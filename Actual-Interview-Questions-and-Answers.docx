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360"/>
        <w:jc w:val="center"/>
      </w:pPr>
      <w:r>
        <w:rPr>
          <w:rFonts w:ascii="Calibri" w:hAnsi="Calibri"/>
          <w:b/>
          <w:i w:val="0"/>
          <w:color w:val="2E74B5"/>
          <w:sz w:val="20"/>
        </w:rPr>
        <w:t>SENIOR ENGINEERING INTERVIEW REFERENCE</w:t>
      </w:r>
    </w:p>
    <w:p>
      <w:pPr>
        <w:spacing w:after="200"/>
        <w:jc w:val="center"/>
      </w:pPr>
      <w:r>
        <w:rPr>
          <w:rFonts w:ascii="Calibri" w:hAnsi="Calibri"/>
          <w:b/>
          <w:i w:val="0"/>
          <w:color w:val="1F4D78"/>
          <w:sz w:val="56"/>
        </w:rPr>
        <w:t>Actual Interview Questions</w:t>
        <w:br/>
        <w:t>and Answers</w:t>
      </w:r>
    </w:p>
    <w:p>
      <w:pPr>
        <w:spacing w:after="440"/>
        <w:jc w:val="center"/>
      </w:pPr>
      <w:r>
        <w:rPr>
          <w:rFonts w:ascii="Calibri" w:hAnsi="Calibri"/>
          <w:b w:val="0"/>
          <w:i w:val="0"/>
          <w:color w:val="66727A"/>
          <w:sz w:val="28"/>
        </w:rPr>
        <w:t>DevOps · Platform Engineering · SRE · Cloud · MLOps</w:t>
      </w:r>
    </w:p>
    <w:p>
      <w:pPr>
        <w:spacing w:after="160"/>
        <w:jc w:val="center"/>
      </w:pPr>
      <w:r>
        <w:rPr>
          <w:rFonts w:ascii="Calibri" w:hAnsi="Calibri"/>
          <w:b/>
          <w:i w:val="0"/>
          <w:color w:val="222B35"/>
          <w:sz w:val="24"/>
        </w:rPr>
        <w:t>3,504 unique questions · 122 categories</w:t>
      </w:r>
    </w:p>
    <w:p>
      <w:pPr>
        <w:jc w:val="center"/>
      </w:pPr>
      <w:r>
        <w:rPr>
          <w:rFonts w:ascii="Calibri" w:hAnsi="Calibri"/>
          <w:b w:val="0"/>
          <w:i/>
          <w:color w:val="66727A"/>
          <w:sz w:val="20"/>
        </w:rPr>
        <w:t>Prepared 2026-08-06</w:t>
      </w:r>
    </w:p>
    <w:p>
      <w:r>
        <w:br w:type="page"/>
      </w:r>
    </w:p>
    <w:p>
      <w:pPr>
        <w:pStyle w:val="Heading1"/>
      </w:pPr>
      <w:r>
        <w:t>How to Use This Handbook</w:t>
      </w:r>
    </w:p>
    <w:p>
      <w:r>
        <w:t>Questions are grouped alphabetically by interview category. Read each question aloud, answer it before reviewing the model response, and adapt behavioral or experience-based material using only facts from your own work.</w:t>
      </w:r>
    </w:p>
    <w:p>
      <w:pPr>
        <w:pStyle w:val="Heading1"/>
      </w:pPr>
      <w:r>
        <w:t>Category Index</w:t>
      </w:r>
    </w:p>
    <w:tbl>
      <w:tblPr>
        <w:tblW w:type="auto" w:w="0"/>
        <w:tblLayout w:type="fixed"/>
        <w:tblLook w:firstColumn="1" w:firstRow="1" w:lastColumn="0" w:lastRow="0" w:noHBand="0" w:noVBand="1" w:val="04A0"/>
      </w:tblPr>
      <w:tblGrid>
        <w:gridCol w:w="7920"/>
        <w:gridCol w:w="1440"/>
      </w:tblGrid>
      <w:tr>
        <w:tc>
          <w:tcPr>
            <w:tcW w:type="dxa" w:w="7920"/>
            <w:tcMar>
              <w:top w:w="80" w:type="dxa"/>
              <w:start w:w="120" w:type="dxa"/>
              <w:bottom w:w="80" w:type="dxa"/>
              <w:end w:w="120" w:type="dxa"/>
            </w:tcMar>
            <w:shd w:fill="E8EEF5"/>
          </w:tcPr>
          <w:p>
            <w:r>
              <w:rPr>
                <w:rFonts w:ascii="Calibri" w:hAnsi="Calibri"/>
                <w:b/>
                <w:i w:val="0"/>
                <w:color w:val="1F4D78"/>
                <w:sz w:val="20"/>
              </w:rPr>
              <w:t>Category</w:t>
            </w:r>
          </w:p>
        </w:tc>
        <w:tc>
          <w:tcPr>
            <w:tcW w:type="dxa" w:w="1440"/>
            <w:tcMar>
              <w:top w:w="80" w:type="dxa"/>
              <w:start w:w="120" w:type="dxa"/>
              <w:bottom w:w="80" w:type="dxa"/>
              <w:end w:w="120" w:type="dxa"/>
            </w:tcMar>
            <w:shd w:fill="E8EEF5"/>
          </w:tcPr>
          <w:p>
            <w:r>
              <w:rPr>
                <w:rFonts w:ascii="Calibri" w:hAnsi="Calibri"/>
                <w:b/>
                <w:i w:val="0"/>
                <w:color w:val="1F4D78"/>
                <w:sz w:val="20"/>
              </w:rPr>
              <w:t>Questions</w:t>
            </w:r>
          </w:p>
        </w:tc>
      </w:tr>
      <w:tr>
        <w:tc>
          <w:tcPr>
            <w:tcW w:type="dxa" w:w="7920"/>
            <w:tcMar>
              <w:top w:w="80" w:type="dxa"/>
              <w:start w:w="120" w:type="dxa"/>
              <w:bottom w:w="80" w:type="dxa"/>
              <w:end w:w="120" w:type="dxa"/>
            </w:tcMar>
          </w:tcPr>
          <w:p>
            <w:r>
              <w:rPr>
                <w:rFonts w:ascii="Calibri" w:hAnsi="Calibri"/>
                <w:b w:val="0"/>
                <w:i w:val="0"/>
                <w:color w:val="222B35"/>
                <w:sz w:val="19"/>
              </w:rPr>
              <w:t>Advanced Git</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Advanced Production Scenarios</w:t>
            </w:r>
          </w:p>
        </w:tc>
        <w:tc>
          <w:tcPr>
            <w:tcW w:type="dxa" w:w="1440"/>
            <w:tcMar>
              <w:top w:w="80" w:type="dxa"/>
              <w:start w:w="120" w:type="dxa"/>
              <w:bottom w:w="80" w:type="dxa"/>
              <w:end w:w="120" w:type="dxa"/>
            </w:tcMar>
          </w:tcPr>
          <w:p>
            <w:pPr>
              <w:jc w:val="center"/>
            </w:pPr>
            <w:r>
              <w:rPr>
                <w:rFonts w:ascii="Calibri" w:hAnsi="Calibri"/>
                <w:b w:val="0"/>
                <w:i w:val="0"/>
                <w:color w:val="222B35"/>
                <w:sz w:val="19"/>
              </w:rPr>
              <w:t>40</w:t>
            </w:r>
          </w:p>
        </w:tc>
      </w:tr>
      <w:tr>
        <w:tc>
          <w:tcPr>
            <w:tcW w:type="dxa" w:w="7920"/>
            <w:tcMar>
              <w:top w:w="80" w:type="dxa"/>
              <w:start w:w="120" w:type="dxa"/>
              <w:bottom w:w="80" w:type="dxa"/>
              <w:end w:w="120" w:type="dxa"/>
            </w:tcMar>
          </w:tcPr>
          <w:p>
            <w:r>
              <w:rPr>
                <w:rFonts w:ascii="Calibri" w:hAnsi="Calibri"/>
                <w:b w:val="0"/>
                <w:i w:val="0"/>
                <w:color w:val="222B35"/>
                <w:sz w:val="19"/>
              </w:rPr>
              <w:t>Advanced Reliability Architecture</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Alerting</w:t>
            </w:r>
          </w:p>
        </w:tc>
        <w:tc>
          <w:tcPr>
            <w:tcW w:type="dxa" w:w="1440"/>
            <w:tcMar>
              <w:top w:w="80" w:type="dxa"/>
              <w:start w:w="120" w:type="dxa"/>
              <w:bottom w:w="80" w:type="dxa"/>
              <w:end w:w="120" w:type="dxa"/>
            </w:tcMar>
          </w:tcPr>
          <w:p>
            <w:pPr>
              <w:jc w:val="center"/>
            </w:pPr>
            <w:r>
              <w:rPr>
                <w:rFonts w:ascii="Calibri" w:hAnsi="Calibri"/>
                <w:b w:val="0"/>
                <w:i w:val="0"/>
                <w:color w:val="222B35"/>
                <w:sz w:val="19"/>
              </w:rPr>
              <w:t>25</w:t>
            </w:r>
          </w:p>
        </w:tc>
      </w:tr>
      <w:tr>
        <w:tc>
          <w:tcPr>
            <w:tcW w:type="dxa" w:w="7920"/>
            <w:tcMar>
              <w:top w:w="80" w:type="dxa"/>
              <w:start w:w="120" w:type="dxa"/>
              <w:bottom w:w="80" w:type="dxa"/>
              <w:end w:w="120" w:type="dxa"/>
            </w:tcMar>
          </w:tcPr>
          <w:p>
            <w:r>
              <w:rPr>
                <w:rFonts w:ascii="Calibri" w:hAnsi="Calibri"/>
                <w:b w:val="0"/>
                <w:i w:val="0"/>
                <w:color w:val="222B35"/>
                <w:sz w:val="19"/>
              </w:rPr>
              <w:t>Ansible</w:t>
            </w:r>
          </w:p>
        </w:tc>
        <w:tc>
          <w:tcPr>
            <w:tcW w:type="dxa" w:w="1440"/>
            <w:tcMar>
              <w:top w:w="80" w:type="dxa"/>
              <w:start w:w="120" w:type="dxa"/>
              <w:bottom w:w="80" w:type="dxa"/>
              <w:end w:w="120" w:type="dxa"/>
            </w:tcMar>
          </w:tcPr>
          <w:p>
            <w:pPr>
              <w:jc w:val="center"/>
            </w:pPr>
            <w:r>
              <w:rPr>
                <w:rFonts w:ascii="Calibri" w:hAnsi="Calibri"/>
                <w:b w:val="0"/>
                <w:i w:val="0"/>
                <w:color w:val="222B35"/>
                <w:sz w:val="19"/>
              </w:rPr>
              <w:t>50</w:t>
            </w:r>
          </w:p>
        </w:tc>
      </w:tr>
      <w:tr>
        <w:tc>
          <w:tcPr>
            <w:tcW w:type="dxa" w:w="7920"/>
            <w:tcMar>
              <w:top w:w="80" w:type="dxa"/>
              <w:start w:w="120" w:type="dxa"/>
              <w:bottom w:w="80" w:type="dxa"/>
              <w:end w:w="120" w:type="dxa"/>
            </w:tcMar>
          </w:tcPr>
          <w:p>
            <w:r>
              <w:rPr>
                <w:rFonts w:ascii="Calibri" w:hAnsi="Calibri"/>
                <w:b w:val="0"/>
                <w:i w:val="0"/>
                <w:color w:val="222B35"/>
                <w:sz w:val="19"/>
              </w:rPr>
              <w:t>API Engineering</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Application Exposure &amp; Security</w:t>
            </w:r>
          </w:p>
        </w:tc>
        <w:tc>
          <w:tcPr>
            <w:tcW w:type="dxa" w:w="1440"/>
            <w:tcMar>
              <w:top w:w="80" w:type="dxa"/>
              <w:start w:w="120" w:type="dxa"/>
              <w:bottom w:w="80" w:type="dxa"/>
              <w:end w:w="120" w:type="dxa"/>
            </w:tcMar>
          </w:tcPr>
          <w:p>
            <w:pPr>
              <w:jc w:val="center"/>
            </w:pPr>
            <w:r>
              <w:rPr>
                <w:rFonts w:ascii="Calibri" w:hAnsi="Calibri"/>
                <w:b w:val="0"/>
                <w:i w:val="0"/>
                <w:color w:val="222B35"/>
                <w:sz w:val="19"/>
              </w:rPr>
              <w:t>14</w:t>
            </w:r>
          </w:p>
        </w:tc>
      </w:tr>
      <w:tr>
        <w:tc>
          <w:tcPr>
            <w:tcW w:type="dxa" w:w="7920"/>
            <w:tcMar>
              <w:top w:w="80" w:type="dxa"/>
              <w:start w:w="120" w:type="dxa"/>
              <w:bottom w:w="80" w:type="dxa"/>
              <w:end w:w="120" w:type="dxa"/>
            </w:tcMar>
          </w:tcPr>
          <w:p>
            <w:r>
              <w:rPr>
                <w:rFonts w:ascii="Calibri" w:hAnsi="Calibri"/>
                <w:b w:val="0"/>
                <w:i w:val="0"/>
                <w:color w:val="222B35"/>
                <w:sz w:val="19"/>
              </w:rPr>
              <w:t>Argo CD and GitOps</w:t>
            </w:r>
          </w:p>
        </w:tc>
        <w:tc>
          <w:tcPr>
            <w:tcW w:type="dxa" w:w="1440"/>
            <w:tcMar>
              <w:top w:w="80" w:type="dxa"/>
              <w:start w:w="120" w:type="dxa"/>
              <w:bottom w:w="80" w:type="dxa"/>
              <w:end w:w="120" w:type="dxa"/>
            </w:tcMar>
          </w:tcPr>
          <w:p>
            <w:pPr>
              <w:jc w:val="center"/>
            </w:pPr>
            <w:r>
              <w:rPr>
                <w:rFonts w:ascii="Calibri" w:hAnsi="Calibri"/>
                <w:b w:val="0"/>
                <w:i w:val="0"/>
                <w:color w:val="222B35"/>
                <w:sz w:val="19"/>
              </w:rPr>
              <w:t>50</w:t>
            </w:r>
          </w:p>
        </w:tc>
      </w:tr>
      <w:tr>
        <w:tc>
          <w:tcPr>
            <w:tcW w:type="dxa" w:w="7920"/>
            <w:tcMar>
              <w:top w:w="80" w:type="dxa"/>
              <w:start w:w="120" w:type="dxa"/>
              <w:bottom w:w="80" w:type="dxa"/>
              <w:end w:w="120" w:type="dxa"/>
            </w:tcMar>
          </w:tcPr>
          <w:p>
            <w:r>
              <w:rPr>
                <w:rFonts w:ascii="Calibri" w:hAnsi="Calibri"/>
                <w:b w:val="0"/>
                <w:i w:val="0"/>
                <w:color w:val="222B35"/>
                <w:sz w:val="19"/>
              </w:rPr>
              <w:t>Artifacts, JFrog, Nexus, ECR</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r>
        <w:tc>
          <w:tcPr>
            <w:tcW w:type="dxa" w:w="7920"/>
            <w:tcMar>
              <w:top w:w="80" w:type="dxa"/>
              <w:start w:w="120" w:type="dxa"/>
              <w:bottom w:w="80" w:type="dxa"/>
              <w:end w:w="120" w:type="dxa"/>
            </w:tcMar>
          </w:tcPr>
          <w:p>
            <w:r>
              <w:rPr>
                <w:rFonts w:ascii="Calibri" w:hAnsi="Calibri"/>
                <w:b w:val="0"/>
                <w:i w:val="0"/>
                <w:color w:val="222B35"/>
                <w:sz w:val="19"/>
              </w:rPr>
              <w:t>AWS Fundamentals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AWS Networking</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AWS Static Website, S3, CloudFront, Route 53, ACM</w:t>
            </w:r>
          </w:p>
        </w:tc>
        <w:tc>
          <w:tcPr>
            <w:tcW w:type="dxa" w:w="1440"/>
            <w:tcMar>
              <w:top w:w="80" w:type="dxa"/>
              <w:start w:w="120" w:type="dxa"/>
              <w:bottom w:w="80" w:type="dxa"/>
              <w:end w:w="120" w:type="dxa"/>
            </w:tcMar>
          </w:tcPr>
          <w:p>
            <w:pPr>
              <w:jc w:val="center"/>
            </w:pPr>
            <w:r>
              <w:rPr>
                <w:rFonts w:ascii="Calibri" w:hAnsi="Calibri"/>
                <w:b w:val="0"/>
                <w:i w:val="0"/>
                <w:color w:val="222B35"/>
                <w:sz w:val="19"/>
              </w:rPr>
              <w:t>13</w:t>
            </w:r>
          </w:p>
        </w:tc>
      </w:tr>
      <w:tr>
        <w:tc>
          <w:tcPr>
            <w:tcW w:type="dxa" w:w="7920"/>
            <w:tcMar>
              <w:top w:w="80" w:type="dxa"/>
              <w:start w:w="120" w:type="dxa"/>
              <w:bottom w:w="80" w:type="dxa"/>
              <w:end w:w="120" w:type="dxa"/>
            </w:tcMar>
          </w:tcPr>
          <w:p>
            <w:r>
              <w:rPr>
                <w:rFonts w:ascii="Calibri" w:hAnsi="Calibri"/>
                <w:b w:val="0"/>
                <w:i w:val="0"/>
                <w:color w:val="222B35"/>
                <w:sz w:val="19"/>
              </w:rPr>
              <w:t>Bash and Shell Scripting</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Behavioural and Communication</w:t>
            </w:r>
          </w:p>
        </w:tc>
        <w:tc>
          <w:tcPr>
            <w:tcW w:type="dxa" w:w="1440"/>
            <w:tcMar>
              <w:top w:w="80" w:type="dxa"/>
              <w:start w:w="120" w:type="dxa"/>
              <w:bottom w:w="80" w:type="dxa"/>
              <w:end w:w="120" w:type="dxa"/>
            </w:tcMar>
          </w:tcPr>
          <w:p>
            <w:pPr>
              <w:jc w:val="center"/>
            </w:pPr>
            <w:r>
              <w:rPr>
                <w:rFonts w:ascii="Calibri" w:hAnsi="Calibri"/>
                <w:b w:val="0"/>
                <w:i w:val="0"/>
                <w:color w:val="222B35"/>
                <w:sz w:val="19"/>
              </w:rPr>
              <w:t>29</w:t>
            </w:r>
          </w:p>
        </w:tc>
      </w:tr>
      <w:tr>
        <w:tc>
          <w:tcPr>
            <w:tcW w:type="dxa" w:w="7920"/>
            <w:tcMar>
              <w:top w:w="80" w:type="dxa"/>
              <w:start w:w="120" w:type="dxa"/>
              <w:bottom w:w="80" w:type="dxa"/>
              <w:end w:w="120" w:type="dxa"/>
            </w:tcMar>
          </w:tcPr>
          <w:p>
            <w:r>
              <w:rPr>
                <w:rFonts w:ascii="Calibri" w:hAnsi="Calibri"/>
                <w:b w:val="0"/>
                <w:i w:val="0"/>
                <w:color w:val="222B35"/>
                <w:sz w:val="19"/>
              </w:rPr>
              <w:t>Behavioural SRE Questions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Bitbucket Pipelines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Capacity Planning and Performance</w:t>
            </w:r>
          </w:p>
        </w:tc>
        <w:tc>
          <w:tcPr>
            <w:tcW w:type="dxa" w:w="1440"/>
            <w:tcMar>
              <w:top w:w="80" w:type="dxa"/>
              <w:start w:w="120" w:type="dxa"/>
              <w:bottom w:w="80" w:type="dxa"/>
              <w:end w:w="120" w:type="dxa"/>
            </w:tcMar>
          </w:tcPr>
          <w:p>
            <w:pPr>
              <w:jc w:val="center"/>
            </w:pPr>
            <w:r>
              <w:rPr>
                <w:rFonts w:ascii="Calibri" w:hAnsi="Calibri"/>
                <w:b w:val="0"/>
                <w:i w:val="0"/>
                <w:color w:val="222B35"/>
                <w:sz w:val="19"/>
              </w:rPr>
              <w:t>28</w:t>
            </w:r>
          </w:p>
        </w:tc>
      </w:tr>
      <w:tr>
        <w:tc>
          <w:tcPr>
            <w:tcW w:type="dxa" w:w="7920"/>
            <w:tcMar>
              <w:top w:w="80" w:type="dxa"/>
              <w:start w:w="120" w:type="dxa"/>
              <w:bottom w:w="80" w:type="dxa"/>
              <w:end w:w="120" w:type="dxa"/>
            </w:tcMar>
          </w:tcPr>
          <w:p>
            <w:r>
              <w:rPr>
                <w:rFonts w:ascii="Calibri" w:hAnsi="Calibri"/>
                <w:b w:val="0"/>
                <w:i w:val="0"/>
                <w:color w:val="222B35"/>
                <w:sz w:val="19"/>
              </w:rPr>
              <w:t>CI/CD Fundamentals</w:t>
            </w:r>
          </w:p>
        </w:tc>
        <w:tc>
          <w:tcPr>
            <w:tcW w:type="dxa" w:w="1440"/>
            <w:tcMar>
              <w:top w:w="80" w:type="dxa"/>
              <w:start w:w="120" w:type="dxa"/>
              <w:bottom w:w="80" w:type="dxa"/>
              <w:end w:w="120" w:type="dxa"/>
            </w:tcMar>
          </w:tcPr>
          <w:p>
            <w:pPr>
              <w:jc w:val="center"/>
            </w:pPr>
            <w:r>
              <w:rPr>
                <w:rFonts w:ascii="Calibri" w:hAnsi="Calibri"/>
                <w:b w:val="0"/>
                <w:i w:val="0"/>
                <w:color w:val="222B35"/>
                <w:sz w:val="19"/>
              </w:rPr>
              <w:t>40</w:t>
            </w:r>
          </w:p>
        </w:tc>
      </w:tr>
      <w:tr>
        <w:tc>
          <w:tcPr>
            <w:tcW w:type="dxa" w:w="7920"/>
            <w:tcMar>
              <w:top w:w="80" w:type="dxa"/>
              <w:start w:w="120" w:type="dxa"/>
              <w:bottom w:w="80" w:type="dxa"/>
              <w:end w:w="120" w:type="dxa"/>
            </w:tcMar>
          </w:tcPr>
          <w:p>
            <w:r>
              <w:rPr>
                <w:rFonts w:ascii="Calibri" w:hAnsi="Calibri"/>
                <w:b w:val="0"/>
                <w:i w:val="0"/>
                <w:color w:val="222B35"/>
                <w:sz w:val="19"/>
              </w:rPr>
              <w:t>CI/CD, GitHub Actions, Jenkins</w:t>
            </w:r>
          </w:p>
        </w:tc>
        <w:tc>
          <w:tcPr>
            <w:tcW w:type="dxa" w:w="1440"/>
            <w:tcMar>
              <w:top w:w="80" w:type="dxa"/>
              <w:start w:w="120" w:type="dxa"/>
              <w:bottom w:w="80" w:type="dxa"/>
              <w:end w:w="120" w:type="dxa"/>
            </w:tcMar>
          </w:tcPr>
          <w:p>
            <w:pPr>
              <w:jc w:val="center"/>
            </w:pPr>
            <w:r>
              <w:rPr>
                <w:rFonts w:ascii="Calibri" w:hAnsi="Calibri"/>
                <w:b w:val="0"/>
                <w:i w:val="0"/>
                <w:color w:val="222B35"/>
                <w:sz w:val="19"/>
              </w:rPr>
              <w:t>13</w:t>
            </w:r>
          </w:p>
        </w:tc>
      </w:tr>
      <w:tr>
        <w:tc>
          <w:tcPr>
            <w:tcW w:type="dxa" w:w="7920"/>
            <w:tcMar>
              <w:top w:w="80" w:type="dxa"/>
              <w:start w:w="120" w:type="dxa"/>
              <w:bottom w:w="80" w:type="dxa"/>
              <w:end w:w="120" w:type="dxa"/>
            </w:tcMar>
          </w:tcPr>
          <w:p>
            <w:r>
              <w:rPr>
                <w:rFonts w:ascii="Calibri" w:hAnsi="Calibri"/>
                <w:b w:val="0"/>
                <w:i w:val="0"/>
                <w:color w:val="222B35"/>
                <w:sz w:val="19"/>
              </w:rPr>
              <w:t>Cloud and Platform Architecture</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Cloud Armor and WAF</w:t>
            </w:r>
          </w:p>
        </w:tc>
        <w:tc>
          <w:tcPr>
            <w:tcW w:type="dxa" w:w="1440"/>
            <w:tcMar>
              <w:top w:w="80" w:type="dxa"/>
              <w:start w:w="120" w:type="dxa"/>
              <w:bottom w:w="80" w:type="dxa"/>
              <w:end w:w="120" w:type="dxa"/>
            </w:tcMar>
          </w:tcPr>
          <w:p>
            <w:pPr>
              <w:jc w:val="center"/>
            </w:pPr>
            <w:r>
              <w:rPr>
                <w:rFonts w:ascii="Calibri" w:hAnsi="Calibri"/>
                <w:b w:val="0"/>
                <w:i w:val="0"/>
                <w:color w:val="222B35"/>
                <w:sz w:val="19"/>
              </w:rPr>
              <w:t>40</w:t>
            </w:r>
          </w:p>
        </w:tc>
      </w:tr>
      <w:tr>
        <w:tc>
          <w:tcPr>
            <w:tcW w:type="dxa" w:w="7920"/>
            <w:tcMar>
              <w:top w:w="80" w:type="dxa"/>
              <w:start w:w="120" w:type="dxa"/>
              <w:bottom w:w="80" w:type="dxa"/>
              <w:end w:w="120" w:type="dxa"/>
            </w:tcMar>
          </w:tcPr>
          <w:p>
            <w:r>
              <w:rPr>
                <w:rFonts w:ascii="Calibri" w:hAnsi="Calibri"/>
                <w:b w:val="0"/>
                <w:i w:val="0"/>
                <w:color w:val="222B35"/>
                <w:sz w:val="19"/>
              </w:rPr>
              <w:t>Cloud NAT and Internet Connectivity</w:t>
            </w:r>
          </w:p>
        </w:tc>
        <w:tc>
          <w:tcPr>
            <w:tcW w:type="dxa" w:w="1440"/>
            <w:tcMar>
              <w:top w:w="80" w:type="dxa"/>
              <w:start w:w="120" w:type="dxa"/>
              <w:bottom w:w="80" w:type="dxa"/>
              <w:end w:w="120" w:type="dxa"/>
            </w:tcMar>
          </w:tcPr>
          <w:p>
            <w:pPr>
              <w:jc w:val="center"/>
            </w:pPr>
            <w:r>
              <w:rPr>
                <w:rFonts w:ascii="Calibri" w:hAnsi="Calibri"/>
                <w:b w:val="0"/>
                <w:i w:val="0"/>
                <w:color w:val="222B35"/>
                <w:sz w:val="19"/>
              </w:rPr>
              <w:t>24</w:t>
            </w:r>
          </w:p>
        </w:tc>
      </w:tr>
      <w:tr>
        <w:tc>
          <w:tcPr>
            <w:tcW w:type="dxa" w:w="7920"/>
            <w:tcMar>
              <w:top w:w="80" w:type="dxa"/>
              <w:start w:w="120" w:type="dxa"/>
              <w:bottom w:w="80" w:type="dxa"/>
              <w:end w:w="120" w:type="dxa"/>
            </w:tcMar>
          </w:tcPr>
          <w:p>
            <w:r>
              <w:rPr>
                <w:rFonts w:ascii="Calibri" w:hAnsi="Calibri"/>
                <w:b w:val="0"/>
                <w:i w:val="0"/>
                <w:color w:val="222B35"/>
                <w:sz w:val="19"/>
              </w:rPr>
              <w:t>Cloud Router, VPN and Hybrid Connectivity</w:t>
            </w:r>
          </w:p>
        </w:tc>
        <w:tc>
          <w:tcPr>
            <w:tcW w:type="dxa" w:w="1440"/>
            <w:tcMar>
              <w:top w:w="80" w:type="dxa"/>
              <w:start w:w="120" w:type="dxa"/>
              <w:bottom w:w="80" w:type="dxa"/>
              <w:end w:w="120" w:type="dxa"/>
            </w:tcMar>
          </w:tcPr>
          <w:p>
            <w:pPr>
              <w:jc w:val="center"/>
            </w:pPr>
            <w:r>
              <w:rPr>
                <w:rFonts w:ascii="Calibri" w:hAnsi="Calibri"/>
                <w:b w:val="0"/>
                <w:i w:val="0"/>
                <w:color w:val="222B35"/>
                <w:sz w:val="19"/>
              </w:rPr>
              <w:t>28</w:t>
            </w:r>
          </w:p>
        </w:tc>
      </w:tr>
      <w:tr>
        <w:tc>
          <w:tcPr>
            <w:tcW w:type="dxa" w:w="7920"/>
            <w:tcMar>
              <w:top w:w="80" w:type="dxa"/>
              <w:start w:w="120" w:type="dxa"/>
              <w:bottom w:w="80" w:type="dxa"/>
              <w:end w:w="120" w:type="dxa"/>
            </w:tcMar>
          </w:tcPr>
          <w:p>
            <w:r>
              <w:rPr>
                <w:rFonts w:ascii="Calibri" w:hAnsi="Calibri"/>
                <w:b w:val="0"/>
                <w:i w:val="0"/>
                <w:color w:val="222B35"/>
                <w:sz w:val="19"/>
              </w:rPr>
              <w:t>Company and Role Fit</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Data Pipelines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Deployment and Release Incidents</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Deployment Strategies and Rollback</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Disaster Recovery and Backup</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Distributed Tracing and OpenTelemetry</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DNS</w:t>
            </w:r>
          </w:p>
        </w:tc>
        <w:tc>
          <w:tcPr>
            <w:tcW w:type="dxa" w:w="1440"/>
            <w:tcMar>
              <w:top w:w="80" w:type="dxa"/>
              <w:start w:w="120" w:type="dxa"/>
              <w:bottom w:w="80" w:type="dxa"/>
              <w:end w:w="120" w:type="dxa"/>
            </w:tcMar>
          </w:tcPr>
          <w:p>
            <w:pPr>
              <w:jc w:val="center"/>
            </w:pPr>
            <w:r>
              <w:rPr>
                <w:rFonts w:ascii="Calibri" w:hAnsi="Calibri"/>
                <w:b w:val="0"/>
                <w:i w:val="0"/>
                <w:color w:val="222B35"/>
                <w:sz w:val="19"/>
              </w:rPr>
              <w:t>25</w:t>
            </w:r>
          </w:p>
        </w:tc>
      </w:tr>
      <w:tr>
        <w:tc>
          <w:tcPr>
            <w:tcW w:type="dxa" w:w="7920"/>
            <w:tcMar>
              <w:top w:w="80" w:type="dxa"/>
              <w:start w:w="120" w:type="dxa"/>
              <w:bottom w:w="80" w:type="dxa"/>
              <w:end w:w="120" w:type="dxa"/>
            </w:tcMar>
          </w:tcPr>
          <w:p>
            <w:r>
              <w:rPr>
                <w:rFonts w:ascii="Calibri" w:hAnsi="Calibri"/>
                <w:b w:val="0"/>
                <w:i w:val="0"/>
                <w:color w:val="222B35"/>
                <w:sz w:val="19"/>
              </w:rPr>
              <w:t>Docker</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Docker &amp; Artifact Registry</w:t>
            </w:r>
          </w:p>
        </w:tc>
        <w:tc>
          <w:tcPr>
            <w:tcW w:type="dxa" w:w="1440"/>
            <w:tcMar>
              <w:top w:w="80" w:type="dxa"/>
              <w:start w:w="120" w:type="dxa"/>
              <w:bottom w:w="80" w:type="dxa"/>
              <w:end w:w="120" w:type="dxa"/>
            </w:tcMar>
          </w:tcPr>
          <w:p>
            <w:pPr>
              <w:jc w:val="center"/>
            </w:pPr>
            <w:r>
              <w:rPr>
                <w:rFonts w:ascii="Calibri" w:hAnsi="Calibri"/>
                <w:b w:val="0"/>
                <w:i w:val="0"/>
                <w:color w:val="222B35"/>
                <w:sz w:val="19"/>
              </w:rPr>
              <w:t>16</w:t>
            </w:r>
          </w:p>
        </w:tc>
      </w:tr>
      <w:tr>
        <w:tc>
          <w:tcPr>
            <w:tcW w:type="dxa" w:w="7920"/>
            <w:tcMar>
              <w:top w:w="80" w:type="dxa"/>
              <w:start w:w="120" w:type="dxa"/>
              <w:bottom w:w="80" w:type="dxa"/>
              <w:end w:w="120" w:type="dxa"/>
            </w:tcMar>
          </w:tcPr>
          <w:p>
            <w:r>
              <w:rPr>
                <w:rFonts w:ascii="Calibri" w:hAnsi="Calibri"/>
                <w:b w:val="0"/>
                <w:i w:val="0"/>
                <w:color w:val="222B35"/>
                <w:sz w:val="19"/>
              </w:rPr>
              <w:t>Dynatrace and APM</w:t>
            </w:r>
          </w:p>
        </w:tc>
        <w:tc>
          <w:tcPr>
            <w:tcW w:type="dxa" w:w="1440"/>
            <w:tcMar>
              <w:top w:w="80" w:type="dxa"/>
              <w:start w:w="120" w:type="dxa"/>
              <w:bottom w:w="80" w:type="dxa"/>
              <w:end w:w="120" w:type="dxa"/>
            </w:tcMar>
          </w:tcPr>
          <w:p>
            <w:pPr>
              <w:jc w:val="center"/>
            </w:pPr>
            <w:r>
              <w:rPr>
                <w:rFonts w:ascii="Calibri" w:hAnsi="Calibri"/>
                <w:b w:val="0"/>
                <w:i w:val="0"/>
                <w:color w:val="222B35"/>
                <w:sz w:val="19"/>
              </w:rPr>
              <w:t>24</w:t>
            </w:r>
          </w:p>
        </w:tc>
      </w:tr>
      <w:tr>
        <w:tc>
          <w:tcPr>
            <w:tcW w:type="dxa" w:w="7920"/>
            <w:tcMar>
              <w:top w:w="80" w:type="dxa"/>
              <w:start w:w="120" w:type="dxa"/>
              <w:bottom w:w="80" w:type="dxa"/>
              <w:end w:w="120" w:type="dxa"/>
            </w:tcMar>
          </w:tcPr>
          <w:p>
            <w:r>
              <w:rPr>
                <w:rFonts w:ascii="Calibri" w:hAnsi="Calibri"/>
                <w:b w:val="0"/>
                <w:i w:val="0"/>
                <w:color w:val="222B35"/>
                <w:sz w:val="19"/>
              </w:rPr>
              <w:t>EC2, Storage and Load Balancing</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EKS Add-ons</w:t>
            </w:r>
          </w:p>
        </w:tc>
        <w:tc>
          <w:tcPr>
            <w:tcW w:type="dxa" w:w="1440"/>
            <w:tcMar>
              <w:top w:w="80" w:type="dxa"/>
              <w:start w:w="120" w:type="dxa"/>
              <w:bottom w:w="80" w:type="dxa"/>
              <w:end w:w="120" w:type="dxa"/>
            </w:tcMar>
          </w:tcPr>
          <w:p>
            <w:pPr>
              <w:jc w:val="center"/>
            </w:pPr>
            <w:r>
              <w:rPr>
                <w:rFonts w:ascii="Calibri" w:hAnsi="Calibri"/>
                <w:b w:val="0"/>
                <w:i w:val="0"/>
                <w:color w:val="222B35"/>
                <w:sz w:val="19"/>
              </w:rPr>
              <w:t>29</w:t>
            </w:r>
          </w:p>
        </w:tc>
      </w:tr>
      <w:tr>
        <w:tc>
          <w:tcPr>
            <w:tcW w:type="dxa" w:w="7920"/>
            <w:tcMar>
              <w:top w:w="80" w:type="dxa"/>
              <w:start w:w="120" w:type="dxa"/>
              <w:bottom w:w="80" w:type="dxa"/>
              <w:end w:w="120" w:type="dxa"/>
            </w:tcMar>
          </w:tcPr>
          <w:p>
            <w:r>
              <w:rPr>
                <w:rFonts w:ascii="Calibri" w:hAnsi="Calibri"/>
                <w:b w:val="0"/>
                <w:i w:val="0"/>
                <w:color w:val="222B35"/>
                <w:sz w:val="19"/>
              </w:rPr>
              <w:t>EKS Fundamentals and Architecture</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EKS Security and Networking</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FinOps and Cost Optimization</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GCP</w:t>
            </w:r>
          </w:p>
        </w:tc>
        <w:tc>
          <w:tcPr>
            <w:tcW w:type="dxa" w:w="1440"/>
            <w:tcMar>
              <w:top w:w="80" w:type="dxa"/>
              <w:start w:w="120" w:type="dxa"/>
              <w:bottom w:w="80" w:type="dxa"/>
              <w:end w:w="120" w:type="dxa"/>
            </w:tcMar>
          </w:tcPr>
          <w:p>
            <w:pPr>
              <w:jc w:val="center"/>
            </w:pPr>
            <w:r>
              <w:rPr>
                <w:rFonts w:ascii="Calibri" w:hAnsi="Calibri"/>
                <w:b w:val="0"/>
                <w:i w:val="0"/>
                <w:color w:val="222B35"/>
                <w:sz w:val="19"/>
              </w:rPr>
              <w:t>45</w:t>
            </w:r>
          </w:p>
        </w:tc>
      </w:tr>
      <w:tr>
        <w:tc>
          <w:tcPr>
            <w:tcW w:type="dxa" w:w="7920"/>
            <w:tcMar>
              <w:top w:w="80" w:type="dxa"/>
              <w:start w:w="120" w:type="dxa"/>
              <w:bottom w:w="80" w:type="dxa"/>
              <w:end w:w="120" w:type="dxa"/>
            </w:tcMar>
          </w:tcPr>
          <w:p>
            <w:r>
              <w:rPr>
                <w:rFonts w:ascii="Calibri" w:hAnsi="Calibri"/>
                <w:b w:val="0"/>
                <w:i w:val="0"/>
                <w:color w:val="222B35"/>
                <w:sz w:val="19"/>
              </w:rPr>
              <w:t>GCP Networking</w:t>
            </w:r>
          </w:p>
        </w:tc>
        <w:tc>
          <w:tcPr>
            <w:tcW w:type="dxa" w:w="1440"/>
            <w:tcMar>
              <w:top w:w="80" w:type="dxa"/>
              <w:start w:w="120" w:type="dxa"/>
              <w:bottom w:w="80" w:type="dxa"/>
              <w:end w:w="120" w:type="dxa"/>
            </w:tcMar>
          </w:tcPr>
          <w:p>
            <w:pPr>
              <w:jc w:val="center"/>
            </w:pPr>
            <w:r>
              <w:rPr>
                <w:rFonts w:ascii="Calibri" w:hAnsi="Calibri"/>
                <w:b w:val="0"/>
                <w:i w:val="0"/>
                <w:color w:val="222B35"/>
                <w:sz w:val="19"/>
              </w:rPr>
              <w:t>28</w:t>
            </w:r>
          </w:p>
        </w:tc>
      </w:tr>
      <w:tr>
        <w:tc>
          <w:tcPr>
            <w:tcW w:type="dxa" w:w="7920"/>
            <w:tcMar>
              <w:top w:w="80" w:type="dxa"/>
              <w:start w:w="120" w:type="dxa"/>
              <w:bottom w:w="80" w:type="dxa"/>
              <w:end w:w="120" w:type="dxa"/>
            </w:tcMar>
          </w:tcPr>
          <w:p>
            <w:r>
              <w:rPr>
                <w:rFonts w:ascii="Calibri" w:hAnsi="Calibri"/>
                <w:b w:val="0"/>
                <w:i w:val="0"/>
                <w:color w:val="222B35"/>
                <w:sz w:val="19"/>
              </w:rPr>
              <w:t>GCP Production Troubleshooting</w:t>
            </w:r>
          </w:p>
        </w:tc>
        <w:tc>
          <w:tcPr>
            <w:tcW w:type="dxa" w:w="1440"/>
            <w:tcMar>
              <w:top w:w="80" w:type="dxa"/>
              <w:start w:w="120" w:type="dxa"/>
              <w:bottom w:w="80" w:type="dxa"/>
              <w:end w:w="120" w:type="dxa"/>
            </w:tcMar>
          </w:tcPr>
          <w:p>
            <w:pPr>
              <w:jc w:val="center"/>
            </w:pPr>
            <w:r>
              <w:rPr>
                <w:rFonts w:ascii="Calibri" w:hAnsi="Calibri"/>
                <w:b w:val="0"/>
                <w:i w:val="0"/>
                <w:color w:val="222B35"/>
                <w:sz w:val="19"/>
              </w:rPr>
              <w:t>25</w:t>
            </w:r>
          </w:p>
        </w:tc>
      </w:tr>
      <w:tr>
        <w:tc>
          <w:tcPr>
            <w:tcW w:type="dxa" w:w="7920"/>
            <w:tcMar>
              <w:top w:w="80" w:type="dxa"/>
              <w:start w:w="120" w:type="dxa"/>
              <w:bottom w:w="80" w:type="dxa"/>
              <w:end w:w="120" w:type="dxa"/>
            </w:tcMar>
          </w:tcPr>
          <w:p>
            <w:r>
              <w:rPr>
                <w:rFonts w:ascii="Calibri" w:hAnsi="Calibri"/>
                <w:b w:val="0"/>
                <w:i w:val="0"/>
                <w:color w:val="222B35"/>
                <w:sz w:val="19"/>
              </w:rPr>
              <w:t>GCP Resource Hierarchy and IAM</w:t>
            </w:r>
          </w:p>
        </w:tc>
        <w:tc>
          <w:tcPr>
            <w:tcW w:type="dxa" w:w="1440"/>
            <w:tcMar>
              <w:top w:w="80" w:type="dxa"/>
              <w:start w:w="120" w:type="dxa"/>
              <w:bottom w:w="80" w:type="dxa"/>
              <w:end w:w="120" w:type="dxa"/>
            </w:tcMar>
          </w:tcPr>
          <w:p>
            <w:pPr>
              <w:jc w:val="center"/>
            </w:pPr>
            <w:r>
              <w:rPr>
                <w:rFonts w:ascii="Calibri" w:hAnsi="Calibri"/>
                <w:b w:val="0"/>
                <w:i w:val="0"/>
                <w:color w:val="222B35"/>
                <w:sz w:val="19"/>
              </w:rPr>
              <w:t>49</w:t>
            </w:r>
          </w:p>
        </w:tc>
      </w:tr>
      <w:tr>
        <w:tc>
          <w:tcPr>
            <w:tcW w:type="dxa" w:w="7920"/>
            <w:tcMar>
              <w:top w:w="80" w:type="dxa"/>
              <w:start w:w="120" w:type="dxa"/>
              <w:bottom w:w="80" w:type="dxa"/>
              <w:end w:w="120" w:type="dxa"/>
            </w:tcMar>
          </w:tcPr>
          <w:p>
            <w:r>
              <w:rPr>
                <w:rFonts w:ascii="Calibri" w:hAnsi="Calibri"/>
                <w:b w:val="0"/>
                <w:i w:val="0"/>
                <w:color w:val="222B35"/>
                <w:sz w:val="19"/>
              </w:rPr>
              <w:t>Git Branching Strategies</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Git Fundamentals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GitHub Actions</w:t>
            </w:r>
          </w:p>
        </w:tc>
        <w:tc>
          <w:tcPr>
            <w:tcW w:type="dxa" w:w="1440"/>
            <w:tcMar>
              <w:top w:w="80" w:type="dxa"/>
              <w:start w:w="120" w:type="dxa"/>
              <w:bottom w:w="80" w:type="dxa"/>
              <w:end w:w="120" w:type="dxa"/>
            </w:tcMar>
          </w:tcPr>
          <w:p>
            <w:pPr>
              <w:jc w:val="center"/>
            </w:pPr>
            <w:r>
              <w:rPr>
                <w:rFonts w:ascii="Calibri" w:hAnsi="Calibri"/>
                <w:b w:val="0"/>
                <w:i w:val="0"/>
                <w:color w:val="222B35"/>
                <w:sz w:val="19"/>
              </w:rPr>
              <w:t>49</w:t>
            </w:r>
          </w:p>
        </w:tc>
      </w:tr>
      <w:tr>
        <w:tc>
          <w:tcPr>
            <w:tcW w:type="dxa" w:w="7920"/>
            <w:tcMar>
              <w:top w:w="80" w:type="dxa"/>
              <w:start w:w="120" w:type="dxa"/>
              <w:bottom w:w="80" w:type="dxa"/>
              <w:end w:w="120" w:type="dxa"/>
            </w:tcMar>
          </w:tcPr>
          <w:p>
            <w:r>
              <w:rPr>
                <w:rFonts w:ascii="Calibri" w:hAnsi="Calibri"/>
                <w:b w:val="0"/>
                <w:i w:val="0"/>
                <w:color w:val="222B35"/>
                <w:sz w:val="19"/>
              </w:rPr>
              <w:t>GitLab CI/CD</w:t>
            </w:r>
          </w:p>
        </w:tc>
        <w:tc>
          <w:tcPr>
            <w:tcW w:type="dxa" w:w="1440"/>
            <w:tcMar>
              <w:top w:w="80" w:type="dxa"/>
              <w:start w:w="120" w:type="dxa"/>
              <w:bottom w:w="80" w:type="dxa"/>
              <w:end w:w="120" w:type="dxa"/>
            </w:tcMar>
          </w:tcPr>
          <w:p>
            <w:pPr>
              <w:jc w:val="center"/>
            </w:pPr>
            <w:r>
              <w:rPr>
                <w:rFonts w:ascii="Calibri" w:hAnsi="Calibri"/>
                <w:b w:val="0"/>
                <w:i w:val="0"/>
                <w:color w:val="222B35"/>
                <w:sz w:val="19"/>
              </w:rPr>
              <w:t>40</w:t>
            </w:r>
          </w:p>
        </w:tc>
      </w:tr>
      <w:tr>
        <w:tc>
          <w:tcPr>
            <w:tcW w:type="dxa" w:w="7920"/>
            <w:tcMar>
              <w:top w:w="80" w:type="dxa"/>
              <w:start w:w="120" w:type="dxa"/>
              <w:bottom w:w="80" w:type="dxa"/>
              <w:end w:w="120" w:type="dxa"/>
            </w:tcMar>
          </w:tcPr>
          <w:p>
            <w:r>
              <w:rPr>
                <w:rFonts w:ascii="Calibri" w:hAnsi="Calibri"/>
                <w:b w:val="0"/>
                <w:i w:val="0"/>
                <w:color w:val="222B35"/>
                <w:sz w:val="19"/>
              </w:rPr>
              <w:t>GKE</w:t>
            </w:r>
          </w:p>
        </w:tc>
        <w:tc>
          <w:tcPr>
            <w:tcW w:type="dxa" w:w="1440"/>
            <w:tcMar>
              <w:top w:w="80" w:type="dxa"/>
              <w:start w:w="120" w:type="dxa"/>
              <w:bottom w:w="80" w:type="dxa"/>
              <w:end w:w="120" w:type="dxa"/>
            </w:tcMar>
          </w:tcPr>
          <w:p>
            <w:pPr>
              <w:jc w:val="center"/>
            </w:pPr>
            <w:r>
              <w:rPr>
                <w:rFonts w:ascii="Calibri" w:hAnsi="Calibri"/>
                <w:b w:val="0"/>
                <w:i w:val="0"/>
                <w:color w:val="222B35"/>
                <w:sz w:val="19"/>
              </w:rPr>
              <w:t>24</w:t>
            </w:r>
          </w:p>
        </w:tc>
      </w:tr>
      <w:tr>
        <w:tc>
          <w:tcPr>
            <w:tcW w:type="dxa" w:w="7920"/>
            <w:tcMar>
              <w:top w:w="80" w:type="dxa"/>
              <w:start w:w="120" w:type="dxa"/>
              <w:bottom w:w="80" w:type="dxa"/>
              <w:end w:w="120" w:type="dxa"/>
            </w:tcMar>
          </w:tcPr>
          <w:p>
            <w:r>
              <w:rPr>
                <w:rFonts w:ascii="Calibri" w:hAnsi="Calibri"/>
                <w:b w:val="0"/>
                <w:i w:val="0"/>
                <w:color w:val="222B35"/>
                <w:sz w:val="19"/>
              </w:rPr>
              <w:t>GKE &amp; Kubernetes</w:t>
            </w:r>
          </w:p>
        </w:tc>
        <w:tc>
          <w:tcPr>
            <w:tcW w:type="dxa" w:w="1440"/>
            <w:tcMar>
              <w:top w:w="80" w:type="dxa"/>
              <w:start w:w="120" w:type="dxa"/>
              <w:bottom w:w="80" w:type="dxa"/>
              <w:end w:w="120" w:type="dxa"/>
            </w:tcMar>
          </w:tcPr>
          <w:p>
            <w:pPr>
              <w:jc w:val="center"/>
            </w:pPr>
            <w:r>
              <w:rPr>
                <w:rFonts w:ascii="Calibri" w:hAnsi="Calibri"/>
                <w:b w:val="0"/>
                <w:i w:val="0"/>
                <w:color w:val="222B35"/>
                <w:sz w:val="19"/>
              </w:rPr>
              <w:t>33</w:t>
            </w:r>
          </w:p>
        </w:tc>
      </w:tr>
      <w:tr>
        <w:tc>
          <w:tcPr>
            <w:tcW w:type="dxa" w:w="7920"/>
            <w:tcMar>
              <w:top w:w="80" w:type="dxa"/>
              <w:start w:w="120" w:type="dxa"/>
              <w:bottom w:w="80" w:type="dxa"/>
              <w:end w:w="120" w:type="dxa"/>
            </w:tcMar>
          </w:tcPr>
          <w:p>
            <w:r>
              <w:rPr>
                <w:rFonts w:ascii="Calibri" w:hAnsi="Calibri"/>
                <w:b w:val="0"/>
                <w:i w:val="0"/>
                <w:color w:val="222B35"/>
                <w:sz w:val="19"/>
              </w:rPr>
              <w:t>Golden Signals and RED/USE Methods</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Google Cloud Monitoring and Logging</w:t>
            </w:r>
          </w:p>
        </w:tc>
        <w:tc>
          <w:tcPr>
            <w:tcW w:type="dxa" w:w="1440"/>
            <w:tcMar>
              <w:top w:w="80" w:type="dxa"/>
              <w:start w:w="120" w:type="dxa"/>
              <w:bottom w:w="80" w:type="dxa"/>
              <w:end w:w="120" w:type="dxa"/>
            </w:tcMar>
          </w:tcPr>
          <w:p>
            <w:pPr>
              <w:jc w:val="center"/>
            </w:pPr>
            <w:r>
              <w:rPr>
                <w:rFonts w:ascii="Calibri" w:hAnsi="Calibri"/>
                <w:b w:val="0"/>
                <w:i w:val="0"/>
                <w:color w:val="222B35"/>
                <w:sz w:val="19"/>
              </w:rPr>
              <w:t>29</w:t>
            </w:r>
          </w:p>
        </w:tc>
      </w:tr>
      <w:tr>
        <w:tc>
          <w:tcPr>
            <w:tcW w:type="dxa" w:w="7920"/>
            <w:tcMar>
              <w:top w:w="80" w:type="dxa"/>
              <w:start w:w="120" w:type="dxa"/>
              <w:bottom w:w="80" w:type="dxa"/>
              <w:end w:w="120" w:type="dxa"/>
            </w:tcMar>
          </w:tcPr>
          <w:p>
            <w:r>
              <w:rPr>
                <w:rFonts w:ascii="Calibri" w:hAnsi="Calibri"/>
                <w:b w:val="0"/>
                <w:i w:val="0"/>
                <w:color w:val="222B35"/>
                <w:sz w:val="19"/>
              </w:rPr>
              <w:t>Grafana</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HashiCorp Vault</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Helm</w:t>
            </w:r>
          </w:p>
        </w:tc>
        <w:tc>
          <w:tcPr>
            <w:tcW w:type="dxa" w:w="1440"/>
            <w:tcMar>
              <w:top w:w="80" w:type="dxa"/>
              <w:start w:w="120" w:type="dxa"/>
              <w:bottom w:w="80" w:type="dxa"/>
              <w:end w:w="120" w:type="dxa"/>
            </w:tcMar>
          </w:tcPr>
          <w:p>
            <w:pPr>
              <w:jc w:val="center"/>
            </w:pPr>
            <w:r>
              <w:rPr>
                <w:rFonts w:ascii="Calibri" w:hAnsi="Calibri"/>
                <w:b w:val="0"/>
                <w:i w:val="0"/>
                <w:color w:val="222B35"/>
                <w:sz w:val="19"/>
              </w:rPr>
              <w:t>50</w:t>
            </w:r>
          </w:p>
        </w:tc>
      </w:tr>
      <w:tr>
        <w:tc>
          <w:tcPr>
            <w:tcW w:type="dxa" w:w="7920"/>
            <w:tcMar>
              <w:top w:w="80" w:type="dxa"/>
              <w:start w:w="120" w:type="dxa"/>
              <w:bottom w:w="80" w:type="dxa"/>
              <w:end w:w="120" w:type="dxa"/>
            </w:tcMar>
          </w:tcPr>
          <w:p>
            <w:r>
              <w:rPr>
                <w:rFonts w:ascii="Calibri" w:hAnsi="Calibri"/>
                <w:b w:val="0"/>
                <w:i w:val="0"/>
                <w:color w:val="222B35"/>
                <w:sz w:val="19"/>
              </w:rPr>
              <w:t>High Availability and Resilience</w:t>
            </w:r>
          </w:p>
        </w:tc>
        <w:tc>
          <w:tcPr>
            <w:tcW w:type="dxa" w:w="1440"/>
            <w:tcMar>
              <w:top w:w="80" w:type="dxa"/>
              <w:start w:w="120" w:type="dxa"/>
              <w:bottom w:w="80" w:type="dxa"/>
              <w:end w:w="120" w:type="dxa"/>
            </w:tcMar>
          </w:tcPr>
          <w:p>
            <w:pPr>
              <w:jc w:val="center"/>
            </w:pPr>
            <w:r>
              <w:rPr>
                <w:rFonts w:ascii="Calibri" w:hAnsi="Calibri"/>
                <w:b w:val="0"/>
                <w:i w:val="0"/>
                <w:color w:val="222B35"/>
                <w:sz w:val="19"/>
              </w:rPr>
              <w:t>29</w:t>
            </w:r>
          </w:p>
        </w:tc>
      </w:tr>
      <w:tr>
        <w:tc>
          <w:tcPr>
            <w:tcW w:type="dxa" w:w="7920"/>
            <w:tcMar>
              <w:top w:w="80" w:type="dxa"/>
              <w:start w:w="120" w:type="dxa"/>
              <w:bottom w:w="80" w:type="dxa"/>
              <w:end w:w="120" w:type="dxa"/>
            </w:tcMar>
          </w:tcPr>
          <w:p>
            <w:r>
              <w:rPr>
                <w:rFonts w:ascii="Calibri" w:hAnsi="Calibri"/>
                <w:b w:val="0"/>
                <w:i w:val="0"/>
                <w:color w:val="222B35"/>
                <w:sz w:val="19"/>
              </w:rPr>
              <w:t>HR and Recruiter Questions</w:t>
            </w:r>
          </w:p>
        </w:tc>
        <w:tc>
          <w:tcPr>
            <w:tcW w:type="dxa" w:w="1440"/>
            <w:tcMar>
              <w:top w:w="80" w:type="dxa"/>
              <w:start w:w="120" w:type="dxa"/>
              <w:bottom w:w="80" w:type="dxa"/>
              <w:end w:w="120" w:type="dxa"/>
            </w:tcMar>
          </w:tcPr>
          <w:p>
            <w:pPr>
              <w:jc w:val="center"/>
            </w:pPr>
            <w:r>
              <w:rPr>
                <w:rFonts w:ascii="Calibri" w:hAnsi="Calibri"/>
                <w:b w:val="0"/>
                <w:i w:val="0"/>
                <w:color w:val="222B35"/>
                <w:sz w:val="19"/>
              </w:rPr>
              <w:t>40</w:t>
            </w:r>
          </w:p>
        </w:tc>
      </w:tr>
      <w:tr>
        <w:tc>
          <w:tcPr>
            <w:tcW w:type="dxa" w:w="7920"/>
            <w:tcMar>
              <w:top w:w="80" w:type="dxa"/>
              <w:start w:w="120" w:type="dxa"/>
              <w:bottom w:w="80" w:type="dxa"/>
              <w:end w:w="120" w:type="dxa"/>
            </w:tcMar>
          </w:tcPr>
          <w:p>
            <w:r>
              <w:rPr>
                <w:rFonts w:ascii="Calibri" w:hAnsi="Calibri"/>
                <w:b w:val="0"/>
                <w:i w:val="0"/>
                <w:color w:val="222B35"/>
                <w:sz w:val="19"/>
              </w:rPr>
              <w:t>HTTP(S) Load Balancing and Routing</w:t>
            </w:r>
          </w:p>
        </w:tc>
        <w:tc>
          <w:tcPr>
            <w:tcW w:type="dxa" w:w="1440"/>
            <w:tcMar>
              <w:top w:w="80" w:type="dxa"/>
              <w:start w:w="120" w:type="dxa"/>
              <w:bottom w:w="80" w:type="dxa"/>
              <w:end w:w="120" w:type="dxa"/>
            </w:tcMar>
          </w:tcPr>
          <w:p>
            <w:pPr>
              <w:jc w:val="center"/>
            </w:pPr>
            <w:r>
              <w:rPr>
                <w:rFonts w:ascii="Calibri" w:hAnsi="Calibri"/>
                <w:b w:val="0"/>
                <w:i w:val="0"/>
                <w:color w:val="222B35"/>
                <w:sz w:val="19"/>
              </w:rPr>
              <w:t>25</w:t>
            </w:r>
          </w:p>
        </w:tc>
      </w:tr>
      <w:tr>
        <w:tc>
          <w:tcPr>
            <w:tcW w:type="dxa" w:w="7920"/>
            <w:tcMar>
              <w:top w:w="80" w:type="dxa"/>
              <w:start w:w="120" w:type="dxa"/>
              <w:bottom w:w="80" w:type="dxa"/>
              <w:end w:w="120" w:type="dxa"/>
            </w:tcMar>
          </w:tcPr>
          <w:p>
            <w:r>
              <w:rPr>
                <w:rFonts w:ascii="Calibri" w:hAnsi="Calibri"/>
                <w:b w:val="0"/>
                <w:i w:val="0"/>
                <w:color w:val="222B35"/>
                <w:sz w:val="19"/>
              </w:rPr>
              <w:t>Hybrid Connectivity / On-Prem to GCP</w:t>
            </w:r>
          </w:p>
        </w:tc>
        <w:tc>
          <w:tcPr>
            <w:tcW w:type="dxa" w:w="1440"/>
            <w:tcMar>
              <w:top w:w="80" w:type="dxa"/>
              <w:start w:w="120" w:type="dxa"/>
              <w:bottom w:w="80" w:type="dxa"/>
              <w:end w:w="120" w:type="dxa"/>
            </w:tcMar>
          </w:tcPr>
          <w:p>
            <w:pPr>
              <w:jc w:val="center"/>
            </w:pPr>
            <w:r>
              <w:rPr>
                <w:rFonts w:ascii="Calibri" w:hAnsi="Calibri"/>
                <w:b w:val="0"/>
                <w:i w:val="0"/>
                <w:color w:val="222B35"/>
                <w:sz w:val="19"/>
              </w:rPr>
              <w:t>24</w:t>
            </w:r>
          </w:p>
        </w:tc>
      </w:tr>
      <w:tr>
        <w:tc>
          <w:tcPr>
            <w:tcW w:type="dxa" w:w="7920"/>
            <w:tcMar>
              <w:top w:w="80" w:type="dxa"/>
              <w:start w:w="120" w:type="dxa"/>
              <w:bottom w:w="80" w:type="dxa"/>
              <w:end w:w="120" w:type="dxa"/>
            </w:tcMar>
          </w:tcPr>
          <w:p>
            <w:r>
              <w:rPr>
                <w:rFonts w:ascii="Calibri" w:hAnsi="Calibri"/>
                <w:b w:val="0"/>
                <w:i w:val="0"/>
                <w:color w:val="222B35"/>
                <w:sz w:val="19"/>
              </w:rPr>
              <w:t>Hybrid Connectivity, VPN, On-Prem to AWS</w:t>
            </w:r>
          </w:p>
        </w:tc>
        <w:tc>
          <w:tcPr>
            <w:tcW w:type="dxa" w:w="1440"/>
            <w:tcMar>
              <w:top w:w="80" w:type="dxa"/>
              <w:start w:w="120" w:type="dxa"/>
              <w:bottom w:w="80" w:type="dxa"/>
              <w:end w:w="120" w:type="dxa"/>
            </w:tcMar>
          </w:tcPr>
          <w:p>
            <w:pPr>
              <w:jc w:val="center"/>
            </w:pPr>
            <w:r>
              <w:rPr>
                <w:rFonts w:ascii="Calibri" w:hAnsi="Calibri"/>
                <w:b w:val="0"/>
                <w:i w:val="0"/>
                <w:color w:val="222B35"/>
                <w:sz w:val="19"/>
              </w:rPr>
              <w:t>10</w:t>
            </w:r>
          </w:p>
        </w:tc>
      </w:tr>
      <w:tr>
        <w:tc>
          <w:tcPr>
            <w:tcW w:type="dxa" w:w="7920"/>
            <w:tcMar>
              <w:top w:w="80" w:type="dxa"/>
              <w:start w:w="120" w:type="dxa"/>
              <w:bottom w:w="80" w:type="dxa"/>
              <w:end w:w="120" w:type="dxa"/>
            </w:tcMar>
          </w:tcPr>
          <w:p>
            <w:r>
              <w:rPr>
                <w:rFonts w:ascii="Calibri" w:hAnsi="Calibri"/>
                <w:b w:val="0"/>
                <w:i w:val="0"/>
                <w:color w:val="222B35"/>
                <w:sz w:val="19"/>
              </w:rPr>
              <w:t>Identity, SSO and External Users</w:t>
            </w:r>
          </w:p>
        </w:tc>
        <w:tc>
          <w:tcPr>
            <w:tcW w:type="dxa" w:w="1440"/>
            <w:tcMar>
              <w:top w:w="80" w:type="dxa"/>
              <w:start w:w="120" w:type="dxa"/>
              <w:bottom w:w="80" w:type="dxa"/>
              <w:end w:w="120" w:type="dxa"/>
            </w:tcMar>
          </w:tcPr>
          <w:p>
            <w:pPr>
              <w:jc w:val="center"/>
            </w:pPr>
            <w:r>
              <w:rPr>
                <w:rFonts w:ascii="Calibri" w:hAnsi="Calibri"/>
                <w:b w:val="0"/>
                <w:i w:val="0"/>
                <w:color w:val="222B35"/>
                <w:sz w:val="19"/>
              </w:rPr>
              <w:t>25</w:t>
            </w:r>
          </w:p>
        </w:tc>
      </w:tr>
      <w:tr>
        <w:tc>
          <w:tcPr>
            <w:tcW w:type="dxa" w:w="7920"/>
            <w:tcMar>
              <w:top w:w="80" w:type="dxa"/>
              <w:start w:w="120" w:type="dxa"/>
              <w:bottom w:w="80" w:type="dxa"/>
              <w:end w:w="120" w:type="dxa"/>
            </w:tcMar>
          </w:tcPr>
          <w:p>
            <w:r>
              <w:rPr>
                <w:rFonts w:ascii="Calibri" w:hAnsi="Calibri"/>
                <w:b w:val="0"/>
                <w:i w:val="0"/>
                <w:color w:val="222B35"/>
                <w:sz w:val="19"/>
              </w:rPr>
              <w:t>Incident Management</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Internal Load Balancers and Private Connectivity</w:t>
            </w:r>
          </w:p>
        </w:tc>
        <w:tc>
          <w:tcPr>
            <w:tcW w:type="dxa" w:w="1440"/>
            <w:tcMar>
              <w:top w:w="80" w:type="dxa"/>
              <w:start w:w="120" w:type="dxa"/>
              <w:bottom w:w="80" w:type="dxa"/>
              <w:end w:w="120" w:type="dxa"/>
            </w:tcMar>
          </w:tcPr>
          <w:p>
            <w:pPr>
              <w:jc w:val="center"/>
            </w:pPr>
            <w:r>
              <w:rPr>
                <w:rFonts w:ascii="Calibri" w:hAnsi="Calibri"/>
                <w:b w:val="0"/>
                <w:i w:val="0"/>
                <w:color w:val="222B35"/>
                <w:sz w:val="19"/>
              </w:rPr>
              <w:t>15</w:t>
            </w:r>
          </w:p>
        </w:tc>
      </w:tr>
      <w:tr>
        <w:tc>
          <w:tcPr>
            <w:tcW w:type="dxa" w:w="7920"/>
            <w:tcMar>
              <w:top w:w="80" w:type="dxa"/>
              <w:start w:w="120" w:type="dxa"/>
              <w:bottom w:w="80" w:type="dxa"/>
              <w:end w:w="120" w:type="dxa"/>
            </w:tcMar>
          </w:tcPr>
          <w:p>
            <w:r>
              <w:rPr>
                <w:rFonts w:ascii="Calibri" w:hAnsi="Calibri"/>
                <w:b w:val="0"/>
                <w:i w:val="0"/>
                <w:color w:val="222B35"/>
                <w:sz w:val="19"/>
              </w:rPr>
              <w:t>Jenkins</w:t>
            </w:r>
          </w:p>
        </w:tc>
        <w:tc>
          <w:tcPr>
            <w:tcW w:type="dxa" w:w="1440"/>
            <w:tcMar>
              <w:top w:w="80" w:type="dxa"/>
              <w:start w:w="120" w:type="dxa"/>
              <w:bottom w:w="80" w:type="dxa"/>
              <w:end w:w="120" w:type="dxa"/>
            </w:tcMar>
          </w:tcPr>
          <w:p>
            <w:pPr>
              <w:jc w:val="center"/>
            </w:pPr>
            <w:r>
              <w:rPr>
                <w:rFonts w:ascii="Calibri" w:hAnsi="Calibri"/>
                <w:b w:val="0"/>
                <w:i w:val="0"/>
                <w:color w:val="222B35"/>
                <w:sz w:val="19"/>
              </w:rPr>
              <w:t>50</w:t>
            </w:r>
          </w:p>
        </w:tc>
      </w:tr>
      <w:tr>
        <w:tc>
          <w:tcPr>
            <w:tcW w:type="dxa" w:w="7920"/>
            <w:tcMar>
              <w:top w:w="80" w:type="dxa"/>
              <w:start w:w="120" w:type="dxa"/>
              <w:bottom w:w="80" w:type="dxa"/>
              <w:end w:w="120" w:type="dxa"/>
            </w:tcMar>
          </w:tcPr>
          <w:p>
            <w:r>
              <w:rPr>
                <w:rFonts w:ascii="Calibri" w:hAnsi="Calibri"/>
                <w:b w:val="0"/>
                <w:i w:val="0"/>
                <w:color w:val="222B35"/>
                <w:sz w:val="19"/>
              </w:rPr>
              <w:t>Jenkins &amp; CI/CD</w:t>
            </w:r>
          </w:p>
        </w:tc>
        <w:tc>
          <w:tcPr>
            <w:tcW w:type="dxa" w:w="1440"/>
            <w:tcMar>
              <w:top w:w="80" w:type="dxa"/>
              <w:start w:w="120" w:type="dxa"/>
              <w:bottom w:w="80" w:type="dxa"/>
              <w:end w:w="120" w:type="dxa"/>
            </w:tcMar>
          </w:tcPr>
          <w:p>
            <w:pPr>
              <w:jc w:val="center"/>
            </w:pPr>
            <w:r>
              <w:rPr>
                <w:rFonts w:ascii="Calibri" w:hAnsi="Calibri"/>
                <w:b w:val="0"/>
                <w:i w:val="0"/>
                <w:color w:val="222B35"/>
                <w:sz w:val="19"/>
              </w:rPr>
              <w:t>17</w:t>
            </w:r>
          </w:p>
        </w:tc>
      </w:tr>
      <w:tr>
        <w:tc>
          <w:tcPr>
            <w:tcW w:type="dxa" w:w="7920"/>
            <w:tcMar>
              <w:top w:w="80" w:type="dxa"/>
              <w:start w:w="120" w:type="dxa"/>
              <w:bottom w:w="80" w:type="dxa"/>
              <w:end w:w="120" w:type="dxa"/>
            </w:tcMar>
          </w:tcPr>
          <w:p>
            <w:r>
              <w:rPr>
                <w:rFonts w:ascii="Calibri" w:hAnsi="Calibri"/>
                <w:b w:val="0"/>
                <w:i w:val="0"/>
                <w:color w:val="222B35"/>
                <w:sz w:val="19"/>
              </w:rPr>
              <w:t>Jenkins Credentials / Service Account</w:t>
            </w:r>
          </w:p>
        </w:tc>
        <w:tc>
          <w:tcPr>
            <w:tcW w:type="dxa" w:w="1440"/>
            <w:tcMar>
              <w:top w:w="80" w:type="dxa"/>
              <w:start w:w="120" w:type="dxa"/>
              <w:bottom w:w="80" w:type="dxa"/>
              <w:end w:w="120" w:type="dxa"/>
            </w:tcMar>
          </w:tcPr>
          <w:p>
            <w:pPr>
              <w:jc w:val="center"/>
            </w:pPr>
            <w:r>
              <w:rPr>
                <w:rFonts w:ascii="Calibri" w:hAnsi="Calibri"/>
                <w:b w:val="0"/>
                <w:i w:val="0"/>
                <w:color w:val="222B35"/>
                <w:sz w:val="19"/>
              </w:rPr>
              <w:t>14</w:t>
            </w:r>
          </w:p>
        </w:tc>
      </w:tr>
      <w:tr>
        <w:tc>
          <w:tcPr>
            <w:tcW w:type="dxa" w:w="7920"/>
            <w:tcMar>
              <w:top w:w="80" w:type="dxa"/>
              <w:start w:w="120" w:type="dxa"/>
              <w:bottom w:w="80" w:type="dxa"/>
              <w:end w:w="120" w:type="dxa"/>
            </w:tcMar>
          </w:tcPr>
          <w:p>
            <w:r>
              <w:rPr>
                <w:rFonts w:ascii="Calibri" w:hAnsi="Calibri"/>
                <w:b w:val="0"/>
                <w:i w:val="0"/>
                <w:color w:val="222B35"/>
                <w:sz w:val="19"/>
              </w:rPr>
              <w:t>Kafka, Pub/Sub and Messaging</w:t>
            </w:r>
          </w:p>
        </w:tc>
        <w:tc>
          <w:tcPr>
            <w:tcW w:type="dxa" w:w="1440"/>
            <w:tcMar>
              <w:top w:w="80" w:type="dxa"/>
              <w:start w:w="120" w:type="dxa"/>
              <w:bottom w:w="80" w:type="dxa"/>
              <w:end w:w="120" w:type="dxa"/>
            </w:tcMar>
          </w:tcPr>
          <w:p>
            <w:pPr>
              <w:jc w:val="center"/>
            </w:pPr>
            <w:r>
              <w:rPr>
                <w:rFonts w:ascii="Calibri" w:hAnsi="Calibri"/>
                <w:b w:val="0"/>
                <w:i w:val="0"/>
                <w:color w:val="222B35"/>
                <w:sz w:val="19"/>
              </w:rPr>
              <w:t>40</w:t>
            </w:r>
          </w:p>
        </w:tc>
      </w:tr>
      <w:tr>
        <w:tc>
          <w:tcPr>
            <w:tcW w:type="dxa" w:w="7920"/>
            <w:tcMar>
              <w:top w:w="80" w:type="dxa"/>
              <w:start w:w="120" w:type="dxa"/>
              <w:bottom w:w="80" w:type="dxa"/>
              <w:end w:w="120" w:type="dxa"/>
            </w:tcMar>
          </w:tcPr>
          <w:p>
            <w:r>
              <w:rPr>
                <w:rFonts w:ascii="Calibri" w:hAnsi="Calibri"/>
                <w:b w:val="0"/>
                <w:i w:val="0"/>
                <w:color w:val="222B35"/>
                <w:sz w:val="19"/>
              </w:rPr>
              <w:t>Kubeflow</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Kubernetes</w:t>
            </w:r>
          </w:p>
        </w:tc>
        <w:tc>
          <w:tcPr>
            <w:tcW w:type="dxa" w:w="1440"/>
            <w:tcMar>
              <w:top w:w="80" w:type="dxa"/>
              <w:start w:w="120" w:type="dxa"/>
              <w:bottom w:w="80" w:type="dxa"/>
              <w:end w:w="120" w:type="dxa"/>
            </w:tcMar>
          </w:tcPr>
          <w:p>
            <w:pPr>
              <w:jc w:val="center"/>
            </w:pPr>
            <w:r>
              <w:rPr>
                <w:rFonts w:ascii="Calibri" w:hAnsi="Calibri"/>
                <w:b w:val="0"/>
                <w:i w:val="0"/>
                <w:color w:val="222B35"/>
                <w:sz w:val="19"/>
              </w:rPr>
              <w:t>59</w:t>
            </w:r>
          </w:p>
        </w:tc>
      </w:tr>
      <w:tr>
        <w:tc>
          <w:tcPr>
            <w:tcW w:type="dxa" w:w="7920"/>
            <w:tcMar>
              <w:top w:w="80" w:type="dxa"/>
              <w:start w:w="120" w:type="dxa"/>
              <w:bottom w:w="80" w:type="dxa"/>
              <w:end w:w="120" w:type="dxa"/>
            </w:tcMar>
          </w:tcPr>
          <w:p>
            <w:r>
              <w:rPr>
                <w:rFonts w:ascii="Calibri" w:hAnsi="Calibri"/>
                <w:b w:val="0"/>
                <w:i w:val="0"/>
                <w:color w:val="222B35"/>
                <w:sz w:val="19"/>
              </w:rPr>
              <w:t>Kubernetes Deployment Strategies</w:t>
            </w:r>
          </w:p>
        </w:tc>
        <w:tc>
          <w:tcPr>
            <w:tcW w:type="dxa" w:w="1440"/>
            <w:tcMar>
              <w:top w:w="80" w:type="dxa"/>
              <w:start w:w="120" w:type="dxa"/>
              <w:bottom w:w="80" w:type="dxa"/>
              <w:end w:w="120" w:type="dxa"/>
            </w:tcMar>
          </w:tcPr>
          <w:p>
            <w:pPr>
              <w:jc w:val="center"/>
            </w:pPr>
            <w:r>
              <w:rPr>
                <w:rFonts w:ascii="Calibri" w:hAnsi="Calibri"/>
                <w:b w:val="0"/>
                <w:i w:val="0"/>
                <w:color w:val="222B35"/>
                <w:sz w:val="19"/>
              </w:rPr>
              <w:t>18</w:t>
            </w:r>
          </w:p>
        </w:tc>
      </w:tr>
      <w:tr>
        <w:tc>
          <w:tcPr>
            <w:tcW w:type="dxa" w:w="7920"/>
            <w:tcMar>
              <w:top w:w="80" w:type="dxa"/>
              <w:start w:w="120" w:type="dxa"/>
              <w:bottom w:w="80" w:type="dxa"/>
              <w:end w:w="120" w:type="dxa"/>
            </w:tcMar>
          </w:tcPr>
          <w:p>
            <w:r>
              <w:rPr>
                <w:rFonts w:ascii="Calibri" w:hAnsi="Calibri"/>
                <w:b w:val="0"/>
                <w:i w:val="0"/>
                <w:color w:val="222B35"/>
                <w:sz w:val="19"/>
              </w:rPr>
              <w:t>Kubernetes Production Troubleshooting</w:t>
            </w:r>
          </w:p>
        </w:tc>
        <w:tc>
          <w:tcPr>
            <w:tcW w:type="dxa" w:w="1440"/>
            <w:tcMar>
              <w:top w:w="80" w:type="dxa"/>
              <w:start w:w="120" w:type="dxa"/>
              <w:bottom w:w="80" w:type="dxa"/>
              <w:end w:w="120" w:type="dxa"/>
            </w:tcMar>
          </w:tcPr>
          <w:p>
            <w:pPr>
              <w:jc w:val="center"/>
            </w:pPr>
            <w:r>
              <w:rPr>
                <w:rFonts w:ascii="Calibri" w:hAnsi="Calibri"/>
                <w:b w:val="0"/>
                <w:i w:val="0"/>
                <w:color w:val="222B35"/>
                <w:sz w:val="19"/>
              </w:rPr>
              <w:t>40</w:t>
            </w:r>
          </w:p>
        </w:tc>
      </w:tr>
      <w:tr>
        <w:tc>
          <w:tcPr>
            <w:tcW w:type="dxa" w:w="7920"/>
            <w:tcMar>
              <w:top w:w="80" w:type="dxa"/>
              <w:start w:w="120" w:type="dxa"/>
              <w:bottom w:w="80" w:type="dxa"/>
              <w:end w:w="120" w:type="dxa"/>
            </w:tcMar>
          </w:tcPr>
          <w:p>
            <w:r>
              <w:rPr>
                <w:rFonts w:ascii="Calibri" w:hAnsi="Calibri"/>
                <w:b w:val="0"/>
                <w:i w:val="0"/>
                <w:color w:val="222B35"/>
                <w:sz w:val="19"/>
              </w:rPr>
              <w:t>Kubernetes Troubleshooting</w:t>
            </w:r>
          </w:p>
        </w:tc>
        <w:tc>
          <w:tcPr>
            <w:tcW w:type="dxa" w:w="1440"/>
            <w:tcMar>
              <w:top w:w="80" w:type="dxa"/>
              <w:start w:w="120" w:type="dxa"/>
              <w:bottom w:w="80" w:type="dxa"/>
              <w:end w:w="120" w:type="dxa"/>
            </w:tcMar>
          </w:tcPr>
          <w:p>
            <w:pPr>
              <w:jc w:val="center"/>
            </w:pPr>
            <w:r>
              <w:rPr>
                <w:rFonts w:ascii="Calibri" w:hAnsi="Calibri"/>
                <w:b w:val="0"/>
                <w:i w:val="0"/>
                <w:color w:val="222B35"/>
                <w:sz w:val="19"/>
              </w:rPr>
              <w:t>15</w:t>
            </w:r>
          </w:p>
        </w:tc>
      </w:tr>
      <w:tr>
        <w:tc>
          <w:tcPr>
            <w:tcW w:type="dxa" w:w="7920"/>
            <w:tcMar>
              <w:top w:w="80" w:type="dxa"/>
              <w:start w:w="120" w:type="dxa"/>
              <w:bottom w:w="80" w:type="dxa"/>
              <w:end w:w="120" w:type="dxa"/>
            </w:tcMar>
          </w:tcPr>
          <w:p>
            <w:r>
              <w:rPr>
                <w:rFonts w:ascii="Calibri" w:hAnsi="Calibri"/>
                <w:b w:val="0"/>
                <w:i w:val="0"/>
                <w:color w:val="222B35"/>
                <w:sz w:val="19"/>
              </w:rPr>
              <w:t>LangFuse, LLM Observability and Vector Databases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Leadership and Ownership</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Linux</w:t>
            </w:r>
          </w:p>
        </w:tc>
        <w:tc>
          <w:tcPr>
            <w:tcW w:type="dxa" w:w="1440"/>
            <w:tcMar>
              <w:top w:w="80" w:type="dxa"/>
              <w:start w:w="120" w:type="dxa"/>
              <w:bottom w:w="80" w:type="dxa"/>
              <w:end w:w="120" w:type="dxa"/>
            </w:tcMar>
          </w:tcPr>
          <w:p>
            <w:pPr>
              <w:jc w:val="center"/>
            </w:pPr>
            <w:r>
              <w:rPr>
                <w:rFonts w:ascii="Calibri" w:hAnsi="Calibri"/>
                <w:b w:val="0"/>
                <w:i w:val="0"/>
                <w:color w:val="222B35"/>
                <w:sz w:val="19"/>
              </w:rPr>
              <w:t>25</w:t>
            </w:r>
          </w:p>
        </w:tc>
      </w:tr>
      <w:tr>
        <w:tc>
          <w:tcPr>
            <w:tcW w:type="dxa" w:w="7920"/>
            <w:tcMar>
              <w:top w:w="80" w:type="dxa"/>
              <w:start w:w="120" w:type="dxa"/>
              <w:bottom w:w="80" w:type="dxa"/>
              <w:end w:w="120" w:type="dxa"/>
            </w:tcMar>
          </w:tcPr>
          <w:p>
            <w:r>
              <w:rPr>
                <w:rFonts w:ascii="Calibri" w:hAnsi="Calibri"/>
                <w:b w:val="0"/>
                <w:i w:val="0"/>
                <w:color w:val="222B35"/>
                <w:sz w:val="19"/>
              </w:rPr>
              <w:t>Linux Text Processing and Automation</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LLM and AI Infrastructure</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Load Balancing Fundamentals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Logging and ELK Stack</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Managerial and Situational Questions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Metrics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MLflow</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MLOps Fundamentals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Model Deployment</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Model Monitoring</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Model Release Strategies</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Model Training and Validation</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Monitoring Fundamentals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MTTR, MTTD and Reliability Metrics</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NoSQL and Caching</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On-Call and Runbooks</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OPA, Gatekeeper and Policy as Code</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Organization Policies and Governance</w:t>
            </w:r>
          </w:p>
        </w:tc>
        <w:tc>
          <w:tcPr>
            <w:tcW w:type="dxa" w:w="1440"/>
            <w:tcMar>
              <w:top w:w="80" w:type="dxa"/>
              <w:start w:w="120" w:type="dxa"/>
              <w:bottom w:w="80" w:type="dxa"/>
              <w:end w:w="120" w:type="dxa"/>
            </w:tcMar>
          </w:tcPr>
          <w:p>
            <w:pPr>
              <w:jc w:val="center"/>
            </w:pPr>
            <w:r>
              <w:rPr>
                <w:rFonts w:ascii="Calibri" w:hAnsi="Calibri"/>
                <w:b w:val="0"/>
                <w:i w:val="0"/>
                <w:color w:val="222B35"/>
                <w:sz w:val="19"/>
              </w:rPr>
              <w:t>35</w:t>
            </w:r>
          </w:p>
        </w:tc>
      </w:tr>
      <w:tr>
        <w:tc>
          <w:tcPr>
            <w:tcW w:type="dxa" w:w="7920"/>
            <w:tcMar>
              <w:top w:w="80" w:type="dxa"/>
              <w:start w:w="120" w:type="dxa"/>
              <w:bottom w:w="80" w:type="dxa"/>
              <w:end w:w="120" w:type="dxa"/>
            </w:tcMar>
          </w:tcPr>
          <w:p>
            <w:r>
              <w:rPr>
                <w:rFonts w:ascii="Calibri" w:hAnsi="Calibri"/>
                <w:b w:val="0"/>
                <w:i w:val="0"/>
                <w:color w:val="222B35"/>
                <w:sz w:val="19"/>
              </w:rPr>
              <w:t>Pipeline Security</w:t>
            </w:r>
          </w:p>
        </w:tc>
        <w:tc>
          <w:tcPr>
            <w:tcW w:type="dxa" w:w="1440"/>
            <w:tcMar>
              <w:top w:w="80" w:type="dxa"/>
              <w:start w:w="120" w:type="dxa"/>
              <w:bottom w:w="80" w:type="dxa"/>
              <w:end w:w="120" w:type="dxa"/>
            </w:tcMar>
          </w:tcPr>
          <w:p>
            <w:pPr>
              <w:jc w:val="center"/>
            </w:pPr>
            <w:r>
              <w:rPr>
                <w:rFonts w:ascii="Calibri" w:hAnsi="Calibri"/>
                <w:b w:val="0"/>
                <w:i w:val="0"/>
                <w:color w:val="222B35"/>
                <w:sz w:val="19"/>
              </w:rPr>
              <w:t>29</w:t>
            </w:r>
          </w:p>
        </w:tc>
      </w:tr>
      <w:tr>
        <w:tc>
          <w:tcPr>
            <w:tcW w:type="dxa" w:w="7920"/>
            <w:tcMar>
              <w:top w:w="80" w:type="dxa"/>
              <w:start w:w="120" w:type="dxa"/>
              <w:bottom w:w="80" w:type="dxa"/>
              <w:end w:w="120" w:type="dxa"/>
            </w:tcMar>
          </w:tcPr>
          <w:p>
            <w:r>
              <w:rPr>
                <w:rFonts w:ascii="Calibri" w:hAnsi="Calibri"/>
                <w:b w:val="0"/>
                <w:i w:val="0"/>
                <w:color w:val="222B35"/>
                <w:sz w:val="19"/>
              </w:rPr>
              <w:t>Pipeline Testing and Quality Gates</w:t>
            </w:r>
          </w:p>
        </w:tc>
        <w:tc>
          <w:tcPr>
            <w:tcW w:type="dxa" w:w="1440"/>
            <w:tcMar>
              <w:top w:w="80" w:type="dxa"/>
              <w:start w:w="120" w:type="dxa"/>
              <w:bottom w:w="80" w:type="dxa"/>
              <w:end w:w="120" w:type="dxa"/>
            </w:tcMar>
          </w:tcPr>
          <w:p>
            <w:pPr>
              <w:jc w:val="center"/>
            </w:pPr>
            <w:r>
              <w:rPr>
                <w:rFonts w:ascii="Calibri" w:hAnsi="Calibri"/>
                <w:b w:val="0"/>
                <w:i w:val="0"/>
                <w:color w:val="222B35"/>
                <w:sz w:val="19"/>
              </w:rPr>
              <w:t>40</w:t>
            </w:r>
          </w:p>
        </w:tc>
      </w:tr>
      <w:tr>
        <w:tc>
          <w:tcPr>
            <w:tcW w:type="dxa" w:w="7920"/>
            <w:tcMar>
              <w:top w:w="80" w:type="dxa"/>
              <w:start w:w="120" w:type="dxa"/>
              <w:bottom w:w="80" w:type="dxa"/>
              <w:end w:w="120" w:type="dxa"/>
            </w:tcMar>
          </w:tcPr>
          <w:p>
            <w:r>
              <w:rPr>
                <w:rFonts w:ascii="Calibri" w:hAnsi="Calibri"/>
                <w:b w:val="0"/>
                <w:i w:val="0"/>
                <w:color w:val="222B35"/>
                <w:sz w:val="19"/>
              </w:rPr>
              <w:t>Platform Engineering</w:t>
            </w:r>
          </w:p>
        </w:tc>
        <w:tc>
          <w:tcPr>
            <w:tcW w:type="dxa" w:w="1440"/>
            <w:tcMar>
              <w:top w:w="80" w:type="dxa"/>
              <w:start w:w="120" w:type="dxa"/>
              <w:bottom w:w="80" w:type="dxa"/>
              <w:end w:w="120" w:type="dxa"/>
            </w:tcMar>
          </w:tcPr>
          <w:p>
            <w:pPr>
              <w:jc w:val="center"/>
            </w:pPr>
            <w:r>
              <w:rPr>
                <w:rFonts w:ascii="Calibri" w:hAnsi="Calibri"/>
                <w:b w:val="0"/>
                <w:i w:val="0"/>
                <w:color w:val="222B35"/>
                <w:sz w:val="19"/>
              </w:rPr>
              <w:t>29</w:t>
            </w:r>
          </w:p>
        </w:tc>
      </w:tr>
      <w:tr>
        <w:tc>
          <w:tcPr>
            <w:tcW w:type="dxa" w:w="7920"/>
            <w:tcMar>
              <w:top w:w="80" w:type="dxa"/>
              <w:start w:w="120" w:type="dxa"/>
              <w:bottom w:w="80" w:type="dxa"/>
              <w:end w:w="120" w:type="dxa"/>
            </w:tcMar>
          </w:tcPr>
          <w:p>
            <w:r>
              <w:rPr>
                <w:rFonts w:ascii="Calibri" w:hAnsi="Calibri"/>
                <w:b w:val="0"/>
                <w:i w:val="0"/>
                <w:color w:val="222B35"/>
                <w:sz w:val="19"/>
              </w:rPr>
              <w:t>PostgreSQL and Cloud SQL</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PowerShell and Windows Automation</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Project &amp; Architecture</w:t>
            </w:r>
          </w:p>
        </w:tc>
        <w:tc>
          <w:tcPr>
            <w:tcW w:type="dxa" w:w="1440"/>
            <w:tcMar>
              <w:top w:w="80" w:type="dxa"/>
              <w:start w:w="120" w:type="dxa"/>
              <w:bottom w:w="80" w:type="dxa"/>
              <w:end w:w="120" w:type="dxa"/>
            </w:tcMar>
          </w:tcPr>
          <w:p>
            <w:pPr>
              <w:jc w:val="center"/>
            </w:pPr>
            <w:r>
              <w:rPr>
                <w:rFonts w:ascii="Calibri" w:hAnsi="Calibri"/>
                <w:b w:val="0"/>
                <w:i w:val="0"/>
                <w:color w:val="222B35"/>
                <w:sz w:val="19"/>
              </w:rPr>
              <w:t>11</w:t>
            </w:r>
          </w:p>
        </w:tc>
      </w:tr>
      <w:tr>
        <w:tc>
          <w:tcPr>
            <w:tcW w:type="dxa" w:w="7920"/>
            <w:tcMar>
              <w:top w:w="80" w:type="dxa"/>
              <w:start w:w="120" w:type="dxa"/>
              <w:bottom w:w="80" w:type="dxa"/>
              <w:end w:w="120" w:type="dxa"/>
            </w:tcMar>
          </w:tcPr>
          <w:p>
            <w:r>
              <w:rPr>
                <w:rFonts w:ascii="Calibri" w:hAnsi="Calibri"/>
                <w:b w:val="0"/>
                <w:i w:val="0"/>
                <w:color w:val="222B35"/>
                <w:sz w:val="19"/>
              </w:rPr>
              <w:t>Project-Based Questions</w:t>
            </w:r>
          </w:p>
        </w:tc>
        <w:tc>
          <w:tcPr>
            <w:tcW w:type="dxa" w:w="1440"/>
            <w:tcMar>
              <w:top w:w="80" w:type="dxa"/>
              <w:start w:w="120" w:type="dxa"/>
              <w:bottom w:w="80" w:type="dxa"/>
              <w:end w:w="120" w:type="dxa"/>
            </w:tcMar>
          </w:tcPr>
          <w:p>
            <w:pPr>
              <w:jc w:val="center"/>
            </w:pPr>
            <w:r>
              <w:rPr>
                <w:rFonts w:ascii="Calibri" w:hAnsi="Calibri"/>
                <w:b w:val="0"/>
                <w:i w:val="0"/>
                <w:color w:val="222B35"/>
                <w:sz w:val="19"/>
              </w:rPr>
              <w:t>40</w:t>
            </w:r>
          </w:p>
        </w:tc>
      </w:tr>
      <w:tr>
        <w:tc>
          <w:tcPr>
            <w:tcW w:type="dxa" w:w="7920"/>
            <w:tcMar>
              <w:top w:w="80" w:type="dxa"/>
              <w:start w:w="120" w:type="dxa"/>
              <w:bottom w:w="80" w:type="dxa"/>
              <w:end w:w="120" w:type="dxa"/>
            </w:tcMar>
          </w:tcPr>
          <w:p>
            <w:r>
              <w:rPr>
                <w:rFonts w:ascii="Calibri" w:hAnsi="Calibri"/>
                <w:b w:val="0"/>
                <w:i w:val="0"/>
                <w:color w:val="222B35"/>
                <w:sz w:val="19"/>
              </w:rPr>
              <w:t>Project-to-Project Connectivity</w:t>
            </w:r>
          </w:p>
        </w:tc>
        <w:tc>
          <w:tcPr>
            <w:tcW w:type="dxa" w:w="1440"/>
            <w:tcMar>
              <w:top w:w="80" w:type="dxa"/>
              <w:start w:w="120" w:type="dxa"/>
              <w:bottom w:w="80" w:type="dxa"/>
              <w:end w:w="120" w:type="dxa"/>
            </w:tcMar>
          </w:tcPr>
          <w:p>
            <w:pPr>
              <w:jc w:val="center"/>
            </w:pPr>
            <w:r>
              <w:rPr>
                <w:rFonts w:ascii="Calibri" w:hAnsi="Calibri"/>
                <w:b w:val="0"/>
                <w:i w:val="0"/>
                <w:color w:val="222B35"/>
                <w:sz w:val="19"/>
              </w:rPr>
              <w:t>7</w:t>
            </w:r>
          </w:p>
        </w:tc>
      </w:tr>
      <w:tr>
        <w:tc>
          <w:tcPr>
            <w:tcW w:type="dxa" w:w="7920"/>
            <w:tcMar>
              <w:top w:w="80" w:type="dxa"/>
              <w:start w:w="120" w:type="dxa"/>
              <w:bottom w:w="80" w:type="dxa"/>
              <w:end w:w="120" w:type="dxa"/>
            </w:tcMar>
          </w:tcPr>
          <w:p>
            <w:r>
              <w:rPr>
                <w:rFonts w:ascii="Calibri" w:hAnsi="Calibri"/>
                <w:b w:val="0"/>
                <w:i w:val="0"/>
                <w:color w:val="222B35"/>
                <w:sz w:val="19"/>
              </w:rPr>
              <w:t>Prometheus</w:t>
            </w:r>
          </w:p>
        </w:tc>
        <w:tc>
          <w:tcPr>
            <w:tcW w:type="dxa" w:w="1440"/>
            <w:tcMar>
              <w:top w:w="80" w:type="dxa"/>
              <w:start w:w="120" w:type="dxa"/>
              <w:bottom w:w="80" w:type="dxa"/>
              <w:end w:w="120" w:type="dxa"/>
            </w:tcMar>
          </w:tcPr>
          <w:p>
            <w:pPr>
              <w:jc w:val="center"/>
            </w:pPr>
            <w:r>
              <w:rPr>
                <w:rFonts w:ascii="Calibri" w:hAnsi="Calibri"/>
                <w:b w:val="0"/>
                <w:i w:val="0"/>
                <w:color w:val="222B35"/>
                <w:sz w:val="19"/>
              </w:rPr>
              <w:t>40</w:t>
            </w:r>
          </w:p>
        </w:tc>
      </w:tr>
      <w:tr>
        <w:tc>
          <w:tcPr>
            <w:tcW w:type="dxa" w:w="7920"/>
            <w:tcMar>
              <w:top w:w="80" w:type="dxa"/>
              <w:start w:w="120" w:type="dxa"/>
              <w:bottom w:w="80" w:type="dxa"/>
              <w:end w:w="120" w:type="dxa"/>
            </w:tcMar>
          </w:tcPr>
          <w:p>
            <w:r>
              <w:rPr>
                <w:rFonts w:ascii="Calibri" w:hAnsi="Calibri"/>
                <w:b w:val="0"/>
                <w:i w:val="0"/>
                <w:color w:val="222B35"/>
                <w:sz w:val="19"/>
              </w:rPr>
              <w:t>Python Automation</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Questions You Can Ask the Interviewer</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Rate Limiting and Bot Protection</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RCA and Postmortems</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Relational Database Fundamentals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Routes and Firewall Rules</w:t>
            </w:r>
          </w:p>
        </w:tc>
        <w:tc>
          <w:tcPr>
            <w:tcW w:type="dxa" w:w="1440"/>
            <w:tcMar>
              <w:top w:w="80" w:type="dxa"/>
              <w:start w:w="120" w:type="dxa"/>
              <w:bottom w:w="80" w:type="dxa"/>
              <w:end w:w="120" w:type="dxa"/>
            </w:tcMar>
          </w:tcPr>
          <w:p>
            <w:pPr>
              <w:jc w:val="center"/>
            </w:pPr>
            <w:r>
              <w:rPr>
                <w:rFonts w:ascii="Calibri" w:hAnsi="Calibri"/>
                <w:b w:val="0"/>
                <w:i w:val="0"/>
                <w:color w:val="222B35"/>
                <w:sz w:val="19"/>
              </w:rPr>
              <w:t>35</w:t>
            </w:r>
          </w:p>
        </w:tc>
      </w:tr>
      <w:tr>
        <w:tc>
          <w:tcPr>
            <w:tcW w:type="dxa" w:w="7920"/>
            <w:tcMar>
              <w:top w:w="80" w:type="dxa"/>
              <w:start w:w="120" w:type="dxa"/>
              <w:bottom w:w="80" w:type="dxa"/>
              <w:end w:w="120" w:type="dxa"/>
            </w:tcMar>
          </w:tcPr>
          <w:p>
            <w:r>
              <w:rPr>
                <w:rFonts w:ascii="Calibri" w:hAnsi="Calibri"/>
                <w:b w:val="0"/>
                <w:i w:val="0"/>
                <w:color w:val="222B35"/>
                <w:sz w:val="19"/>
              </w:rPr>
              <w:t>Scenario-Based Questions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Scenario-Based Security and Networking</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Scenario-Based SRE Questions</w:t>
            </w:r>
          </w:p>
        </w:tc>
        <w:tc>
          <w:tcPr>
            <w:tcW w:type="dxa" w:w="1440"/>
            <w:tcMar>
              <w:top w:w="80" w:type="dxa"/>
              <w:start w:w="120" w:type="dxa"/>
              <w:bottom w:w="80" w:type="dxa"/>
              <w:end w:w="120" w:type="dxa"/>
            </w:tcMar>
          </w:tcPr>
          <w:p>
            <w:pPr>
              <w:jc w:val="center"/>
            </w:pPr>
            <w:r>
              <w:rPr>
                <w:rFonts w:ascii="Calibri" w:hAnsi="Calibri"/>
                <w:b w:val="0"/>
                <w:i w:val="0"/>
                <w:color w:val="222B35"/>
                <w:sz w:val="19"/>
              </w:rPr>
              <w:t>25</w:t>
            </w:r>
          </w:p>
        </w:tc>
      </w:tr>
      <w:tr>
        <w:tc>
          <w:tcPr>
            <w:tcW w:type="dxa" w:w="7920"/>
            <w:tcMar>
              <w:top w:w="80" w:type="dxa"/>
              <w:start w:w="120" w:type="dxa"/>
              <w:bottom w:w="80" w:type="dxa"/>
              <w:end w:w="120" w:type="dxa"/>
            </w:tcMar>
          </w:tcPr>
          <w:p>
            <w:r>
              <w:rPr>
                <w:rFonts w:ascii="Calibri" w:hAnsi="Calibri"/>
                <w:b w:val="0"/>
                <w:i w:val="0"/>
                <w:color w:val="222B35"/>
                <w:sz w:val="19"/>
              </w:rPr>
              <w:t>Secrets and Data Protection</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Security and DevSecOps Scenarios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Security Command Center</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Service Mesh and Istio</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SLI, SLO and SLA</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SRE Fundamentals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System Design Scenarios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Terraform</w:t>
            </w:r>
          </w:p>
        </w:tc>
        <w:tc>
          <w:tcPr>
            <w:tcW w:type="dxa" w:w="1440"/>
            <w:tcMar>
              <w:top w:w="80" w:type="dxa"/>
              <w:start w:w="120" w:type="dxa"/>
              <w:bottom w:w="80" w:type="dxa"/>
              <w:end w:w="120" w:type="dxa"/>
            </w:tcMar>
          </w:tcPr>
          <w:p>
            <w:pPr>
              <w:jc w:val="center"/>
            </w:pPr>
            <w:r>
              <w:rPr>
                <w:rFonts w:ascii="Calibri" w:hAnsi="Calibri"/>
                <w:b w:val="0"/>
                <w:i w:val="0"/>
                <w:color w:val="222B35"/>
                <w:sz w:val="19"/>
              </w:rPr>
              <w:t>73</w:t>
            </w:r>
          </w:p>
        </w:tc>
      </w:tr>
      <w:tr>
        <w:tc>
          <w:tcPr>
            <w:tcW w:type="dxa" w:w="7920"/>
            <w:tcMar>
              <w:top w:w="80" w:type="dxa"/>
              <w:start w:w="120" w:type="dxa"/>
              <w:bottom w:w="80" w:type="dxa"/>
              <w:end w:w="120" w:type="dxa"/>
            </w:tcMar>
          </w:tcPr>
          <w:p>
            <w:r>
              <w:rPr>
                <w:rFonts w:ascii="Calibri" w:hAnsi="Calibri"/>
                <w:b w:val="0"/>
                <w:i w:val="0"/>
                <w:color w:val="222B35"/>
                <w:sz w:val="19"/>
              </w:rPr>
              <w:t>Terraform Import</w:t>
            </w:r>
          </w:p>
        </w:tc>
        <w:tc>
          <w:tcPr>
            <w:tcW w:type="dxa" w:w="1440"/>
            <w:tcMar>
              <w:top w:w="80" w:type="dxa"/>
              <w:start w:w="120" w:type="dxa"/>
              <w:bottom w:w="80" w:type="dxa"/>
              <w:end w:w="120" w:type="dxa"/>
            </w:tcMar>
          </w:tcPr>
          <w:p>
            <w:pPr>
              <w:jc w:val="center"/>
            </w:pPr>
            <w:r>
              <w:rPr>
                <w:rFonts w:ascii="Calibri" w:hAnsi="Calibri"/>
                <w:b w:val="0"/>
                <w:i w:val="0"/>
                <w:color w:val="222B35"/>
                <w:sz w:val="19"/>
              </w:rPr>
              <w:t>9</w:t>
            </w:r>
          </w:p>
        </w:tc>
      </w:tr>
      <w:tr>
        <w:tc>
          <w:tcPr>
            <w:tcW w:type="dxa" w:w="7920"/>
            <w:tcMar>
              <w:top w:w="80" w:type="dxa"/>
              <w:start w:w="120" w:type="dxa"/>
              <w:bottom w:w="80" w:type="dxa"/>
              <w:end w:w="120" w:type="dxa"/>
            </w:tcMar>
          </w:tcPr>
          <w:p>
            <w:r>
              <w:rPr>
                <w:rFonts w:ascii="Calibri" w:hAnsi="Calibri"/>
                <w:b w:val="0"/>
                <w:i w:val="0"/>
                <w:color w:val="222B35"/>
                <w:sz w:val="19"/>
              </w:rPr>
              <w:t>Terraform State</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Troubleshooting Scenarios</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Vertex AI</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VPC Fundamentals</w:t>
            </w:r>
          </w:p>
        </w:tc>
        <w:tc>
          <w:tcPr>
            <w:tcW w:type="dxa" w:w="1440"/>
            <w:tcMar>
              <w:top w:w="80" w:type="dxa"/>
              <w:start w:w="120" w:type="dxa"/>
              <w:bottom w:w="80" w:type="dxa"/>
              <w:end w:w="120" w:type="dxa"/>
            </w:tcMar>
          </w:tcPr>
          <w:p>
            <w:pPr>
              <w:jc w:val="center"/>
            </w:pPr>
            <w:r>
              <w:rPr>
                <w:rFonts w:ascii="Calibri" w:hAnsi="Calibri"/>
                <w:b w:val="0"/>
                <w:i w:val="0"/>
                <w:color w:val="222B35"/>
                <w:sz w:val="19"/>
              </w:rPr>
              <w:t>31</w:t>
            </w:r>
          </w:p>
        </w:tc>
      </w:tr>
    </w:tbl>
    <w:p>
      <w:r>
        <w:br w:type="page"/>
      </w:r>
    </w:p>
    <w:p>
      <w:pPr>
        <w:pStyle w:val="Heading1"/>
      </w:pPr>
      <w:r>
        <w:t>1. Advanced Git</w:t>
      </w:r>
    </w:p>
    <w:p>
      <w:pPr>
        <w:pStyle w:val="AnswerType"/>
      </w:pPr>
      <w:r>
        <w:t>30 questions</w:t>
      </w:r>
    </w:p>
    <w:p>
      <w:pPr>
        <w:pStyle w:val="Heading3"/>
        <w:keepNext/>
      </w:pPr>
      <w:r>
        <w:t>Q1. What is git cherry-pick?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`git cherry-pick &lt;commit-hash&gt;` applies the changes from a specific commit on another branch onto your current branch as a new commit, without merging the entire branch - useful for pulling a single bugfix from one branch into another (e.g. a hotfix that needs to land on both main and a release branch) without bringing in unrelated commits.</w:t>
      </w:r>
    </w:p>
    <w:p>
      <w:pPr>
        <w:pStyle w:val="Heading3"/>
        <w:keepNext/>
      </w:pPr>
      <w:r>
        <w:t>Q2. When would you use cherry-pick?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`git cherry-pick` when you need to copy one or a few specific commits from another branch without merging the entire branch. A common example is applying an urgent production hotfix from `main` to a supported release branch: `git switch release/2.x &amp;&amp; git cherry-pick &lt;commit-sha&gt;`. Git creates a new commit with the same change but a different SHA. Resolve any conflicts, run tests, and push through review. Avoid cherry-picking a long sequence of related commits because it duplicates history and makes future merges harder; in that situation, merge or rebase the complete branch instead.</w:t>
      </w:r>
    </w:p>
    <w:p>
      <w:pPr>
        <w:pStyle w:val="Heading3"/>
        <w:keepNext/>
      </w:pPr>
      <w:r>
        <w:t>Q3. What is git revert?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`git revert &lt;commit-sha&gt;` safely undoes a commit by creating a new commit containing the inverse change. It preserves the existing history, so it is the preferred way to undo a commit that has already been pushed to a shared branch. For example, `git revert a1b2c3d` opens a commit message and records the rollback; use `git revert -m 1 &lt;merge-sha&gt;` carefully for a merge commit. Resolve conflicts if necessary, run tests, and push the new revert commit. Unlike `git reset`, revert does not move the branch pointer or discard later commits.</w:t>
      </w:r>
    </w:p>
    <w:p>
      <w:pPr>
        <w:pStyle w:val="Heading3"/>
        <w:keepNext/>
      </w:pPr>
      <w:r>
        <w:t>Q4. What is git reset?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`git reset` moves the current branch pointer to another commit and optionally changes the staging area and working tree. `git reset --soft HEAD~1` moves HEAD but keeps changes staged; the default `git reset --mixed HEAD~1` keeps changes only in the working tree; `git reset --hard HEAD~1` discards tracked changes. Reset is useful for cleaning up local, unpublished history. Avoid resetting commits already pushed to a shared branch because pushing afterward usually requires a force push and can overwrite teammates' work. Use `git revert` for shared history.</w:t>
      </w:r>
    </w:p>
    <w:p>
      <w:pPr>
        <w:pStyle w:val="Heading3"/>
        <w:keepNext/>
      </w:pPr>
      <w:r>
        <w:t>Q5. What is the difference between reset and revert?</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`git reset` rewrites local branch history by moving the branch pointer; depending on `--soft`, `--mixed`, or `--hard`, it also changes the index and working tree. `git revert` preserves history and creates a new commit that reverses an earlier commit. Use reset for unpublished local mistakes, such as correcting the last commit before pushing: `git reset --soft HEAD~1`. Use revert for commits already shared on `main`: `git revert &lt;sha&gt;`. Reset may require a dangerous force push, while revert is auditable, collaborative, and normally safe to push.</w:t>
      </w:r>
    </w:p>
    <w:p>
      <w:pPr>
        <w:pStyle w:val="Heading3"/>
        <w:keepNext/>
      </w:pPr>
      <w:r>
        <w:t>Q6. What is a soft reset?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`git reset --soft &lt;target&gt;` moves HEAD and the current branch to the target commit but leaves both the staging area and working tree unchanged. The commits after the target disappear from the branch history, while all their changes remain staged for recommitting. For example, `git reset --soft HEAD~3` lets you combine the last three local commits into one using a new `git commit`. It is useful for reorganizing unpublished history without losing work. Do not use it casually on commits already pushed to a shared branch, because updating the remote would rewrite history.</w:t>
      </w:r>
    </w:p>
    <w:p>
      <w:pPr>
        <w:pStyle w:val="Heading3"/>
        <w:keepNext/>
      </w:pPr>
      <w:r>
        <w:t>Q7. What is a mixed reset?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mixed reset moves HEAD and the branch pointer to the target commit, resets the staging area to match that commit, but preserves the files in the working tree. It is the default mode, so `git reset HEAD~1` equals `git reset --mixed HEAD~1`. The removed commit's changes become unstaged modifications, allowing you to edit them and selectively stage files again with `git add`. Use it to undo a local commit while keeping the code. As with other history-rewriting resets, avoid using it on shared, already-pushed commits.</w:t>
      </w:r>
    </w:p>
    <w:p>
      <w:pPr>
        <w:pStyle w:val="Heading3"/>
        <w:keepNext/>
      </w:pPr>
      <w:r>
        <w:t>Q8. What is a hard reset?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`git reset --hard &lt;target&gt;` moves HEAD and the branch pointer to the target commit, resets the staging area, and makes tracked working-tree files exactly match that commit. For example, `git reset --hard HEAD~1` removes the latest local commit and its tracked changes. Use it only when you intentionally want to discard local tracked work or restore a disposable branch. Check `git status`, save valuable work with a commit or stash, and confirm the target SHA first. Untracked files are not removed unless you separately run a command such as `git clean`.</w:t>
      </w:r>
    </w:p>
    <w:p>
      <w:pPr>
        <w:pStyle w:val="Heading3"/>
        <w:keepNext/>
      </w:pPr>
      <w:r>
        <w:t>Q9. Why is hard reset dangerous?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hard reset is dangerous because it immediately discards tracked changes in both the staging area and working tree while moving the branch pointer. Unsaved edits can become difficult or impossible to recover, and resetting shared commits followed by `git push --force` can erase teammates' history. Before running it, inspect `git status` and `git log --oneline`, create a safety branch such as `git branch backup-before-reset`, or stash changes. If a local commit was removed, `git reflog` may help recover its SHA; uncommitted overwritten content may not be recoverable.</w:t>
      </w:r>
    </w:p>
    <w:p>
      <w:pPr>
        <w:pStyle w:val="Heading3"/>
        <w:keepNext/>
      </w:pPr>
      <w:r>
        <w:t>Q10. What is git stash?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git stash temporarily saves your uncommitted changes (staged and unstaged) onto a stack and reverts your working directory to a clean state, so you can switch branches or pull updates and later reapply those changes with git stash pop.</w:t>
      </w:r>
    </w:p>
    <w:p>
      <w:pPr>
        <w:pStyle w:val="Heading3"/>
        <w:keepNext/>
      </w:pPr>
      <w:r>
        <w:t>Q11. How do you apply a stash?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`git stash apply` to reapply the latest stash while keeping the stash entry, or `git stash apply stash@{n}` for a specific one. First run `git stash list`, confirm the target, then apply it from a clean working tree if possible. Resolve conflicts like a normal merge, run tests, and use `git status` to verify the result. Use `git stash pop` only when you want Git to remove the stash after a successful apply.</w:t>
      </w:r>
    </w:p>
    <w:p>
      <w:pPr>
        <w:pStyle w:val="Heading3"/>
        <w:keepNext/>
      </w:pPr>
      <w:r>
        <w:t>Q12. What is git reflog?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`git reflog` shows where HEAD and branch references have pointed recently, including commits that are no longer visible in normal branch history. It is local to your clone and is useful after mistakes like reset, rebase, checkout, or deleted branch recovery. Example: run `git reflog`, find the lost SHA, then recover with `git branch recovery &lt;sha&gt;` or `git reset --hard &lt;sha&gt;` if you are sure. Reflog is not a backup system forever; entries expire based on Git garbage-collection settings.</w:t>
      </w:r>
    </w:p>
    <w:p>
      <w:pPr>
        <w:pStyle w:val="Heading3"/>
        <w:keepNext/>
      </w:pPr>
      <w:r>
        <w:t>Q13. How can reflog recover a lost commit?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Run `git reflog` to find the SHA where your branch or HEAD pointed before the mistake, then create a safety branch from it: `git branch recovered-work &lt;sha&gt;`. After that, inspect with `git log recovered-work --oneline` and either merge, cherry-pick, or reset depending on the situation. For example, after an accidental `git reset --hard HEAD~1`, reflog normally still contains the removed commit. The safe pattern is branch first, inspect second, then change the main branch only after confirming the commit is correct.</w:t>
      </w:r>
    </w:p>
    <w:p>
      <w:pPr>
        <w:pStyle w:val="Heading3"/>
        <w:keepNext/>
      </w:pPr>
      <w:r>
        <w:t>Q14. What is an annotated tag?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annotated tag is a full Git object that stores the tag name, target commit, tagger, date, message, and optionally a GPG signature. It is preferred for releases because it is auditable and can carry release notes. Create one with `git tag -a v1.2.0 -m "Release v1.2.0"` and push it using `git push origin v1.2.0`. In production workflows, annotated and signed tags help prove which commit was released. Avoid moving release tags after publishing unless your team has an explicit incident process.</w:t>
      </w:r>
    </w:p>
    <w:p>
      <w:pPr>
        <w:pStyle w:val="Heading3"/>
        <w:keepNext/>
      </w:pPr>
      <w:r>
        <w:t>Q15. What is a lightweight tag?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lightweight tag is just a named pointer to a commit, similar to a branch that does not move. It has no tag message, tagger metadata, or signature. Create one with `git tag v1.2.0 &lt;sha&gt;`. It is fine for temporary local bookmarks, but I would avoid it for production releases because it carries less audit information. For release management, annotated tags are safer because they include metadata and can be signed. Verify tags with `git show v1.2.0` or `git rev-parse v1.2.0`.</w:t>
      </w:r>
    </w:p>
    <w:p>
      <w:pPr>
        <w:pStyle w:val="Heading3"/>
        <w:keepNext/>
      </w:pPr>
      <w:r>
        <w:t>Q16. How do you create a release tag?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First ensure the release commit is tested and merged, then create an annotated tag: `git switch main`, `git pull`, `git tag -a v1.2.0 -m "Release v1.2.0"`, and `git push origin v1.2.0`. Many pipelines trigger deployment from pushed tags, so tag only immutable release commits. If signing is required, use `git tag -s v1.2.0`. Validate with `git show v1.2.0` and confirm the CI/CD release job picked the same SHA. Avoid retagging published versions; create a patch version instead.</w:t>
      </w:r>
    </w:p>
    <w:p>
      <w:pPr>
        <w:pStyle w:val="Heading3"/>
        <w:keepNext/>
      </w:pPr>
      <w:r>
        <w:t>Q17. What is a detached HEAD state?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Detached HEAD means Git has checked out a commit directly instead of a branch, so new commits are not attached to a named branch. It often happens with `git checkout &lt;sha&gt;` or checking out a tag. It is safe for inspection or testing, but if you commit in this state, the work can become hard to find once you switch away. To keep it, create a branch: `git switch -c experiment-from-detached`. Use `git status` to confirm whether you are detached before making changes.</w:t>
      </w:r>
    </w:p>
    <w:p>
      <w:pPr>
        <w:pStyle w:val="Heading3"/>
        <w:keepNext/>
      </w:pPr>
      <w:r>
        <w:t>Q18. How do you recover from detached HEAD?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If you made commits in detached HEAD and want to keep them, create a branch before leaving: `git switch -c recovered-work`. If you already switched away, use `git reflog` to find the detached commit SHA and then run `git branch recovered-work &lt;sha&gt;`. After that, merge or cherry-pick the work into the correct branch. Do not panic and run random resets; first preserve the commit with a branch, then inspect it with `git log --oneline --decorate` and run tests.</w:t>
      </w:r>
    </w:p>
    <w:p>
      <w:pPr>
        <w:pStyle w:val="Heading3"/>
        <w:keepNext/>
      </w:pPr>
      <w:r>
        <w:t>Q19. What is squashing?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Squashing combines multiple commits into one commit, usually to make a feature branch easier to review and keep main history clean. A common command is `git rebase -i origin/main`, then mark follow-up commits as `squash` or `fixup`. Squashing is best for local or feature-branch cleanup before merge, not for rewriting shared main history. After squashing, run tests because conflict resolution or commit ordering can introduce mistakes. The trade-off is cleaner history versus losing some granular commit-by-commit debugging context.</w:t>
      </w:r>
    </w:p>
    <w:p>
      <w:pPr>
        <w:pStyle w:val="Heading3"/>
        <w:keepNext/>
      </w:pPr>
      <w:r>
        <w:t>Q20. Why should commits be squashed?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Squashing is useful when a branch has many noisy commits like `fix typo`, `try again`, or `address review`, and the final logical change is easier to understand as one commit. It improves review, release notes, revertability, and `git bisect` quality. For example, squash five work-in-progress commits into one clear commit before merging a small feature. Do not squash unrelated changes together, because rollback becomes harder. Also avoid rewriting a shared branch unless everyone agrees and force-push rules are understood.</w:t>
      </w:r>
    </w:p>
    <w:p>
      <w:pPr>
        <w:pStyle w:val="Heading3"/>
        <w:keepNext/>
      </w:pPr>
      <w:r>
        <w:t>Q21. What is interactive rebase?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Interactive rebase lets you edit a sequence of commits before they are shared or merged. Run `git rebase -i HEAD~5` to reorder, squash, fixup, edit messages, or drop commits. It is useful for cleaning feature-branch history before opening or merging a pull request. Because it rewrites commit SHAs, avoid using it on public/shared branches unless your team explicitly coordinates it. After resolving conflicts, continue with `git rebase --continue`, verify with `git log --oneline`, run tests, and push with `--force-with-lease` if needed.</w:t>
      </w:r>
    </w:p>
    <w:p>
      <w:pPr>
        <w:pStyle w:val="Heading3"/>
        <w:keepNext/>
      </w:pPr>
      <w:r>
        <w:t>Q22. How do you edit commit history?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unpublished local history, use interactive rebase: `git rebase -i HEAD~n`. You can reword commit messages, squash commits, reorder them, edit a commit, or drop one. For the latest commit only, use `git commit --amend`. Because these operations rewrite SHAs, never casually rewrite shared history; use `git revert` for already-pushed commits on main. Before editing, check `git status`, create a backup branch, and after the rebase run tests and inspect `git log --oneline --graph`.</w:t>
      </w:r>
    </w:p>
    <w:p>
      <w:pPr>
        <w:pStyle w:val="Heading3"/>
        <w:keepNext/>
      </w:pPr>
      <w:r>
        <w:t>Q23. What is .gitignore?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`.gitignore` tells Git which untracked files or patterns should not be added to the repository. Typical entries include build output, logs, local environment files, dependency folders, and editor metadata, for example `node_modules/`, `.env`, `*.log`, or `dist/`. It does not remove files already tracked; for those, use `git rm --cached &lt;file&gt;` and commit the change. In production projects, `.gitignore` helps prevent secrets, generated artifacts, and machine-specific files from polluting the repository.</w:t>
      </w:r>
    </w:p>
    <w:p>
      <w:pPr>
        <w:pStyle w:val="Heading3"/>
        <w:keepNext/>
      </w:pPr>
      <w:r>
        <w:t>Q24. What should never be committed to Git?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Never commit secrets, private keys, cloud credentials, production `.env` files, tokens, certificates, customer data, large generated binaries, dependency directories, or machine-specific files. Examples include `service-account.json`, `.npmrc` with tokens, SSH keys, kubeconfigs, Terraform state files, and database dumps. Use secret managers, CI/CD credentials, `.gitignore`, pre-commit secret scanning, and protected branch checks. If a secret is committed, rotate it immediately; deleting the file in a later commit does not remove it from Git history.</w:t>
      </w:r>
    </w:p>
    <w:p>
      <w:pPr>
        <w:pStyle w:val="Heading3"/>
        <w:keepNext/>
      </w:pPr>
      <w:r>
        <w:t>Q25. What is Git LFS?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Git LFS stores large files outside normal Git object storage and keeps lightweight pointer files in the repository. It is useful for binaries such as datasets, models, videos, design assets, or archives that would make clone and fetch operations slow. Configure it with `git lfs install`, then track patterns like `git lfs track "*.psd"` or `git lfs track "*.bin"`. Commit the `.gitattributes` file so everyone uses the same rules. The trade-off is simpler large-file handling but dependence on LFS storage quotas and availability.</w:t>
      </w:r>
    </w:p>
    <w:p>
      <w:pPr>
        <w:pStyle w:val="Heading3"/>
        <w:keepNext/>
      </w:pPr>
      <w:r>
        <w:t>Q26. When is Git LFS required?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Git LFS when files are too large or change too often for normal Git history, such as ML model artifacts, datasets, media files, or packaged binaries. Normal Git stores every version forever, so large binary churn makes clones slow and repositories expensive. LFS keeps the repository lightweight by replacing content with pointer files and downloading real content on demand. Before adopting it, check platform quotas, CI support, backup policy, and whether an artifact registry, object storage bucket, or model registry is a better fit.</w:t>
      </w:r>
    </w:p>
    <w:p>
      <w:pPr>
        <w:pStyle w:val="Heading3"/>
        <w:keepNext/>
      </w:pPr>
      <w:r>
        <w:t>Q27. What are Git hooks?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Git hooks are scripts that run at specific Git lifecycle events such as before commit, before push, after merge, or on the server before accepting a push. Client hooks live under `.git/hooks`, while teams usually share managed hooks through tools like pre-commit because `.git/hooks` itself is not versioned. Common uses include formatting, linting, unit tests, commit-message checks, and secret scanning. Hooks improve feedback speed, but server-side CI and branch protection should still enforce critical controls because local hooks can be bypassed.</w:t>
      </w:r>
    </w:p>
    <w:p>
      <w:pPr>
        <w:pStyle w:val="Heading3"/>
        <w:keepNext/>
      </w:pPr>
      <w:r>
        <w:t>Q28. What is a pre-commit hook?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pre-commit hook runs before Git creates a commit. It can block the commit if formatting, linting, tests, or secret scans fail. For example, using the `pre-commit` framework, teams define hooks in `.pre-commit-config.yaml` and developers run `pre-commit install`. This catches issues before code reaches CI. Keep hooks fast and deterministic; long integration tests belong in CI. Also remember pre-commit hooks are local controls, so important security and quality gates should be repeated in protected pipelines.</w:t>
      </w:r>
    </w:p>
    <w:p>
      <w:pPr>
        <w:pStyle w:val="Heading3"/>
        <w:keepNext/>
      </w:pPr>
      <w:r>
        <w:t>Q29. How can hooks enforce code quality?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Hooks enforce code quality by running automated checks at commit or push time, such as formatters, linters, type checks, unit tests, dependency checks, and secret scanning. A practical setup uses a versioned `.pre-commit-config.yaml`, installs hooks with `pre-commit install`, and mirrors the same checks in CI so bypassed local hooks are caught. Keep the local hook fast enough that developers do not disable it. For production teams, hooks are a first feedback layer; branch protection and CI remain the final enforcement layer.</w:t>
      </w:r>
    </w:p>
    <w:p>
      <w:pPr>
        <w:pStyle w:val="Heading3"/>
        <w:keepNext/>
      </w:pPr>
      <w:r>
        <w:t>Q30. How do you remove an accidentally committed secret?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First rotate or revoke the secret immediately; assume it is compromised. Then remove it from the current code and history using a tool like `git filter-repo` or BFG, coordinate with the team, force-push the cleaned history, and ask everyone to reclone or carefully clean local copies. Also purge CI caches, artifacts, container images, and package registries that may contain the secret. Add prevention afterward: `.gitignore`, secret scanning, pre-commit hooks, protected CI checks, and moving credentials to a secret manager.</w:t>
      </w:r>
    </w:p>
    <w:p>
      <w:pPr>
        <w:pStyle w:val="Heading1"/>
      </w:pPr>
      <w:r>
        <w:t>2. Advanced Production Scenarios</w:t>
      </w:r>
    </w:p>
    <w:p>
      <w:pPr>
        <w:pStyle w:val="AnswerType"/>
      </w:pPr>
      <w:r>
        <w:t>40 questions</w:t>
      </w:r>
    </w:p>
    <w:p>
      <w:pPr>
        <w:pStyle w:val="Heading3"/>
        <w:keepNext/>
      </w:pPr>
      <w:r>
        <w:t>Q31. An EKS pod cannot assume its IAM role. What would you check?</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An EKS pod cannot assume its IAM role. What would you check is handled by understanding the production mechanism, the configuration involved, and the operational risk it controls. In Advanced Production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 The EKS OIDC provider is missing. What impact does that have?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The EKS OIDC provider is missing. What impact does that have is handled by understanding the production mechanism, the configuration involved, and the operational risk it controls. In Advanced Production Scenarios,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 An EKS service works internally but is unavailable through the ALB. What would you inspect?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An EKS service works internally but is unavailable through the ALB. What would you inspect is handled by understanding the production mechanism, the configuration involved, and the operational risk it controls. In Advanced Production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Q34. The AWS Load Balancer Controller fails to create an ALB. What are likely causes?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The AWS Load Balancer Controller fails to create an ALB. What are likely causes is handled by understanding the production mechanism, the configuration involved, and the operational risk it controls. In Advanced Production Scenarios,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Q35. EKS pods remain Pending even though nodes have free CPU. What else could block scheduling?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Advanced Production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Q36. EKS nodes are Ready, but CoreDNS pods are failing. What impact would users see?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Advanced Production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Q37. Pods cannot obtain IP addresses from the VPC CNI. How would you troubleshoot?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Advanced Production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Q38. An EBS-backed pod cannot move to another Availability Zone. Why?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An EBS-backed pod cannot move to another Availability Zone. Why is handled by understanding the production mechanism, the configuration involved, and the operational risk it controls. In Advanced Production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Q39. A StatefulSet requires shared storage across replicas. Would you use EBS or EFS?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StatefulSet requires shared storage across replicas. Would you use EBS or EFS is handled by understanding the production mechanism, the configuration involved, and the operational risk it controls. In Advanced Production Scenarios,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Q40. Karpenter launches nodes, but workloads still remain Pending. What would you inspect?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Advanced Production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Q41. A Git rebase causes missing commits. How do you recover them?</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Advanced Production Scenarios,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Q42. A secret was committed and later deleted. Is it removed from Git history?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Advanced Production Scenarios,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Q43. A CI pipeline checks out the wrong branch. How would you troubleshoot?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Advanced Production Scenarios,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Q44. A Bash script works manually but fails in cron. What differences would you check?</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Bash script works manually but fails in cron. What differences would you check is handled by understanding the production mechanism, the configuration involved, and the operational risk it controls. In Advanced Production Scenarios,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Q45. A script succeeds even when one piped command fails. How do you fix that?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script succeeds even when one piped command fails. How do you fix that is handled by understanding the production mechanism, the configuration involved, and the operational risk it controls. In Advanced Production Scenarios,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Q46. A Python automation receives HTTP 429. How should it respond?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Python automation receives HTTP 429. How should it respond is handled by understanding the production mechanism, the configuration involved, and the operational risk it controls. In Advanced Production Scenarios,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Q47. An API call succeeds intermittently. How would you implement safe retries?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API call succeeds intermittently. How would you implement safe retries is handled by understanding the production mechanism, the configuration involved, and the operational risk it controls. In Advanced Production Scenarios,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Q48. A database is slow only during peak traffic. Which metrics would you inspect?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Advanced Production Scenarios,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Q49. Database connections are exhausted even though CPU is low. What might be wrong?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Database connections are exhausted even though CPU is low. What might be wrong is handled by understanding the production mechanism, the configuration involved, and the operational risk it controls. In Advanced Production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Q50. A read replica is several minutes behind. What could cause replication lag?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read replica is several minutes behind. What could cause replication lag is handled by understanding the production mechanism, the configuration involved, and the operational risk it controls. In Advanced Production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Q51. Redis memory is full and keys are being evicted. How would you investigate?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Advanced Production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Q52. A stale cache returns outdated user data. How would you correct the design?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stale cache returns outdated user data. How would you correct the design is handled by understanding the production mechanism, the configuration involved, and the operational risk it controls. In Advanced Production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Q53. Kafka consumer lag keeps growing. How do you determine the bottleneck?</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Kafka consumer lag keeps growing. How do you determine the bottleneck is handled by understanding the production mechanism, the configuration involved, and the operational risk it controls. In Advanced Production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Q54. A Kafka consumer processes the same event more than once. How should the application handle 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Kafka consumer processes the same event more than once. How should the application handle it is handled by understanding the production mechanism, the configuration involved, and the operational risk it controls. In Advanced Production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Q55. Pub/Sub repeatedly redelivers a failing message. How would you manage it?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Advanced Production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Q56. An API returns 504 through the load balancer but succeeds directly. What would you check?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API returns 504 through the load balancer but succeeds directly. What would you check is handled by understanding the production mechanism, the configuration involved, and the operational risk it controls. In Advanced Production Scenarios,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Q57. An Istio policy blocks communication between two services. How do you diagnose it?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Advanced Production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Q58. An Istio canary receives no traffic despite a configured weight. What might be wrong?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An Istio canary receives no traffic despite a configured weight. What might be wrong is handled by understanding the production mechanism, the configuration involved, and the operational risk it controls. In Advanced Production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Q59. A Vault pod is sealed after a restart. How do you restore service safely?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Advanced Production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Q60. An application receives an expired Vault secret. How should renewal work?</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An application receives an expired Vault secret. How should renewal work is handled by understanding the production mechanism, the configuration involved, and the operational risk it controls. In Advanced Production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Q61. Gatekeeper blocks an emergency production deployment. How do you manage a controlled exception?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Gatekeeper blocks an emergency production deployment. How do you manage a controlled exception is handled by understanding the production mechanism, the configuration involved, and the operational risk it controls. In Advanced Production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Q62. A policy exists in Git but is not enforced in the cluster. What would you inspect?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policy exists in Git but is not enforced in the cluster. What would you inspect is handled by understanding the production mechanism, the configuration involved, and the operational risk it controls. In Advanced Production Scenarios,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Q63. Terraform and Ansible both modify the same configuration. What problem can this create?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Terraform and Ansible both modify the same configuration. What problem can this create is handled by understanding the production mechanism, the configuration involved, and the operational risk it controls. In Advanced Production Scenarios,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Q64. How do you clearly separate Terraform and Ansible ownership?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Advanced Production Scenarios,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Q65. A database migration takes longer than the deployment timeout. How would you redesign 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Advanced Production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Q66. A messaging consumer causes duplicate financial transactions. How would idempotency help?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messaging consumer causes duplicate financial transactions. How would idempotency help is handled by understanding the production mechanism, the configuration involved, and the operational risk it controls. In Advanced Production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Q67. A microservice repeatedly retries a failed dependency and causes an outage. What reliability pattern is missing?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microservice repeatedly retries a failed dependency and causes an outage. What reliability pattern is missing is handled by understanding the production mechanism, the configuration involved, and the operational risk it controls. In Advanced Production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Q68. A high-cardinality label crashes the monitoring system. How do you prevent recurrence?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high-cardinality label crashes the monitoring system. How do you prevent recurrence is handled by understanding the production mechanism, the configuration involved, and the operational risk it controls. In Advanced Production Scenarios,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Q69. A certificate expires unexpectedly. How would you prevent this operationally?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certificate expires unexpectedly. How would you prevent this operationally is handled by understanding the production mechanism, the configuration involved, and the operational risk it controls. In Advanced Production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Q70. A production cluster has configuration drift across namespaces. How would you detect and correct 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production cluster has configuration drift across namespaces. How would you detect and correct it is handled by understanding the production mechanism, the configuration involved, and the operational risk it controls. In Advanced Production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3. Advanced Reliability Architecture</w:t>
      </w:r>
    </w:p>
    <w:p>
      <w:pPr>
        <w:pStyle w:val="AnswerType"/>
      </w:pPr>
      <w:r>
        <w:t>30 questions</w:t>
      </w:r>
    </w:p>
    <w:p>
      <w:pPr>
        <w:pStyle w:val="Heading3"/>
        <w:keepNext/>
      </w:pPr>
      <w:r>
        <w:t>Q71. How would you design observability for 300 microservices?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design observability for 300 microservices is handled by understanding the production mechanism, the configuration involved, and the operational risk it controls. In Advanced Reliability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Q72. How would you standardize logs across hundreds of services?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standardize logs across hundreds of services is handled by understanding the production mechanism, the configuration involved, and the operational risk it controls. In Advanced Reliability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Q73. How would you control metric cardinality across multiple teams?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control metric cardinality across multiple teams is handled by understanding the production mechanism, the configuration involved, and the operational risk it controls. In Advanced Reliability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Q74. How would you implement distributed tracing at scale?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distributed tracing at scale is handled by understanding the production mechanism, the configuration involved, and the operational risk it controls. In Advanced Reliability Architecture,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Q75. How would you design multi-tenant monitoring?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design multi-tenant monitoring is handled by understanding the production mechanism, the configuration involved, and the operational risk it controls. In Advanced Reliability Architecture,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Q76. How would you isolate monitoring data between teams?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isolate monitoring data between teams is handled by understanding the production mechanism, the configuration involved, and the operational risk it controls. In Advanced Reliability Architecture,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Q77. How would you create global SLO dashboards?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create global SLO dashboards is handled by understanding the production mechanism, the configuration involved, and the operational risk it controls. In Advanced Reliability Architecture,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Q78. How would you design alert routing for hundreds of services?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design alert routing for hundreds of services is handled by understanding the production mechanism, the configuration involved, and the operational risk it controls. In Advanced Reliability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Q79. How would you establish service ownership?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Advanced Reliability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Q80. What is a service catalogue?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service catalogue is handled by understanding the production mechanism, the configuration involved, and the operational risk it controls. In Advanced Reliability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Q81. How would you map dependencies between services?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map dependencies between services is handled by understanding the production mechanism, the configuration involved, and the operational risk it controls. In Advanced Reliability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Q82. How would you detect cascading failures?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detect cascading failures is handled by understanding the production mechanism, the configuration involved, and the operational risk it controls. In Advanced Reliability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Q83. How would you design for regional failure?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design for regional failure is handled by understanding the production mechanism, the configuration involved, and the operational risk it controls. In Advanced Reliability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Q84. How would you design for control-plane failure?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design for control-plane failure is handled by understanding the production mechanism, the configuration involved, and the operational risk it controls. In Advanced Reliability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Q85. How would you monitor an active-active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an active-active deployment is handled by understanding the production mechanism, the configuration involved, and the operational risk it controls. In Advanced Reliability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Q86. How would you avoid split-brain conditions?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avoid split-brain conditions is handled by understanding the production mechanism, the configuration involved, and the operational risk it controls. In Advanced Reliability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Q87. How would you design a globally available API?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design a globally available API is handled by understanding the production mechanism, the configuration involved, and the operational risk it controls. In Advanced Reliability Architecture,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Q88. How would you select between synchronous and asynchronous communication?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Advanced Reliability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Q89. How would you design graceful degradation for a recommendation service?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design graceful degradation for a recommendation service is handled by understanding the production mechanism, the configuration involved, and the operational risk it controls. In Advanced Reliability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Q90. How would you protect a platform from noisy-neighbour workloads?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protect a platform from noisy-neighbour workloads is handled by understanding the production mechanism, the configuration involved, and the operational risk it controls. In Advanced Reliability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Q91. How would you implement resource quotas across teams?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resource quotas across teams is handled by understanding the production mechanism, the configuration involved, and the operational risk it controls. In Advanced Reliability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Q92. How would you define platform-level SLOs?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define platform-level SLOs is handled by understanding the production mechanism, the configuration involved, and the operational risk it controls. In Advanced Reliability Architecture,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Q93. How would you measure developer-platform reliability?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measure developer-platform reliability is handled by understanding the production mechanism, the configuration involved, and the operational risk it controls. In Advanced Reliability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Q94. How would you design a self-service operational platform?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design a self-service operational platform is handled by understanding the production mechanism, the configuration involved, and the operational risk it controls. In Advanced Reliability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Q95. How would you automate incident remediation safely?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automate incident remediation safely is handled by understanding the production mechanism, the configuration involved, and the operational risk it controls. In Advanced Reliability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Q96. How would you use policy as code to improve reliability?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policy as code to improve reliability is handled by understanding the production mechanism, the configuration involved, and the operational risk it controls. In Advanced Reliability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Q97. How would you combine Cloud Monitoring, Prometheus, Grafana, Dynatrace and ELK without unnecessary duplication?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combine Cloud Monitoring, Prometheus, Grafana, Dynatrace and ELK without unnecessary duplication is handled by understanding the production mechanism, the configuration involved, and the operational risk it controls. In Advanced Reliability Architecture,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Q98. Which observability data should be retained long term?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observability data should be retained long term is handled by understanding the production mechanism, the configuration involved, and the operational risk it controls. In Advanced Reliability Architecture,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Q99. How would you control observability costs?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control observability costs is handled by understanding the production mechanism, the configuration involved, and the operational risk it controls. In Advanced Reliability Architecture,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Q100. How would you demonstrate reliability improvement to management?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Advanced Reliability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4. Alerting</w:t>
      </w:r>
    </w:p>
    <w:p>
      <w:pPr>
        <w:pStyle w:val="AnswerType"/>
      </w:pPr>
      <w:r>
        <w:t>25 questions</w:t>
      </w:r>
    </w:p>
    <w:p>
      <w:pPr>
        <w:pStyle w:val="Heading3"/>
        <w:keepNext/>
      </w:pPr>
      <w:r>
        <w:t>Q101. What is an alert?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alert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Q102. What should trigger an alert?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should trigger an alert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Q103. What should not trigger an alert?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should not trigger an alert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Q104. What is an actionable alert?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actionable alert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Q105. What is alert fatigue?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Alert fatigue happens when responders receive too many low-value or duplicate alerts. It causes missed incidents and burnout, so alerts should be actionable, owned, deduplicated, and tied to user impact.</w:t>
        <w:br/>
        <w:t>Detailed interview explanation:</w:t>
        <w:br/>
        <w:t>Alert Fatigue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br/>
        <w:t>Production example:</w:t>
        <w:b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br/>
        <w:t>Best practices to mention:</w:t>
        <w:br/>
        <w:t>- Define SLIs and SLOs for important user journeys.</w:t>
        <w:br/>
        <w:t>- Use structured logs and propagate trace IDs or correlation IDs.</w:t>
        <w:br/>
        <w:t>- Alert on actionable user impact, not noisy symptoms.</w:t>
        <w:br/>
        <w:t>- Control cost with sampling, retention policies, and cardinality limits.</w:t>
        <w:br/>
        <w:t>- Attach runbooks, dashboards, and ownership to important alerts.</w:t>
        <w:br/>
        <w:t>Common interview follow-ups:</w:t>
        <w:br/>
        <w:t>Expect questions about alert fatigue, p95 vs p99 latency, high-cardinality metrics, log retention, trace sampling, RCA, MTTA, MTTR, and how observability changes for Kubernetes or ML systems.</w:t>
      </w:r>
    </w:p>
    <w:p>
      <w:pPr>
        <w:pStyle w:val="Heading3"/>
        <w:keepNext/>
      </w:pPr>
      <w:r>
        <w:t>Q106. How do you reduce alert fatigue?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reduce alert fatigue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Q107. What is a warning alert?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warning alert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Q108. What is a critical alert?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critical alert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Q109. How do you define alert severity?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define alert severity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Q110. What is a static threshold?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static threshold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Q111. What is a dynamic threshold?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dynamic threshold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Q112. What is anomaly-based alerting?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anomaly-based alerting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Q113. What is symptom-based alerting?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symptom-based alerting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Q114. Why should you alert on symptoms rather than causes?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you alert on symptoms rather than causes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Q115. What is alert deduplication?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alert deduplication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Q116. What is alert aggregation?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alert aggregation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Q117. What is alert suppression?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alert suppression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Q118. What is an alert escalation policy?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alert escalation policy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Q119. What information should an alert contain?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information should an alert contain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Q120. Should every alert have a runbook?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every alert have a runbook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Q121. What is an alert runbook?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alert runbook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Q122. How do you test alerting policies?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test alerting policies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Q123. How do you prevent alerts during planned maintenance?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alerts during planned maintenance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Q124. What is a maintenance window?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maintenance window is handled by understanding the production mechanism, the configuration involved, and the operational risk it controls. In Alerting,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Q125. How do you route alerts based on service ownership?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Alerting,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5. Ansible</w:t>
      </w:r>
    </w:p>
    <w:p>
      <w:pPr>
        <w:pStyle w:val="AnswerType"/>
      </w:pPr>
      <w:r>
        <w:t>50 questions</w:t>
      </w:r>
    </w:p>
    <w:p>
      <w:pPr>
        <w:pStyle w:val="Heading3"/>
        <w:keepNext/>
      </w:pPr>
      <w:r>
        <w:t>Q126. What is Ansible?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Ansible is an agentless, push-based configuration management and automation tool that connects over SSH to apply YAML-defined playbooks, configuring servers or orchestrating multi-step deployments without installing any software on the target hosts.</w:t>
      </w:r>
    </w:p>
    <w:p>
      <w:pPr>
        <w:pStyle w:val="Heading3"/>
        <w:keepNext/>
      </w:pPr>
      <w:r>
        <w:t>Q127. Why is Ansible agentless?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Ansible agentless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Q128. What is an Ansible inventory?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Ansible inventory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Q129. What is a static inventory?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static inventory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Q130. What is a dynamic inventory?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dynamic inventory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Q131. What is an Ansible playbook?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playbook is a YAML file describing an ordered list of plays and tasks - each naming an Ansible module and its parameters - that define the desired state to apply to a group of hosts from the inventory.</w:t>
      </w:r>
    </w:p>
    <w:p>
      <w:pPr>
        <w:pStyle w:val="Heading3"/>
        <w:keepNext/>
      </w:pPr>
      <w:r>
        <w:t>Q132. What is a play?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play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Q133. What is a task?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task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Q134. What is a handler?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handler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Q135. What is an Ansible role?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Ansible role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I would also mention the key failure mode, the security or reliability trade-off, and the rollback or recovery step so the answer sounds production-ready instead of theoretical.</w:t>
      </w:r>
    </w:p>
    <w:p>
      <w:pPr>
        <w:pStyle w:val="Heading3"/>
        <w:keepNext/>
      </w:pPr>
      <w:r>
        <w:t>Q136. Explain the directory structure of an Ansible role.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directory structure of an Ansible role.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Q137. What are Ansible modules?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Ansible modules is handled by understanding the production mechanism, the configuration involved, and the operational risk it controls. In Ansible,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Q138. What is the difference between command and shell modules?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command and shell modules should be compared by purpose, scope, operational impact, rollback behavior, and production risk. In Ansible,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Q139. What is idempotency?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Idempotency means repeating an operation has the same effect as performing it once. It is essential for safe retries, payment APIs, event processing, and deployment automation.</w:t>
        <w:br/>
        <w:t>Detailed interview explanation:</w:t>
        <w:br/>
        <w:t>Idempotency should be explained as a system design concept with clear tradeoffs. Start by clarifying requirements: users, scale, latency, availability, consistency, data volume, security, compliance, and cost. Then explain components, data flow, failure modes, scaling strategy, and operations.</w:t>
        <w:br/>
        <w:t>Production example:</w:t>
        <w:br/>
        <w:t>A scalable system often includes clients, an API gateway or load balancer, stateless services, caches, queues or streams, databases, object storage, workers, observability, CI/CD, and security controls. For Kubernetes or MLOps platforms, add GitOps, policy enforcement, model registry, feature pipelines, autoscaling, and tenant isolation.</w:t>
        <w:br/>
        <w:t>Best practices to mention:</w:t>
        <w:br/>
        <w:t>- Scale stateless services horizontally behind load balancers.</w:t>
        <w:br/>
        <w:t>- Use caching, queues, partitioning, and replication for performance and resilience.</w:t>
        <w:br/>
        <w:t>- Define consistency needs before choosing database and replication patterns.</w:t>
        <w:br/>
        <w:t>- Reduce blast radius with isolation, rate limits, circuit breakers, and progressive rollout.</w:t>
        <w:br/>
        <w:t>- Include observability, SLOs, disaster recovery, and cost governance.</w:t>
        <w:br/>
        <w:t>Common interview follow-ups:</w:t>
        <w:br/>
        <w:t>Expect questions about CAP theorem, cache invalidation, database sharding, queue backpressure, multi-region failover, idempotency, API versioning, rate limiting, and how you would operate the system after launch.</w:t>
      </w:r>
    </w:p>
    <w:p>
      <w:pPr>
        <w:pStyle w:val="Heading3"/>
        <w:keepNext/>
      </w:pPr>
      <w:r>
        <w:t>Q140. How does Ansible maintain idempotency?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Ansible maintain idempotency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Q141. What are Ansible facts?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Ansible facts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Q142. What does the gather_facts option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the gather_facts option do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Q143. What are variables in Ansible?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variables in Ansible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Q144. Explain variable precedence.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variable precedence.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Q145. What are group variables?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group variables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Q146. What are host variables?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host variables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Q147. What is an Ansible template?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Ansible template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Q148. How does Jinja2 work in Ansible?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Jinja2 work in Ansible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Q149. What are conditionals in Ansible?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conditionals in Ansible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Q150. How do loops work in Ansible?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loops work in Ansible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Q151. What are tags?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tags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Q152. How do you run selected tasks using tags?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run selected tasks using tags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Q153. How do you encrypt secrets with Ansible Vault?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encrypt secrets with Ansible Vault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Q154. How do you decrypt Vault data in a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decrypt Vault data in a pipeline is handled by understanding the production mechanism, the configuration involved, and the operational risk it controls. In Ansible,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Q155. How do you handle sensitive variables?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sensitive variables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Q156. How do you use Ansible with SSH?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Ansible with SSH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Q157. How do you manage SSH keys?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SSH keys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Q158. How do you use privilege escalation?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privilege escalation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Q159. What is become?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become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Q160. How do you troubleshoot an unreachable host?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Q161. How do you perform a dry run with Ansible?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perform a dry run with Ansible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Q162. What is check mode?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check mode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Q163. What is diff mode?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diff mode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Q164. How do you limit execution to selected hosts?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limit execution to selected hosts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Q165. How do you run tasks serially?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run tasks serially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Q166. How do you control parallel execution?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control parallel execution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Q167. What is an Ansible strategy?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Ansible strategy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Q168. Can Ansible be integrated into CI/CD?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Ansible be integrated into CI/CD is handled by understanding the production mechanism, the configuration involved, and the operational risk it controls. In Ansible,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Q169. In which scenarios would you use Ansible in a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 which scenarios would you use Ansible in a pipeline is handled by understanding the production mechanism, the configuration involved, and the operational risk it controls. In Ansible,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Q170. How would you use Terraform and Ansible together?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Terraform and Ansible together is handled by understanding the production mechanism, the configuration involved, and the operational risk it controls. In Ansible,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Q171. What should Terraform manage and what should Ansible manage?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should Terraform manage and what should Ansible manage is handled by understanding the production mechanism, the configuration involved, and the operational risk it controls. In Ansible,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Q172. How do you configure virtual machines after Terraform provisioning?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virtual machines after Terraform provisioning is handled by understanding the production mechanism, the configuration involved, and the operational risk it controls. In Ansible,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Q173. How do you use Ansible to deploy to multiple clusters and VMs?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Ansible to deploy to multiple clusters and VMs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Q174. How do you roll back an Ansible change?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roll back an Ansible change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Q175. How do you test Ansible roles?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test Ansible roles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6. API Engineering</w:t>
      </w:r>
    </w:p>
    <w:p>
      <w:pPr>
        <w:pStyle w:val="AnswerType"/>
      </w:pPr>
      <w:r>
        <w:t>30 questions</w:t>
      </w:r>
    </w:p>
    <w:p>
      <w:pPr>
        <w:pStyle w:val="Heading3"/>
        <w:keepNext/>
      </w:pPr>
      <w:r>
        <w:t>Q176. What is an API?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API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Q177. What is REST?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REST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Q178. What are HTTP methods?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HTTP methods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Q179. What is the difference between GET and POST?</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GET and POST should be compared by purpose, scope, operational impact, rollback behavior, and production risk.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Q180. What is the difference between PUT and PATCH?</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PUT and PATCH should be compared by purpose, scope, operational impact, rollback behavior, and production risk.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Q181. What is DELETE?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DELETE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Q182. What is an HTTP status code?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HTTP status code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Q183. What does HTTP 200 mean?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HTTP 200 mean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Q184. What does HTTP 201 mean?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HTTP 201 mean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Q185. What does HTTP 400 mean?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HTTP 400 mean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Q186. What does HTTP 401 mean?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HTTP 401 mean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Q187. What does HTTP 403 mean?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HTTP 403 mean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Q188. What does HTTP 404 mean?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HTTP 404 mean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Q189. What does HTTP 429 mean?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HTTP 429 mean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Q190. What does HTTP 500 mean?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HTTP 500 mean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Q191. What is the difference between HTTP 502, 503 and 504?</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HTTP 502, 503 and 504 should be compared by purpose, scope, operational impact, rollback behavior, and production risk.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Q192. What is API authentication?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API authentication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Q193. What is API authorization?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API authorization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Q194. What is an API key?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API key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Q195. What is OAuth 2.0?</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OAuth 2.0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Q196. What is OpenID Connect?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OpenID Connect is an identity layer built on OAuth2. It provides authentication and user identity through ID tokens, commonly used for SSO.</w:t>
        <w:br/>
        <w:t>Detailed interview explanation:</w:t>
        <w:br/>
        <w:t>Openid Connect should be explained from a production troubleshooting and security perspective. These questions test whether you understand operating-system fundamentals, networking behavior, access control, and how to debug safely under pressure.</w:t>
        <w:br/>
        <w:t>Production example:</w:t>
        <w:br/>
        <w:t>If a service is slow or down, you may check service state with systemctl, logs with journalctl, processes with top or htop, memory with free and vmstat, disk with df and iostat, sockets with ss, DNS with dig, connectivity with curl or nc, and packets with tcpdump. For security topics, connect the answer to least privilege, hardening, encryption, segmentation, patching, and audit logs.</w:t>
        <w:br/>
        <w:t>Best practices to mention:</w:t>
        <w:br/>
        <w:t>- Start with impact, recent changes, logs, metrics, and resource saturation.</w:t>
        <w:br/>
        <w:t>- Validate DNS, routes, firewall rules, TLS certificates, and dependency health for network issues.</w:t>
        <w:br/>
        <w:t>- Use least privilege, patching, MFA, secrets management, and logging for security.</w:t>
        <w:br/>
        <w:t>- Automate repetitive operational tasks with scripts and runbooks.</w:t>
        <w:br/>
        <w:t>- Avoid risky production commands unless you understand blast radius and rollback.</w:t>
        <w:br/>
        <w:t>Common interview follow-ups:</w:t>
        <w:br/>
        <w:t>Interviewers may ask how to debug high CPU, memory leaks, disk full, inode exhaustion, DNS failures, packet loss, TLS issues, SSH access problems, or suspicious activity. Strong answers are step-by-step and evidence-driven.</w:t>
      </w:r>
    </w:p>
    <w:p>
      <w:pPr>
        <w:pStyle w:val="Heading3"/>
        <w:keepNext/>
      </w:pPr>
      <w:r>
        <w:t>Q197. What is a JWT?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JWT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Q198. What information is stored in a JWT?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information is stored in a JWT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Q199. How do you validate a JWT?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validate a JWT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Q200. What is token expiration?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token expiration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Q201. What is a refresh token?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refresh token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Q202. What is API rate limiting?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API rate limiting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Q203. What is API versioning?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API versioning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Q204. How do you introduce a breaking API change?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introduce a breaking API change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Q205. What is API idempotency?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API idempotency is handled by understanding the production mechanism, the configuration involved, and the operational risk it controls. In API Engineering,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1"/>
      </w:pPr>
      <w:r>
        <w:t>7. Application Exposure &amp; Security</w:t>
      </w:r>
    </w:p>
    <w:p>
      <w:pPr>
        <w:pStyle w:val="AnswerType"/>
      </w:pPr>
      <w:r>
        <w:t>14 questions</w:t>
      </w:r>
    </w:p>
    <w:p>
      <w:pPr>
        <w:pStyle w:val="Heading3"/>
        <w:keepNext/>
      </w:pPr>
      <w:r>
        <w:t>Q206. How do you expose your application outside GCP?</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expose your application outside GCP is handled by understanding the production mechanism, the configuration involved, and the operational risk it controls. In Application Exposure &amp; Security,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Q207. How does a user access www.platform.com?</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How does a user access www.platform.com is handled by understanding the production mechanism, the configuration involved, and the operational risk it controls. In Application Exposure &amp; Security,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Q208. How is Cloud DNS configured with the load balancer?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is Cloud DNS configured with the load balancer is handled by understanding the production mechanism, the configuration involved, and the operational risk it controls. In Application Exposure &amp; Security,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Q209. How does traffic flow from the global load balancer to GKE?</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The global HTTPS load balancer receives the request on an anycast IP, applies TLS and URL-map rules, then forwards to a backend service representing GKE endpoints through Ingress or Gateway integration, often using NEGs for container-native load balancing. Health checks ensure traffic reaches only ready backends.</w:t>
      </w:r>
    </w:p>
    <w:p>
      <w:pPr>
        <w:pStyle w:val="Heading3"/>
        <w:keepNext/>
      </w:pPr>
      <w:r>
        <w:t>Q210. Where does Cloud Armor sit in the traffic 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does Cloud Armor sit in the traffic flow is handled by understanding the production mechanism, the configuration involved, and the operational risk it controls. In Application Exposure &amp; Security,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Q211. How do you ensure that only legitimate users access your application?</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ensure that only legitimate users access your application is handled by understanding the production mechanism, the configuration involved, and the operational risk it controls. In Application Exposure &amp; Security,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Q212. Where do you apply access restrictions?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do you apply access restrictions is handled by understanding the production mechanism, the configuration involved, and the operational risk it controls. In Application Exposure &amp; Security,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Q213. How do you identify whether a request/user is legitimate?</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I validate legitimacy through layered controls rather than trusting one signal. First, authenticate the caller using a strong identity mechanism such as OIDC, OAuth 2.0, a signed service token, or mTLS. Then authorize the authenticated identity against the requested resource using least-privilege RBAC or ABAC. At the edge, validate token issuer, audience, signature, expiry, nonce, and scopes; enforce TLS, schema and input validation, rate limits, and replay protection. I also evaluate context such as source network, device posture, unusual request rate, and behavior, while avoiding IP address as proof of identity. Every decision is logged with a correlation ID, and suspicious patterns trigger step-up authentication, blocking, or investigation.</w:t>
      </w:r>
    </w:p>
    <w:p>
      <w:pPr>
        <w:pStyle w:val="Heading3"/>
        <w:keepNext/>
      </w:pPr>
      <w:r>
        <w:t>Q214. What Cloud Armor rules have you configured?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Cloud Armor rules have you configured is handled by understanding the production mechanism, the configuration involved, and the operational risk it controls. In Application Exposure &amp; Security,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Q215. How does HTTPS/TLS termination happen?</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How does HTTPS/TLS termination happen is handled by understanding the production mechanism, the configuration involved, and the operational risk it controls. In Application Exposure &amp; Security,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Q216. How does the load balancer reach the application pods?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How does the load balancer reach the application pods is handled by understanding the production mechanism, the configuration involved, and the operational risk it controls. In Application Exposure &amp; Security,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Q217. What is the role of NEG in GKE load balancing?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role of NEG in GKE load balancing is handled by understanding the production mechanism, the configuration involved, and the operational risk it controls. In Application Exposure &amp; Security,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Q218. How do microservices communicate internally?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microservices communicate internally is handled by understanding the production mechanism, the configuration involved, and the operational risk it controls. In Application Exposure &amp; Security,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Q219. How does the application connect to the database?</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Prefer a managed database on private IP or Private Service Connect, reached from GKE through VPC-native networking. Use a connection pool, TLS, Secret Manager or IAM database authentication, least-privilege database users, resilient timeouts/retries, and monitor connection saturation and query latency.</w:t>
      </w:r>
    </w:p>
    <w:p>
      <w:pPr>
        <w:pStyle w:val="Heading1"/>
      </w:pPr>
      <w:r>
        <w:t>8. Argo CD and GitOps</w:t>
      </w:r>
    </w:p>
    <w:p>
      <w:pPr>
        <w:pStyle w:val="AnswerType"/>
      </w:pPr>
      <w:r>
        <w:t>50 questions</w:t>
      </w:r>
    </w:p>
    <w:p>
      <w:pPr>
        <w:pStyle w:val="Heading3"/>
        <w:keepNext/>
      </w:pPr>
      <w:r>
        <w:t>Q220. What is GitOps?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GitOps is an operating model where Git is the single source of truth for both application and infrastructure desired state, and a controller (ArgoCD, Flux) continuously reconciles the live environment to match what's declared in Git - deployments happen via Git commits/merges rather than someone running `kubectl apply` or a deploy script directly, giving a full audit trail, easy rollback (git revert), and automatic drift detection/correction.</w:t>
      </w:r>
    </w:p>
    <w:p>
      <w:pPr>
        <w:pStyle w:val="Heading3"/>
        <w:keepNext/>
      </w:pPr>
      <w:r>
        <w:t>Q221. What are the core principles of GitOps?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core principles of GitOps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Q222. What is Argo 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Argo CD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Q223. How does Argo CD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ArgoCD continuously compares the desired state declared in a Git repository against the live state of a Kubernetes cluster, and either automatically or on-demand syncs (applies) any difference to make the cluster match Git - this reconciliation loop is what makes deployments Git-driven (a merge triggers a sync) rather than requiring someone to manually run kubectl/Helm commands.</w:t>
      </w:r>
    </w:p>
    <w:p>
      <w:pPr>
        <w:pStyle w:val="Heading3"/>
        <w:keepNext/>
      </w:pPr>
      <w:r>
        <w:t>Q224. What is the difference between push-based and pull-based deployment?</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push-based and pull-based deployment should be compared by purpose, scope, operational impact, rollback behavior, and production risk. In Argo CD and GitOps,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Q225. Why is Argo CD considered a pull-based tool?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Argo CD considered a pull-based tool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Q226. What is an Argo CD Application?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Argo CD Application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Q227. What is an Argo CD Project?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Argo CD Project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Q228. What is the desired state?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desired state is handled by understanding the production mechanism, the configuration involved, and the operational risk it controls. In Argo CD and GitOps,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Q229. What is the live state?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live state is handled by understanding the production mechanism, the configuration involved, and the operational risk it controls. In Argo CD and GitOps,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Q230. What is sync status?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sync status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Q231. What is health status?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health status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Q232. What does OutOfSync mean?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OutOfSync mean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Q233. What is automatic synchronization?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automatic synchronization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Q234. What is manual synchronization?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manual synchronization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Q235. What is self-healing?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self-healing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Q236. What is automatic pruning?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automatic pruning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Q237. What are the risks of automatic pruning?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risks of automatic pruning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Q238. How do you deploy a Helm chart through Argo 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 a Helm chart through Argo CD is handled by understanding the production mechanism, the configuration involved, and the operational risk it controls. In Argo CD and GitOps,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Q239. How do you deploy Kustomize manifests through Argo 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 Kustomize manifests through Argo CD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Q240. What is the App-of-Apps pattern?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App-of-Apps pattern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Q241. What is an ApplicationSet?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ApplicationSet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Q242. How do you manage multiple clusters using Argo 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multiple clusters using Argo CD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Q243. How do you manage multiple environments?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multiple environments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Q244. How do you structure Git repositories for GitOps?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structure Git repositories for GitOps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Q245. What is a mono-repository GitOps structure?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mono-repository GitOps structure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Q246. What is a multi-repository GitOps structure?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multi-repository GitOps structure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Q247. How do you promote an application between environments?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promote an application between environments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Q248. How do you handle secrets in GitOps?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secrets in GitOps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Q249. Why should plain-text secrets not be stored in Git?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plain-text secrets not be stored in Git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Q250. How do Sealed Secrets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Sealed Secrets work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Q251. How does External Secrets Operator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External Secrets Operator work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Q252. How do you integrate Secret Manager or Vault with Argo 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Secret Manager or Vault with Argo CD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Q253. How do you roll back using Argo 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roll back using Argo CD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Q254. How do you troubleshoot an OutOfSync application?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Q255. What causes a sync loop?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causes a sync loop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Q256. How do you handle manually changed Kubernetes resources?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manually changed Kubernetes resources is handled by understanding the production mechanism, the configuration involved, and the operational risk it controls. In Argo CD and GitOps,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Q257. How do you configure RBAC in Argo 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RBAC in Argo CD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Q258. How do you secure the Argo CD API server?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secure the Argo CD API server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Q259. How do you integrate SSO with Argo 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SSO with Argo CD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Q260. How do you create sync waves?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create sync waves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Q261. What are Argo CD hooks?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Argo CD hooks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Q262. How do you run database migrations with Argo 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run database migrations with Argo CD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Q263. What is progressive delivery?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progressive delivery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Q264. What is the difference between Argo CD and Argo Rollouts?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Argo CD and Argo Rollouts should be compared by purpose, scope, operational impact, rollback behavior, and production risk.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Q265. How does Argo Rollouts implement canary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Argo Rollouts implement canary deployment is handled by understanding the production mechanism, the configuration involved, and the operational risk it controls. In Argo CD and GitOps,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Q266. How do you integrate Argo Rollouts with service mesh?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Argo Rollouts with service mesh is handled by understanding the production mechanism, the configuration involved, and the operational risk it controls. In Argo CD and GitOps,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Q267. How do you monitor Argo 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Argo CD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Q268. How do you back up Argo 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back up Argo CD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Q269. What limitations have you experienced with Argo 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limitations have you experienced with Argo CD is handled by understanding the production mechanism, the configuration involved, and the operational risk it controls. In Argo CD and GitOps,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1"/>
      </w:pPr>
      <w:r>
        <w:t>9. Artifacts, JFrog, Nexus, ECR</w:t>
      </w:r>
    </w:p>
    <w:p>
      <w:pPr>
        <w:pStyle w:val="AnswerType"/>
      </w:pPr>
      <w:r>
        <w:t>4 questions</w:t>
      </w:r>
    </w:p>
    <w:p>
      <w:pPr>
        <w:pStyle w:val="Heading3"/>
        <w:keepNext/>
      </w:pPr>
      <w:r>
        <w:t>Q270. If a pipeline generates an artifact and you need to store it externally, would you choose Nexus or JFrog Artifactory?</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I would choose JFrog Artifactory over Nexus for storing artifacts externally. Artifactory provides more features such as artifact resolution, proxying, and caching, which can improve pipeline performance and reduce network latency. Additionally, Artifactory supports more formats like NuGet, Maven, and Gradle.</w:t>
      </w:r>
    </w:p>
    <w:p>
      <w:pPr>
        <w:pStyle w:val="Heading3"/>
        <w:keepNext/>
      </w:pPr>
      <w:r>
        <w:t>Q271. After building and tagging a Docker image, how do you verify connectivity between the pipeline and JFrog?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To verify connectivity between the pipeline and JFrog after building and tagging a Docker image, use the `docker push` command with the JFrog repository URL. For example: `docker push &lt;account_name&gt;.jfrog.io/&lt;repo_name&gt;/&lt;image_name&gt;:&lt;tag&gt;`. If the push is successful, it indicates that the pipeline can connect to JFrog.</w:t>
      </w:r>
    </w:p>
    <w:p>
      <w:pPr>
        <w:pStyle w:val="Heading3"/>
        <w:keepNext/>
      </w:pPr>
      <w:r>
        <w:t>Q272. How do you authenticate and push a Docker image to JFrog Artifactory?</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To authenticate and push a Docker image to JFrog Artifactory, use the `docker login` command with your JFrog credentials. Then, use the `docker tag` command to add the JFrog repository URL to your image. Finally, use the `docker push` command to push the image to JFrog. For example: `docker login &lt;account_name&gt;.jfrog.io -u &lt;username&gt; -p &lt;password&gt;; docker tag my-image &lt;account_name&gt;.jfrog.io/&lt;repo_name&gt;/my-image:latest; docker push &lt;account_name&gt;.jfrog.io/&lt;repo_name&gt;/my-image:latest`.</w:t>
      </w:r>
    </w:p>
    <w:p>
      <w:pPr>
        <w:pStyle w:val="Heading3"/>
        <w:keepNext/>
      </w:pPr>
      <w:r>
        <w:t>Q273. What does “build once, promote many” mean in an artifact-management strategy?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 an artifact-management strategy, 'build once, promote many' refers to the practice of building and storing artifacts (e.g., JARs, WARs) in a central location, such as Artifactory or Nexus, and then promoting them to multiple environments (e.g., dev, staging, prod). This approach ensures consistency across environments and reduces the risk of version drift.</w:t>
      </w:r>
    </w:p>
    <w:p>
      <w:pPr>
        <w:pStyle w:val="Heading1"/>
      </w:pPr>
      <w:r>
        <w:t>10. AWS Fundamentals</w:t>
      </w:r>
    </w:p>
    <w:p>
      <w:pPr>
        <w:pStyle w:val="AnswerType"/>
      </w:pPr>
      <w:r>
        <w:t>30 questions</w:t>
      </w:r>
    </w:p>
    <w:p>
      <w:pPr>
        <w:pStyle w:val="Heading3"/>
        <w:keepNext/>
      </w:pPr>
      <w:r>
        <w:t>Q274. What is AWS?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AWS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Q275. Which AWS services have you worked with?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AWS services have you worked with is handled by understanding the production mechanism, the configuration involved, and the operational risk it controls. In AWS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Q276. Explain the AWS global infrastructure.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AWS global infrastructure.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Q277. What is an AWS Region?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AWS Region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Q278. What is an Availability Zone?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Availability Zone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Q279. What is an Edge Location?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Edge Location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Q280. How do Regions and Availability Zones support high availability?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Regions and Availability Zones support high availability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Q281. What is an AWS account?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AWS account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Q282. How do you manage multiple AWS accounts?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multiple AWS accounts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Q283. What is AWS Organizations?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AWS Organizations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Q284. What is an Organizational Unit?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Organizational Unit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Q285. What is a Service Control Policy?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Service Control Policy is handled by understanding the production mechanism, the configuration involved, and the operational risk it controls. In AWS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Q286. What is AWS Control Tower?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AWS Control Tower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Q287. How is AWS Control Tower different from AWS Organizations?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How is AWS Control Tower different from AWS Organizations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Q288. What is a landing zone in AWS?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landing zone in AWS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Q289. What is the shared-responsibility model?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shared-responsibility model is handled by understanding the production mechanism, the configuration involved, and the operational risk it controls. In AWS Fundamentals, the practical answer is to state what changes, who or what is affected, and how it is verified. For MLOps, I would version code, data, parameters, artifacts, and model registry entries, then monitor latency, errors, drift, quality, cost, and rollback readiness. In an interview, I would also mention the key failure mode, the security or reliability trade-off, and the rollback or recovery step so the answer sounds production-ready instead of theoretical.</w:t>
      </w:r>
    </w:p>
    <w:p>
      <w:pPr>
        <w:pStyle w:val="Heading3"/>
        <w:keepNext/>
      </w:pPr>
      <w:r>
        <w:t>Q290. What security responsibilities belong to AWS?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security responsibilities belong to AWS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Q291. What security responsibilities belong to the customer?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security responsibilities belong to the customer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Q292. What is AWS IAM?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AWS IAM is handled by understanding the production mechanism, the configuration involved, and the operational risk it controls. In AWS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Q293. What is the difference between a user, group and role?</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 user, group and role should be compared by purpose, scope, operational impact, rollback behavior, and production risk.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Q294. What is an IAM policy?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IAM policy is handled by understanding the production mechanism, the configuration involved, and the operational risk it controls. In AWS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Q295. What is the difference between identity-based and resource-based policies?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identity-based and resource-based policies should be compared by purpose, scope, operational impact, rollback behavior, and production risk.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Q296. What is an IAM role?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IAM role is handled by understanding the production mechanism, the configuration involved, and the operational risk it controls. In AWS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Q297. Why should applications use roles instead of access keys?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should applications use roles instead of access keys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Q298. What is role assumption?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role assumption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Q299. What is AWS 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AWS STS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Q300. What are temporary credentials?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temporary credentials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Q301. What is an instance profile?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instance profile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Q302. How does an EC2 instance obtain AWS permissions?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an EC2 instance obtain AWS permissions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Q303. How do you implement least privilege in AWS?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least privilege in AWS is handled by understanding the production mechanism, the configuration involved, and the operational risk it controls. In AWS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11. AWS Networking</w:t>
      </w:r>
    </w:p>
    <w:p>
      <w:pPr>
        <w:pStyle w:val="AnswerType"/>
      </w:pPr>
      <w:r>
        <w:t>30 questions</w:t>
      </w:r>
    </w:p>
    <w:p>
      <w:pPr>
        <w:pStyle w:val="Heading3"/>
        <w:keepNext/>
      </w:pPr>
      <w:r>
        <w:t>Q304. What is an AWS VPC?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AWS VPC is handled by understanding the production mechanism, the configuration involved, and the operational risk it controls. In AWS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Q305. Is an AWS VPC regional or global?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an AWS VPC regional or global is handled by understanding the production mechanism, the configuration involved, and the operational risk it controls. In AWS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Q306. What is a subnet in AWS?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subnet in AWS is handled by understanding the production mechanism, the configuration involved, and the operational risk it controls. In AWS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Q307. What is the difference between a public and private subnet?</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 public and private subnet should be compared by purpose, scope, operational impact, rollback behavior, and production risk. In AWS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Q308. What makes a subnet public?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makes a subnet public is handled by understanding the production mechanism, the configuration involved, and the operational risk it controls. In AWS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Q309. What is an Internet Gateway?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Internet Gateway is handled by understanding the production mechanism, the configuration involved, and the operational risk it controls. In AWS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Q310. What is a NAT Gateway?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NAT Gateway is handled by understanding the production mechanism, the configuration involved, and the operational risk it controls. In AWS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Q311. Why is a NAT Gateway used?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a NAT Gateway used is handled by understanding the production mechanism, the configuration involved, and the operational risk it controls. In AWS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Q312. What is the difference between a NAT Gateway and NAT instance?</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 NAT Gateway and NAT instance should be compared by purpose, scope, operational impact, rollback behavior, and production risk. In AWS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Q313. What is a route table?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route table is handled by understanding the production mechanism, the configuration involved, and the operational risk it controls. In AWS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Q314. How does route-table association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route-table association work is handled by understanding the production mechanism, the configuration involved, and the operational risk it controls. In AWS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Q315. What is a security group?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security group is handled by understanding the production mechanism, the configuration involved, and the operational risk it controls. In AWS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Q316. Are security groups stateful or stateless?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security groups stateful or stateless is handled by understanding the production mechanism, the configuration involved, and the operational risk it controls. In AWS Networking,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Q317. What is a Network ACL?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Network ACL is handled by understanding the production mechanism, the configuration involved, and the operational risk it controls. In AWS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Q318. Are Network ACLs stateful or stateless?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Network ACLs stateful or stateless is handled by understanding the production mechanism, the configuration involved, and the operational risk it controls. In AWS Networking,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Q319. What is the difference between a security group and Network ACL?</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 security group and Network ACL should be compared by purpose, scope, operational impact, rollback behavior, and production risk. In AWS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Q320. What is VPC peering in AWS?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VPC peering in AWS is handled by understanding the production mechanism, the configuration involved, and the operational risk it controls. In AWS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Q321. Is AWS VPC peering transitive?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AWS VPC peering transitive is handled by understanding the production mechanism, the configuration involved, and the operational risk it controls. In AWS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Q322. What is AWS Transit Gateway?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AWS Transit Gateway is handled by understanding the production mechanism, the configuration involved, and the operational risk it controls. In AWS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Q323. When would you use Transit Gateway instead of VPC peering?</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use Transit Gateway instead of VPC peering is handled by understanding the production mechanism, the configuration involved, and the operational risk it controls. In AWS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Q324. What is a VPC endpoint?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VPC endpoint is handled by understanding the production mechanism, the configuration involved, and the operational risk it controls. In AWS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Q325. What is the difference between gateway and interface endpoints?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gateway and interface endpoints should be compared by purpose, scope, operational impact, rollback behavior, and production risk. In AWS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Q326. What is AWS PrivateLink?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AWS PrivateLink is handled by understanding the production mechanism, the configuration involved, and the operational risk it controls. In AWS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Q327. How does PrivateLink provide private service connectivity?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PrivateLink provide private service connectivity is handled by understanding the production mechanism, the configuration involved, and the operational risk it controls. In AWS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Q328. What is Route 53?</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Route 53 is handled by understanding the production mechanism, the configuration involved, and the operational risk it controls. In AWS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Q329. What routing policies are available in Route 53?</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routing policies are available in Route 53 is handled by understanding the production mechanism, the configuration involved, and the operational risk it controls. In AWS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Q330. What is weighted routing?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weighted routing is handled by understanding the production mechanism, the configuration involved, and the operational risk it controls. In AWS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Q331. What is latency-based routing?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AWS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Q332. What is failover routing?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failover routing is handled by understanding the production mechanism, the configuration involved, and the operational risk it controls. In AWS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Q333. How do health checks work in Route 53?</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health checks work in Route 53 is handled by understanding the production mechanism, the configuration involved, and the operational risk it controls. In AWS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12. AWS Static Website, S3, CloudFront, Route 53, ACM</w:t>
      </w:r>
    </w:p>
    <w:p>
      <w:pPr>
        <w:pStyle w:val="AnswerType"/>
      </w:pPr>
      <w:r>
        <w:t>13 questions</w:t>
      </w:r>
    </w:p>
    <w:p>
      <w:pPr>
        <w:pStyle w:val="Heading3"/>
        <w:keepNext/>
      </w:pPr>
      <w:r>
        <w:t>Q334. How would you deploy a public-facing static website in AWS?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To deploy a public-facing static website in AWS, create an S3 bucket for hosting the website content. Configure CloudFront as a CDN to distribute the content globally. Use Route 53 for DNS management. Obtain an SSL/TLS certificate from ACM (AWS Certificate Manager) and configure it with CloudFront.</w:t>
      </w:r>
    </w:p>
    <w:p>
      <w:pPr>
        <w:pStyle w:val="Heading3"/>
        <w:keepNext/>
      </w:pPr>
      <w:r>
        <w:t>Q335. Do you require ACM when using S3?</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No, you do not require ACM when using S3. However, if your website is publicly accessible and requires HTTPS, you should obtain an SSL/TLS certificate from a trusted provider or use AWS Certificate Manager (ACM). Without ACM, you may need to manually upload certificates to S3.</w:t>
      </w:r>
    </w:p>
    <w:p>
      <w:pPr>
        <w:pStyle w:val="Heading3"/>
        <w:keepNext/>
      </w:pPr>
      <w:r>
        <w:t>Q336. If a custom domain is required, what additional AWS services would you use?</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If a custom domain is required for the static website, use Route 53 as the DNS service. Obtain an SSL/TLS certificate from ACM and configure it with CloudFront. Use CloudFront's custom domain feature to map your custom domain to the S3 bucket hosting your website content.</w:t>
      </w:r>
    </w:p>
    <w:p>
      <w:pPr>
        <w:pStyle w:val="Heading3"/>
        <w:keepNext/>
      </w:pPr>
      <w:r>
        <w:t>Q337. From a security standpoint, how would you secure a public-facing static website?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To secure a public-facing static website, I would configure an SSL/TLS certificate using AWS Certificate Manager (ACM) and enable HTTPS redirection. This involves creating an ACM certificate for the domain, configuring Route 53 to use the certificate, and setting up CloudFront with the ACM certificate. Additionally, I would ensure that sensitive data is not stored in S3 buckets and implement access controls such as IAM policies and bucket policies.</w:t>
      </w:r>
    </w:p>
    <w:p>
      <w:pPr>
        <w:pStyle w:val="Heading3"/>
        <w:keepNext/>
      </w:pPr>
      <w:r>
        <w:t>Q338. How does CloudFront help with security apart from being a CDN?</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CloudFront helps with security by providing a web application firewall (WAF) and DDoS protection. It also supports SSL/TLS encryption at the edge locations, which reduces the attack surface of the origin server. Furthermore, CloudFront can be configured to block common web attacks such as SQL injection and cross-site scripting.</w:t>
      </w:r>
    </w:p>
    <w:p>
      <w:pPr>
        <w:pStyle w:val="Heading3"/>
        <w:keepNext/>
      </w:pPr>
      <w:r>
        <w:t>Q339. How does an SSL/TLS certificate improve security?</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An SSL/TLS certificate improves security by encrypting data in transit between the client's browser and the server. This prevents eavesdropping and tampering with sensitive information. The certificate also authenticates the identity of the website, preventing man-in-the-middle attacks. To implement an SSL/TLS certificate, I would use a tool like OpenSSL to generate a private key and certificate signing request (CSR), then obtain a certificate from a trusted authority.</w:t>
      </w:r>
    </w:p>
    <w:p>
      <w:pPr>
        <w:pStyle w:val="Heading3"/>
        <w:keepNext/>
      </w:pPr>
      <w:r>
        <w:t>Q340. What type of ACM certificate would you use for a public custom domain?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a public custom domain, I would use an ACM Certificate of type 'Public SSL/TLS certificate'. This type of certificate is issued by AWS and can be used with Route 53 and CloudFront. To create the certificate, I would follow these steps: 1) Go to the AWS Management Console and navigate to the ACM dashboard. 2) Request a public certificate for the domain. 3) Verify domain ownership using DNS or email validation.</w:t>
      </w:r>
    </w:p>
    <w:p>
      <w:pPr>
        <w:pStyle w:val="Heading3"/>
        <w:keepNext/>
      </w:pPr>
      <w:r>
        <w:t>Q341. How do you map the ACM certificate with CloudFront?</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To map an ACM certificate with CloudFront, you need to create a new distribution and specify the ACM certificate ARN under 'SSL/TLS' settings. Then, update the DNS records for your domain to point to CloudFront's CNAMEs. The command to create a new distribution is: `aws cloudfront create-distribution --origin-id &lt;OriginId&gt; --enabled-variants '*' --default-cache-behavior 301`. Make sure to replace `&lt;OriginId&gt;` with the ID of your S3 bucket.</w:t>
      </w:r>
    </w:p>
    <w:p>
      <w:pPr>
        <w:pStyle w:val="Heading3"/>
        <w:keepNext/>
      </w:pPr>
      <w:r>
        <w:t>Q342. How do you map a custom domain to artifacts stored in S3?</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To map a custom domain to artifacts stored in S3, you need to create an alias for your S3 bucket and configure Route 53 to point to it. The command to create an alias is: `aws s3api put-bucket-website --bucket &lt;BucketName&gt; --website-configuration '&lt;WebsiteConfiguration&gt;'`. Replace `&lt;BucketName&gt;` with the name of your S3 bucket, and `&lt;WebsiteConfiguration&gt;` with the configuration for your website. Then, update the DNS records for your custom domain to point to Route 53's CNAMEs.</w:t>
      </w:r>
    </w:p>
    <w:p>
      <w:pPr>
        <w:pStyle w:val="Heading3"/>
        <w:keepNext/>
      </w:pPr>
      <w:r>
        <w:t>Q343. What is the complete request flow when a user opens a static website hosted using S3 and CloudFront?</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The complete request flow when a user opens a static website hosted using S3 and CloudFront is as follows: 1) The user requests the URL from their browser. 2) The request goes to Route 53, which resolves the domain name to an IP address of a CloudFront edge server. 3) The request then goes to the CloudFront edge server, which caches the response if it exists. If not, it forwards the request to S3. 4) S3 serves the static website content and returns it to CloudFront. 5) CloudFront caches the response and returns it to the user's browser.</w:t>
      </w:r>
    </w:p>
    <w:p>
      <w:pPr>
        <w:pStyle w:val="Heading3"/>
        <w:keepNext/>
      </w:pPr>
      <w:r>
        <w:t>Q344. How does Route 53 participate in the request flow?</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Route 53 participates in the request flow by resolving the domain name to an IP address of a CloudFront edge server. When you create a hosted zone for your domain, Route 53 generates four CNAME records that point to CloudFront's edge servers. You need to update your DNS settings with these CNAME records so that when a user requests your website, their request goes through Route 53 and gets routed to the nearest CloudFront edge server.</w:t>
      </w:r>
    </w:p>
    <w:p>
      <w:pPr>
        <w:pStyle w:val="Heading3"/>
        <w:keepNext/>
      </w:pPr>
      <w:r>
        <w:t>Q345. What happens when a user sends hundreds or thousands of requests continuously to the website?</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When a user sends hundreds or thousands of requests continuously to the website, it can lead to increased latency and potential errors due to S3's eventual consistency model. To mitigate this, consider using CloudFront with an edge location cache, which can reduce the load on S3 and improve performance. Additionally, monitor metrics such as 4xx error rates and request latency in AWS CloudWatch to detect potential issues.</w:t>
      </w:r>
    </w:p>
    <w:p>
      <w:pPr>
        <w:pStyle w:val="Heading3"/>
        <w:keepNext/>
      </w:pPr>
      <w:r>
        <w:t>Q346. How would you protect the website from abusive traffic or DDoS-style request patterns?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To protect the website from abusive traffic or DDoS-style request patterns, use AWS Shield Standard for DDoS protection, which provides automatic detection and mitigation of common network attacks. Additionally, configure S3 bucket policies to restrict access based on IP addresses or user agents, and consider using AWS WAF (Web Application Firewall) to filter out malicious requests.</w:t>
      </w:r>
    </w:p>
    <w:p>
      <w:pPr>
        <w:pStyle w:val="Heading1"/>
      </w:pPr>
      <w:r>
        <w:t>13. Bash and Shell Scripting</w:t>
      </w:r>
    </w:p>
    <w:p>
      <w:pPr>
        <w:pStyle w:val="AnswerType"/>
      </w:pPr>
      <w:r>
        <w:t>30 questions</w:t>
      </w:r>
    </w:p>
    <w:p>
      <w:pPr>
        <w:pStyle w:val="Heading3"/>
        <w:keepNext/>
      </w:pPr>
      <w:r>
        <w:t>Q347. What is a shell?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shell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Q348. What is Bash?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Bash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Q349. What is the difference between sh and Bash?</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sh and Bash should be compared by purpose, scope, operational impact, rollback behavior, and production risk.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Q350. What is a shebang?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shebang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Q351. Why is #!/usr/bin/env bash used?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#!/usr/bin/env bash used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Q352. How do you define a variable in Bash?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define a variable in Bash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Q353. How do you access environment variables?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access environment variables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Q354. What is command substitution?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command substitution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Q355. What is the difference between single and double quotes?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single and double quotes should be compared by purpose, scope, operational impact, rollback behavior, and production risk.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Q356. What is an exit code?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exit code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Q357. What does exit code zero mean?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exit code zero mean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Q358. How do you check the previous command’s exit status?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check the previous command’s exit status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Q359. What does set -e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set -e do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Q360. What does set -u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set -u do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Q361. What does set -o pipefail do?</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set -o pipefail do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Q362. Why is set -euo pipefail commonly used?</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is set -euo pipefail commonly used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Q363. How do you write an if condition?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write an if condition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Q364. How do you write a case statement?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write a case statement is handled by understanding the production mechanism, the configuration involved, and the operational risk it controls. In Bash and Shell Scripting,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Q365. How do you create a for loop?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create a for loop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Q366. How do you create a while loop?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create a while loop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Q367. How do you define a function in Bash?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define a function in Bash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Q368. How do you pass arguments to a script?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pass arguments to a script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Q369. What are $0, $1, $# and $@?</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$0, $1, $# and $@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Q370. What is input redirection?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input redirection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Q371. What is output redirection?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output redirection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Q372. What is the difference between &gt; and &gt;&gt;?</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&gt; and &gt;&gt; should be compared by purpose, scope, operational impact, rollback behavior, and production risk.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Q373. What is standard error?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Q374. How do you redirect standard error?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Q375. What is a pipe?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pipe is handled by understanding the production mechanism, the configuration involved, and the operational risk it controls.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Q376. How do you debug a Bash script?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Bash and Shell Scripting,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1"/>
      </w:pPr>
      <w:r>
        <w:t>14. Behavioural and Communication</w:t>
      </w:r>
    </w:p>
    <w:p>
      <w:pPr>
        <w:pStyle w:val="AnswerType"/>
      </w:pPr>
      <w:r>
        <w:t>29 questions</w:t>
      </w:r>
    </w:p>
    <w:p>
      <w:pPr>
        <w:pStyle w:val="Heading3"/>
        <w:keepNext/>
      </w:pPr>
      <w:r>
        <w:t>Q377. Tell me about yourself.</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Structure this in three parts and keep it under 90 seconds: a one-line professional summary (years of experience, core specialization), a brief walk through your career progression highlighting the roles and achievements most relevant to this job, and a closing line connecting your background to why you're excited about this specific opportunity. Avoid reciting your full resume chronologically - pick the thread that makes the strongest case for this particular role.</w:t>
      </w:r>
    </w:p>
    <w:p>
      <w:pPr>
        <w:pStyle w:val="Heading3"/>
        <w:keepNext/>
      </w:pPr>
      <w:r>
        <w:t>Q378. Walk me through your professional experience.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Q379. Explain your current role.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Q380. What are your day-to-day responsibilities?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Q381. Which technologies do you use regularly?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Q382. What is your strongest technical area?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Q383. Which area are you currently improving?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Q384. Why did you choose DevOps and cloud engineering?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did you choose DevOps and cloud engineering should be compared by purpose, scope, operational impact, rollback behavior, and production risk.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Q385. Why are you moving toward platform engineering?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Q386. Why are you interested in SRE?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Q387. Why are you interested in MLOps?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Q388. Why are you looking for a job change?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Q389. Why do you want to leave your current company?</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Q390. Why do you want to leave your current shift?</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Q391. What type of project do you prefer?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type of project do you prefer should be compared by purpose, scope, operational impact, rollback behavior, and production risk.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Q392. What type of project environment do you want to avoid?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Q393. Do you prefer Agile or another delivery model?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 you prefer Agile or another delivery model should be compared by purpose, scope, operational impact, rollback behavior, and production risk. In Behavioural and Communication,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Q394. How has Agile affected your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Q395. How do you work with developers?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Q396. How do you communicate blockers?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Q397. How do you raise production risks?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Q398. How do you handle disagreements with developers?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Q399. How do you handle disagreements with architects?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Q400. How do you explain technical risks to management?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Q401. How do you prioritize multiple tasks?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Q402. How do you manage production support and sprint work together?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Q403. How do you handle a critical issue under pressure?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Q404. How do you respond when you do not know an answer?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Q405. How do you learn a new technology quickly?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and Communication,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15. Behavioural SRE Questions</w:t>
      </w:r>
    </w:p>
    <w:p>
      <w:pPr>
        <w:pStyle w:val="AnswerType"/>
      </w:pPr>
      <w:r>
        <w:t>30 questions</w:t>
      </w:r>
    </w:p>
    <w:p>
      <w:pPr>
        <w:pStyle w:val="Heading3"/>
        <w:keepNext/>
      </w:pPr>
      <w:r>
        <w:t>Q406. Describe a major production incident you handled.</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major production incident you handled.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Q407. What was your role during the incident?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What was your role during the incident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Q408. How did you identify the root cause?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identify the root cause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Q409. How did you communicate with stakeholders?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communicate with stakeholders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Q410. What actions did you take to prevent recurrence?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actions did you take to prevent recurrence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Q411. Describe a time you reduced MTTR.</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a time you reduced MTTR.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Q412. Describe a time you automated a manual operational task.</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a time you automated a manual operational task.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Q413. Describe a time monitoring helped prevent an outage.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time monitoring helped prevent an outage. is handled by understanding the production mechanism, the configuration involved, and the operational risk it controls. In Behavioural SRE Questions,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Q414. Describe a time an alert was misleading.</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a time an alert was misleading. is handled by understanding the production mechanism, the configuration involved, and the operational risk it controls. In Behavioural SRE Questions,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Q415. Describe a time you improved application reliability.</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a time you improved application reliability.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Q416. Describe a time you disagreed with a developer about production risk.</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a time you disagreed with a developer about production risk.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Q417. How do you communicate blockers and risks?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communicate blockers and risks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Q418. How do you communicate with backend developers?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communicate with backend developers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Q419. What information do you provide developers when reporting an infrastructure issue?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information do you provide developers when reporting an infrastructure issue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Q420. How do you handle pressure during a production outage?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handle pressure during a production outage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Q421. How do you prioritize multiple simultaneous incidents?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prioritize multiple simultaneous incidents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Q422. How do you explain a technical incident to a non-technical stakeholder?</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Q423. Have you ever made a production mistake?</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Have you ever made a production mistake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Q424. How did you respond after making the mistake?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respond after making the mistake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Q425. What did you learn from the incident?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What did you learn from the incident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Q426. How do you ensure your changes do not break production?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ensure your changes do not break production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Q427. What release best practices have you followed?</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What release best practices have you followed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Q428. How has Agile affected your DevOps or SRE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has Agile affected your DevOps or SRE work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Q429. How do you participate in sprint planning?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participate in sprint planning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Q430. How do you estimate operational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estimate operational work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Q431. How do you manage unplanned production work during a sprint?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unplanned production work during a sprint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Q432. How do you balance feature delivery with reliability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balance feature delivery with reliability work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Q433. What would make a DevOps engineer fail a project completely?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Q434. What practices can destroy reliability in a project?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practices can destroy reliability in a project is handled by understanding the production mechanism, the configuration involved, and the operational risk it controls. In Behavioural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Q435. What information do you need from a solution architect before planning monitoring and CI/CD?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information do you need from a solution architect before planning monitoring and CI/CD is handled by understanding the production mechanism, the configuration involved, and the operational risk it controls. In Behavioural SRE Questions,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1"/>
      </w:pPr>
      <w:r>
        <w:t>16. Bitbucket Pipelines</w:t>
      </w:r>
    </w:p>
    <w:p>
      <w:pPr>
        <w:pStyle w:val="AnswerType"/>
      </w:pPr>
      <w:r>
        <w:t>30 questions</w:t>
      </w:r>
    </w:p>
    <w:p>
      <w:pPr>
        <w:pStyle w:val="Heading3"/>
        <w:keepNext/>
      </w:pPr>
      <w:r>
        <w:t>Q436. What is Bitbucket Pipelines?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Bitbucket Pipelines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Q437. Where is the Bitbucket pipeline configuration stored?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the Bitbucket pipeline configuration stored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Q438. What is bitbucket-pipelines.yml?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bitbucket-pipelines.yml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Q439. Explain the Bitbucket infrastructure pipeline you use.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Bitbucket infrastructure pipeline you use.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Q440. How do you trigger a Bitbucket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trigger a Bitbucket pipeline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Q441. How do you create custom pipelines?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create custom pipelines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Q442. How do you trigger a custom pipeline manually?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trigger a custom pipeline manually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Q443. What are Bitbucket deployment environments?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Bitbucket deployment environments is handled by understanding the production mechanism, the configuration involved, and the operational risk it controls. In Bitbucket Pipelines,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Q444. How do you configure deployment variables?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deployment variables is handled by understanding the production mechanism, the configuration involved, and the operational risk it controls. In Bitbucket Pipelines,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Q445. What is the difference between repository and deployment variables?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repository and deployment variables should be compared by purpose, scope, operational impact, rollback behavior, and production risk. In Bitbucket Pipelines,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Q446. How do you store secrets in Bitbucket?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store secrets in Bitbucket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Q447. How do you use secured variables?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secured variables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Q448. How do you configure branch-specific pipelines?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branch-specific pipelines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Q449. How do you configure pull-request pipelines?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pull-request pipelines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Q450. How do you configure path-based execution?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path-based execution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Q451. How do you use pipeline artifacts?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pipeline artifacts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Q452. How do you use cache in Bitbucket Pipelines?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cache in Bitbucket Pipelines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Q453. How do you pass artifacts between steps?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pass artifacts between steps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Q454. How do you run steps in parallel?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run steps in parallel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Q455. What are Bitbucket pipes?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Bitbucket pipes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Q456. How do you build a Docker image in Bitbucket?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build a Docker image in Bitbucket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Q457. How do you push an image to Artifact Registry?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push an image to Artifact Registry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Q458. How do you authenticate Bitbucket Pipelines to GCP?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authenticate Bitbucket Pipelines to GCP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Q459. How do you run Terraform from Bitbucket Pipelines?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run Terraform from Bitbucket Pipelines is handled by understanding the production mechanism, the configuration involved, and the operational risk it controls. In Bitbucket Pipelines,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Q460. How do you manage Terraform plan and apply separately?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Terraform plan and apply separately is handled by understanding the production mechanism, the configuration involved, and the operational risk it controls. In Bitbucket Pipelines,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Q461. How do you add approval before Terraform apply?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add approval before Terraform apply is handled by understanding the production mechanism, the configuration involved, and the operational risk it controls. In Bitbucket Pipelines,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Q462. How do you store a Terraform plan file?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store a Terraform plan file is handled by understanding the production mechanism, the configuration involved, and the operational risk it controls. In Bitbucket Pipelines,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Q463. How do you deploy to GKE from Bitbucket?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 to GKE from Bitbucket is handled by understanding the production mechanism, the configuration involved, and the operational risk it controls. In Bitbucket Pipelines,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Q464. How do you troubleshoot a failed Bitbucket pipeline?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Q465. How do you migrate a pipeline from GitHub or GitLab to Bitbucket?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migrate a pipeline from GitHub or GitLab to Bitbucket is handled by understanding the production mechanism, the configuration involved, and the operational risk it controls. In Bitbucket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1"/>
      </w:pPr>
      <w:r>
        <w:t>17. Capacity Planning and Performance</w:t>
      </w:r>
    </w:p>
    <w:p>
      <w:pPr>
        <w:pStyle w:val="AnswerType"/>
      </w:pPr>
      <w:r>
        <w:t>28 questions</w:t>
      </w:r>
    </w:p>
    <w:p>
      <w:pPr>
        <w:pStyle w:val="Heading3"/>
        <w:keepNext/>
      </w:pPr>
      <w:r>
        <w:t>Q466. What is capacity planning?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capacity planning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Q467. Why is capacity planning important?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capacity planning important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Q468. How do you estimate future infrastructure capacity?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estimate future infrastructure capacity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Q469. What metrics are used for capacity planning?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metrics are used for capacity planning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Q470. How do you plan capacity for Kubernetes?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plan capacity for Kubernetes is handled by understanding the production mechanism, the configuration involved, and the operational risk it controls. In Capacity Planning and Performance,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Q471. How do you plan capacity for databases?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plan capacity for databases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Q472. What is headroom?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headroom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Q473. How much resource headroom should production maintain?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much resource headroom should production maintain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Q474. What is stress testing?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stress testing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Q475. What is spike testing?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spike testing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Q476. What is endurance testing?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endurance testing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Q477. What is soak testing?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soak testing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Q478. What is a performance baseline?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performance baseline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Q479. How do you identify a performance regression?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identify a performance regression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Q480. What is throughput?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throughput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Q481. What is response time?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response time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Q482. What is concurrency?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concurrency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Q483. What is requests per second?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requests per second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Q484. How do you determine the bottleneck in an application?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determine the bottleneck in an application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Q485. How do you troubleshoot high latency?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Q486. How do you troubleshoot low throughput?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Q487. How do you troubleshoot CPU saturation?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Q488. How do you troubleshoot memory saturation?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Q489. How do you troubleshoot disk I/O bottlenecks?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Q490. How do you troubleshoot network latency?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Q491. How do you troubleshoot database connection-pool exhaustion?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Q492. How do caching and performance relate?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caching and performance relate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Q493. When can caching create reliability problems?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caching create reliability problems is handled by understanding the production mechanism, the configuration involved, and the operational risk it controls. In Capacity Planning and Performance,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18. CI/CD Fundamentals</w:t>
      </w:r>
    </w:p>
    <w:p>
      <w:pPr>
        <w:pStyle w:val="AnswerType"/>
      </w:pPr>
      <w:r>
        <w:t>40 questions</w:t>
      </w:r>
    </w:p>
    <w:p>
      <w:pPr>
        <w:pStyle w:val="Heading3"/>
        <w:keepNext/>
      </w:pPr>
      <w:r>
        <w:t>Q494. What is CI/CD?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CI/CD (Continuous Integration / Continuous Delivery or Deployment) is a software development practice that automates the process of building, testing, and releasing applications.</w:t>
        <w:br/>
        <w:t>1. Continuous Integration (CI)</w:t>
        <w:br/>
        <w:t>Developers frequently merge their code changes into a shared repository. Whenever code is committed:</w:t>
        <w:br/>
        <w:t>* Code is automatically built.</w:t>
        <w:br/>
        <w:t>* Automated tests are executed.</w:t>
        <w:br/>
        <w:t>* Code quality and security checks are performed.</w:t>
        <w:br/>
        <w:t>* Issues are detected early.</w:t>
        <w:br/>
        <w:t>Example:</w:t>
        <w:br/>
        <w:t>A developer pushes code to GitHub. A pipeline in Jenkins or GitHub Actions automatically runs unit tests and validates the code.</w:t>
        <w:br/>
        <w:t>2. Continuous Delivery (CD)</w:t>
        <w:br/>
        <w:t>After CI is successful, the application is automatically prepared for deployment.</w:t>
        <w:br/>
        <w:t>* Packages or Docker images are created.</w:t>
        <w:br/>
        <w:t>* Artifacts are stored in repositories.</w:t>
        <w:br/>
        <w:t>* Deployment to staging environments is automated.</w:t>
        <w:br/>
        <w:t>* Production deployment still requires manual approval.</w:t>
        <w:br/>
        <w:t>3. Continuous Deployment (CD)</w:t>
        <w:br/>
        <w:t>An extension of Continuous Delivery where every successful change is automatically deployed to production without manual intervention.</w:t>
        <w:br/>
        <w:t>________________</w:t>
        <w:br/>
        <w:t>Typical CI/CD Pipeline</w:t>
        <w:br/>
        <w:t>Developer Commit</w:t>
        <w:br/>
        <w:t>|</w:t>
        <w:br/>
        <w:t>v</w:t>
        <w:br/>
        <w:t>Source Control (GitHub/GitLab)</w:t>
        <w:br/>
        <w:t>|</w:t>
        <w:br/>
        <w:t>v</w:t>
        <w:br/>
        <w:t>Build Application</w:t>
        <w:br/>
        <w:t>|</w:t>
        <w:br/>
        <w:t>v</w:t>
        <w:br/>
        <w:t>Run Tests</w:t>
        <w:br/>
        <w:t>|</w:t>
        <w:br/>
        <w:t>v</w:t>
        <w:br/>
        <w:t>Security &amp; Quality Checks</w:t>
        <w:br/>
        <w:t>|</w:t>
        <w:br/>
        <w:t>v</w:t>
        <w:br/>
        <w:t>Build Docker Image</w:t>
        <w:br/>
        <w:t>|</w:t>
        <w:br/>
        <w:t>v</w:t>
        <w:br/>
        <w:t>Push to Registry</w:t>
        <w:br/>
        <w:t>|</w:t>
        <w:br/>
        <w:t>v</w:t>
        <w:br/>
        <w:t>Deploy to Kubernetes/GKE/EKS</w:t>
        <w:br/>
        <w:t>|</w:t>
        <w:br/>
        <w:t>v</w:t>
        <w:br/>
        <w:t>Monitor Application</w:t>
        <w:br/>
        <w:t>Benefits</w:t>
        <w:br/>
        <w:t>* Faster software releases</w:t>
        <w:br/>
        <w:t>* Reduced manual effort</w:t>
        <w:br/>
        <w:t>* Early bug detection</w:t>
        <w:br/>
        <w:t>* Consistent deployments</w:t>
        <w:br/>
        <w:t>* Improved software quality</w:t>
        <w:br/>
        <w:t>* Faster feedback to developers</w:t>
        <w:br/>
        <w:t>Common CI/CD Tools</w:t>
        <w:br/>
        <w:t>* Jenkins</w:t>
        <w:br/>
        <w:t>* GitHub Actions</w:t>
        <w:br/>
        <w:t>* GitLab CI/CD</w:t>
        <w:br/>
        <w:t>* Azure DevOps</w:t>
        <w:br/>
        <w:t>* Argo CD</w:t>
        <w:br/>
        <w:t>* Tekton</w:t>
        <w:br/>
        <w:t>Interview Answer (1-Minute)</w:t>
        <w:br/>
        <w:t>CI/CD stands for Continuous Integration and Continuous Delivery/Deployment. CI is the practice of automatically building and testing code whenever developers commit changes to a shared repository. CD automates the release process by packaging and deploying the application to staging or production environments. The main goal of CI/CD is to deliver software faster, more reliably, and with fewer errors through automation. In my projects, I have used tools like Jenkins, GitHub Actions, Terraform, Docker, and Kubernetes to automate build, test, and deployment workflows.</w:t>
      </w:r>
    </w:p>
    <w:p>
      <w:pPr>
        <w:pStyle w:val="Heading3"/>
        <w:keepNext/>
      </w:pPr>
      <w:r>
        <w:t>Q495. What is the difference between Continuous Integration, Continuous Delivery and Continuous Deployment?</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Continuous Integration, Continuous Delivery and Continuous Deployment should be compared by purpose, scope, operational impact, rollback behavior, and production risk. In CI/CD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Q496. Explain the CI/CD pipeline you are currently using.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CI/CD pipeline you are currently using.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Q497. What stages are included in your application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stages are included in your application pipeline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Q498. What stages are included in your infrastructure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stages are included in your infrastructure pipeline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Q499. How does code move from development to production?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code move from development to production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Q500. What happens after a developer commits code?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after a developer commits code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Q501. How is a pipeline triggered?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is a pipeline triggered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Q502. What is the difference between manual and automatic pipeline triggers?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manual and automatic pipeline triggers should be compared by purpose, scope, operational impact, rollback behavior, and production risk.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Q503. How do you design a pipeline for microservices?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design a pipeline for microservices is handled by understanding the production mechanism, the configuration involved, and the operational risk it controls. In CI/CD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Q504. How do you design a pipeline for infrastructure provisioning?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design a pipeline for infrastructure provisioning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Q505. How do you manage separate pipelines for infrastructure and applications?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separate pipelines for infrastructure and applications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Q506. How do you handle multiple environments in CI/CD?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multiple environments in CI/CD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Q507. How do you promote builds from development to staging and production?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promote builds from development to staging and production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Q508. How do you ensure that the same artifact is deployed across environments?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ensure that the same artifact is deployed across environments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Q509. Why should you build an artifact only once?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you build an artifact only once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Q510. What is an immutable artifact?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immutable artifact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Q511. How do you store pipeline artifacts?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store pipeline artifacts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Q512. How do you version artifacts?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version artifacts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Q513. How do you manage pipeline dependencies?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pipeline dependencies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Q514. How do you pass variables between pipeline stages?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pass variables between pipeline stages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Q515. How do you manage environment-specific configuration?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environment-specific configuration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Q516. How do you handle secrets inside pipelines?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secrets inside pipelines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Q517. How do you prevent secrets from appearing in logs?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secrets from appearing in logs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Q518. What is a pipeline runner or agent?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pipeline runner or agent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Q519. What is the difference between a hosted and self-hosted runner?</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 hosted and self-hosted runner should be compared by purpose, scope, operational impact, rollback behavior, and production risk.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Q520. How do you select the correct runner for a job?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select the correct runner for a job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Q521. How do you troubleshoot a failed pipeline?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Q522. How do you retry only a failed stage?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retry only a failed stage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Q523. How do you prevent unnecessary pipeline execution?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unnecessary pipeline execution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Q524. How do you reduce pipeline execution time?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reduce pipeline execution time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Q525. How do you run pipeline jobs in parallel?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run pipeline jobs in parallel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Q526. How do you cache dependencies in a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cache dependencies in a pipeline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Q527. What should and should not be cached?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should and should not be cached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Q528. How do you manage pipeline timeouts?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pipeline timeouts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Q529. How do you handle a pipeline that is stuck?</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handle a pipeline that is stuck is handled by understanding the production mechanism, the configuration involved, and the operational risk it controls. In CI/CD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Q530. How do you cancel an in-progress deployment safely?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cancel an in-progress deployment safely is handled by understanding the production mechanism, the configuration involved, and the operational risk it controls. In CI/CD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Q531. How do you handle concurrent deployments?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concurrent deployments is handled by understanding the production mechanism, the configuration involved, and the operational risk it controls. In CI/CD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Q532. How do you prevent two production deployments from running simultaneously?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two production deployments from running simultaneously is handled by understanding the production mechanism, the configuration involved, and the operational risk it controls. In CI/CD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Q533. How do you implement deployment approvals?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deployment approvals is handled by understanding the production mechanism, the configuration involved, and the operational risk it controls. In CI/CD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19. CI/CD, GitHub Actions, Jenkins</w:t>
      </w:r>
    </w:p>
    <w:p>
      <w:pPr>
        <w:pStyle w:val="AnswerType"/>
      </w:pPr>
      <w:r>
        <w:t>13 questions</w:t>
      </w:r>
    </w:p>
    <w:p>
      <w:pPr>
        <w:pStyle w:val="Heading3"/>
        <w:keepNext/>
      </w:pPr>
      <w:r>
        <w:t>Q534. Your application is containerized and deployed using AWS services. Would you use GitHub Actions or Argo CD for deployment, and why?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 would choose GitHub Actions for deployment. It integrates well with AWS services and provides a seamless experience for automating the build, test, and deploy process. I can leverage the `aws` action to interact with AWS services, such as ECR and ECS. For example, I can use the `aws.ecr.get-login-password` action to authenticate with ECR and push the Docker image. Additionally, GitHub Actions provides a built-in feature for handling rollbacks and blue-green deployments.</w:t>
      </w:r>
    </w:p>
    <w:p>
      <w:pPr>
        <w:pStyle w:val="Heading3"/>
        <w:keepNext/>
      </w:pPr>
      <w:r>
        <w:t>Q535. If the application is running on Fargate instead of EKS, would your deployment-tool choice change?</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If the application is running on Fargate instead of EKS, my deployment-tool choice would change. In this case, I would choose Argo CD. Argo CD provides better support for serverless applications and can handle the complexities of deploying to Fargate. It also integrates well with AWS services such as ECS and ECR.</w:t>
      </w:r>
    </w:p>
    <w:p>
      <w:pPr>
        <w:pStyle w:val="Heading3"/>
        <w:keepNext/>
      </w:pPr>
      <w:r>
        <w:t>Q536. How would you design a pipeline where every feature-branch commit triggers build, unit tests, and static analysis, but the Docker image is pushed to ECR only after a PR is approved and merged?</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To design a pipeline where every feature-branch commit triggers build, unit tests, and static analysis, but the Docker image is pushed to ECR only after a PR is approved and merged, I would use GitHub Actions. Here's an example of how I would configure it: `on: [push] steps: - name: Build and test uses: actions/checkout@v2 run: make build &amp;&amp; make test - name: Static analysis uses: actions/checkout@v2 run: make static-analysis - name: Push to ECR if PR is approved and merged uses: aws-actions/configure-aws-credentials@v1 env: AWS_ACCESS_KEY_ID: ${{ secrets.AWS_ACCESS_KEY_ID }} AWS_SECRET_ACCESS_KEY: ${{ secrets.AWS_SECRET_ACCESS_KEY }} AWS_REGION: us-west-2 run: echo 'Approved and merged' | grep -q true &amp;&amp; aws ecr get-login-password --region us-west-2 | docker login -u AWS --password-stdin &lt;account-id&gt;.dkr.ecr.&lt;aws-region&gt;.amazonaws.com &amp;&amp; docker tag &lt;image-name&gt; &lt;account-id&gt;.dkr.ecr.&lt;aws-region&gt;.amazonaws.com/&lt;image-name&gt;:latest &amp;&amp; docker push &lt;account-id&gt;.dkr.ecr.&lt;aws-region&gt;.amazonaws.com/&lt;image-name&gt;:latest</w:t>
      </w:r>
    </w:p>
    <w:p>
      <w:pPr>
        <w:pStyle w:val="Heading3"/>
        <w:keepNext/>
      </w:pPr>
      <w:r>
        <w:t>Q537. What trigger condition would you use when a PR is created from a feature branch to dev?</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When a PR is created from a feature branch to dev, I would use the `pull_request` trigger condition with the following configuration: `on: pull_request: branches: [dev] types: [opened]</w:t>
      </w:r>
    </w:p>
    <w:p>
      <w:pPr>
        <w:pStyle w:val="Heading3"/>
        <w:keepNext/>
      </w:pPr>
      <w:r>
        <w:t>Q538. If a PR is already open and the test pipeline fails, how do you trigger the pipeline again after fixing the code?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To retrigger the pipeline after fixing code in an open PR, use the `github.retriggers` action with the `event` set to `pull_request`. For example: `github.retriggers@main event=pull_request`. This will trigger a new run of the pipeline using the latest changes. Production failure modes include unnecessary re-runs causing increased build times and costs. Security/reliability concerns involve ensuring the retriggered pipeline uses the correct credentials and environment variables.</w:t>
      </w:r>
    </w:p>
    <w:p>
      <w:pPr>
        <w:pStyle w:val="Heading3"/>
        <w:keepNext/>
      </w:pPr>
      <w:r>
        <w:t>Q539. What is the difference between synchronize and reopened events in GitHub pull requests?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In GitHub pull requests, `synchronize` events occur when a PR is updated with new commits, while `reopened` events happen when a PR is reopened after being closed. The key difference lies in their triggers: synchronize events are triggered by changes to the code, whereas reopened events are triggered by manual actions (e.g., reopening a closed PR).</w:t>
      </w:r>
    </w:p>
    <w:p>
      <w:pPr>
        <w:pStyle w:val="Heading3"/>
        <w:keepNext/>
      </w:pPr>
      <w:r>
        <w:t>Q540. When would you reopen a PR, and how would you do it?</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You would reopen a PR when you want to re-evaluate or re-discuss changes made since it was last reviewed. To reopen a PR, navigate to the pull request in GitHub, click on the three dots at the top right corner, and select 'Reopen'. This will put the PR back into an open state for further review.</w:t>
      </w:r>
    </w:p>
    <w:p>
      <w:pPr>
        <w:pStyle w:val="Heading3"/>
        <w:keepNext/>
      </w:pPr>
      <w:r>
        <w:t>Q541. In GitHub Actions, how would you add a manual approval between terraform plan and terraform apply?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To add a manual approval between terraform plan and terraform apply in GitHub Actions, use the `needs` keyword to specify that one action depends on another. For example: `needs: [manual-approval]`. Then, create a separate job with the `manual-approval` name and include an approval step using the `github.actions.manualApproval` action.</w:t>
      </w:r>
    </w:p>
    <w:p>
      <w:pPr>
        <w:pStyle w:val="Heading3"/>
        <w:keepNext/>
      </w:pPr>
      <w:r>
        <w:t>Q542. In what format does the end user/reviewer provide approval?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end user/reviewer provides approval in a pull request comment using the `/approve` or `@reviewer approve` syntax.</w:t>
      </w:r>
    </w:p>
    <w:p>
      <w:pPr>
        <w:pStyle w:val="Heading3"/>
        <w:keepNext/>
      </w:pPr>
      <w:r>
        <w:t>Q543. Can approval notifications be integrated with email, Slack, or Teams?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Yes, approval notifications can be integrated with email, Slack, and Teams. For example, you can use the Jenkins Email Extension plugin to send emails when a build is approved or denied. Similarly, you can integrate with Slack using the Jenkins Slack Plugin.</w:t>
      </w:r>
    </w:p>
    <w:p>
      <w:pPr>
        <w:pStyle w:val="Heading3"/>
        <w:keepNext/>
      </w:pPr>
      <w:r>
        <w:t>Q544. How does manual approval work in Jenkins?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In Jenkins, manual approval works through the 'Manual Approval' plugin. When enabled, it adds an approval step to your pipeline that requires explicit approval from a reviewer before proceeding. The reviewer receives a notification and can approve or deny the build using the Jenkins UI.</w:t>
      </w:r>
    </w:p>
    <w:p>
      <w:pPr>
        <w:pStyle w:val="Heading3"/>
        <w:keepNext/>
      </w:pPr>
      <w:r>
        <w:t>Q545. If Jenkins accepts Approve and Deny but someone enters Okay, what happens?</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If someone enters 'Okay' instead of 'Approve' or 'Deny', it will be treated as an invalid input, and the pipeline will fail. You should ensure that reviewers understand the correct syntax to use for approval and denial.</w:t>
      </w:r>
    </w:p>
    <w:p>
      <w:pPr>
        <w:pStyle w:val="Heading3"/>
        <w:keepNext/>
      </w:pPr>
      <w:r>
        <w:t>Q546. How would you restrict Jenkins approval input to only valid values?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To restrict Jenkins approval input to only valid values, use the `enum` validation in the Jenkinsfile. For example: `properties { pipeline { stages { stage('Approval') { steps { input message: 'Please approve this', id: 'approval', parameters: [[$class: 'BooleanParameterDefinition', description: '', name: 'approval']]] } } } }`. This will restrict the approval input to only true or false values.</w:t>
      </w:r>
    </w:p>
    <w:p>
      <w:pPr>
        <w:pStyle w:val="Heading1"/>
      </w:pPr>
      <w:r>
        <w:t>20. Cloud and Platform Architecture</w:t>
      </w:r>
    </w:p>
    <w:p>
      <w:pPr>
        <w:pStyle w:val="AnswerType"/>
      </w:pPr>
      <w:r>
        <w:t>20 questions</w:t>
      </w:r>
    </w:p>
    <w:p>
      <w:pPr>
        <w:pStyle w:val="Heading3"/>
        <w:keepNext/>
      </w:pPr>
      <w:r>
        <w:t>Q547. Explain one production application architecture you designed on GCP.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one production application architecture you designed on GCP. is handled by understanding the production mechanism, the configuration involved, and the operational risk it controls. In Cloud and Platform Architecture,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Q548. Explain the complete request flow from user to backend.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complete request flow from user to backend. is handled by understanding the production mechanism, the configuration involved, and the operational risk it controls. In Cloud and Platform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Q549. How does DNS resolve the application hostname?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DNS resolve the application hostname is handled by understanding the production mechanism, the configuration involved, and the operational risk it controls. In Cloud and Platform Architecture,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Q550. How does traffic reach the global load balancer?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traffic reach the global load balancer is handled by understanding the production mechanism, the configuration involved, and the operational risk it controls. In Cloud and Platform Architecture,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Q551. How does Cloud Armor inspect the request?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Cloud Armor inspect the request is handled by understanding the production mechanism, the configuration involved, and the operational risk it controls. In Cloud and Platform Architecture,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Q552. How does the load balancer choose the backend?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the load balancer choose the backend should be compared by purpose, scope, operational impact, rollback behavior, and production risk. In Cloud and Platform Architecture,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Q553. How does traffic reach GKE or Cloud Run?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traffic reach GKE or Cloud Run is handled by understanding the production mechanism, the configuration involved, and the operational risk it controls. In Cloud and Platform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Q554. How does the application access a database?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the application access a database is handled by understanding the production mechanism, the configuration involved, and the operational risk it controls. In Cloud and Platform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Q555. How does the application access secrets?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the application access secrets is handled by understanding the production mechanism, the configuration involved, and the operational risk it controls. In Cloud and Platform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Q556. How are application logs and metrics collected?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are application logs and metrics collected is handled by understanding the production mechanism, the configuration involved, and the operational risk it controls. In Cloud and Platform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Q557. How do you design for high availability?</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for high availability is handled by understanding the production mechanism, the configuration involved, and the operational risk it controls. In Cloud and Platform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Q558. How do you remove single points of failure?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remove single points of failure is handled by understanding the production mechanism, the configuration involved, and the operational risk it controls. In Cloud and Platform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Q559. How do you design a multi-zone application?</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 multi-zone application is handled by understanding the production mechanism, the configuration involved, and the operational risk it controls. In Cloud and Platform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Q560. When would you choose a multi-region architecture?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choose a multi-region architecture should be compared by purpose, scope, operational impact, rollback behavior, and production risk. In Cloud and Platform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Q561. How do you handle regional failure?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handle regional failure is handled by understanding the production mechanism, the configuration involved, and the operational risk it controls. In Cloud and Platform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Q562. How do you route users to a secondary region?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route users to a secondary region is handled by understanding the production mechanism, the configuration involved, and the operational risk it controls. In Cloud and Platform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Q563. How do you replicate application data?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replicate application data is handled by understanding the production mechanism, the configuration involved, and the operational risk it controls. In Cloud and Platform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Q564. How do you design disaster recovery?</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disaster recovery is handled by understanding the production mechanism, the configuration involved, and the operational risk it controls. In Cloud and Platform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Q565. What are the RTO and RPO of your architecture?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RTO and RPO of your architecture is handled by understanding the production mechanism, the configuration involved, and the operational risk it controls. In Cloud and Platform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Q566. How do you test the DR architecture?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test the DR architecture is handled by understanding the production mechanism, the configuration involved, and the operational risk it controls. In Cloud and Platform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21. Cloud Armor and WAF</w:t>
      </w:r>
    </w:p>
    <w:p>
      <w:pPr>
        <w:pStyle w:val="AnswerType"/>
      </w:pPr>
      <w:r>
        <w:t>40 questions</w:t>
      </w:r>
    </w:p>
    <w:p>
      <w:pPr>
        <w:pStyle w:val="Heading3"/>
        <w:keepNext/>
      </w:pPr>
      <w:r>
        <w:t>Q567. What is Cloud Armor?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Armor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Q568. At which load balancers can Cloud Armor be attached?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At which load balancers can Cloud Armor be attached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Q569. What is a Cloud Armor security policy?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Cloud Armor security policy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Q570. What is a Cloud Armor rule?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Cloud Armor rule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Q571. How is rule priority evaluated?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is rule priority evaluated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Q572. Why is a default rule required?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a default rule required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Q573. What happens if two Cloud Armor rules use the same priority?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if two Cloud Armor rules use the same priority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Q574. What is preview mode?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preview mode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Q575. Why should new WAF rules first be deployed in preview mode?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new WAF rules first be deployed in preview mode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Q576. What are preconfigured WAF rules?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preconfigured WAF rules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Q577. How do preconfigured rules protect against SQL injection?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preconfigured rules protect against SQL injection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Q578. How do preconfigured rules protect against cross-site scripting?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preconfigured rules protect against cross-site scripting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Q579. What is remote file inclusion?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remote file inclusion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Q580. What is local file inclusion?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local file inclusion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Q581. What is remote-code execution?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remote-code execution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Q582. What is scanner detection?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scanner detection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Q583. What is protocol-attack detection?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protocol-attack detection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Q584. What is session-fixation protection?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session-fixation protection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Q585. What is Log4j protection?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Log4j protection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Q586. How do you configure WAF sensitivity levels?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WAF sensitivity levels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Q587. What is an opt-in rule?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opt-in rule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Q588. What is an opt-out rule?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opt-out rule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Q589. How do you exclude a legitimate request from a WAF signature?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exclude a legitimate request from a WAF signature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Q590. How do you exclude a user agent from a Cloud Armor rule?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exclude a user agent from a Cloud Armor rule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Q591. How do you avoid false positives?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avoid false positives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Q592. How do you inspect request headers in Cloud Armor expressions?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inspect request headers in Cloud Armor expressions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Q593. How do you block traffic by country?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block traffic by country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Q594. How do you allow only traffic from approved IP ranges?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allow only traffic from approved IP ranges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Q595. What is SRC_IPS_V1?</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SRC_IPS_V1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Q596. How do you define source-IP-based matching in Terraform?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define source-IP-based matching in Terraform is handled by understanding the production mechanism, the configuration involved, and the operational risk it controls. In Cloud Armor and WAF,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Q597. What is threat-intelligence-based filtering?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threat-intelligence-based filtering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Q598. How do you block known malicious IP addresses?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block known malicious IP addresses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Q599. How do you restrict traffic from Tor exit nodes?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restrict traffic from Tor exit nodes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Q600. What is Adaptive Protection?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Adaptive Protection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Q601. How does Adaptive Protection detect Layer 7 DDoS attacks?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Adaptive Protection detect Layer 7 DDoS attacks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Q602. What are Adaptive Protection alerts?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Adaptive Protection alerts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Q603. Can Adaptive Protection recommendations be applied automatically?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Adaptive Protection recommendations be applied automatically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Q604. How do you investigate a sudden rise in denied requests?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Q605. How do you enable Cloud Armor logging?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enable Cloud Armor logging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Q606. Which logs show the matched security-policy rule?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logs show the matched security-policy rule is handled by understanding the production mechanism, the configuration involved, and the operational risk it controls. In Cloud Armor and WAF,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1"/>
      </w:pPr>
      <w:r>
        <w:t>22. Cloud NAT and Internet Connectivity</w:t>
      </w:r>
    </w:p>
    <w:p>
      <w:pPr>
        <w:pStyle w:val="AnswerType"/>
      </w:pPr>
      <w:r>
        <w:t>24 questions</w:t>
      </w:r>
    </w:p>
    <w:p>
      <w:pPr>
        <w:pStyle w:val="Heading3"/>
        <w:keepNext/>
      </w:pPr>
      <w:r>
        <w:t>Q607. Why is Cloud NAT used?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Cloud NAT used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Q608. Is Cloud NAT a proxy?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Cloud NAT a proxy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Q609. Does inbound traffic pass through Cloud NAT?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Does inbound traffic pass through Cloud NAT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Q610. Can Cloud NAT provide internet access to VMs without public IPs?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Cloud NAT provide internet access to VMs without public IPs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Q611. What is Cloud Router’s role in Cloud NAT?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Router’s role in Cloud NAT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Q612. Does Cloud NAT require BGP?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Does Cloud NAT require BGP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Q613. How are NAT IP addresses allocated?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are NAT IP addresses allocated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Q614. What is automatic NAT IP allocation?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automatic NAT IP allocation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Q615. What is manual NAT IP allocation?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manual NAT IP allocation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Q616. What are NAT ports?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NAT ports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Q617. What is port exhaustion in Cloud NAT?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port exhaustion in Cloud NAT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Q618. How do you identify Cloud NAT port exhaustion?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identify Cloud NAT port exhaustion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Q619. How do you increase NAT capacity?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increase NAT capacity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Q620. What is dynamic port allocation?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dynamic port allocation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Q621. How do you monitor Cloud NAT?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Cloud NAT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Q622. What logs are available for Cloud NAT?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logs are available for Cloud NAT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Q623. How do private GKE nodes access the internet?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private GKE nodes access the internet is handled by understanding the production mechanism, the configuration involved, and the operational risk it controls. In Cloud NAT and Internet Connectivity,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Q624. How do Cloud Run services access resources through a VPC?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Cloud Run services access resources through a VPC is handled by understanding the production mechanism, the configuration involved, and the operational risk it controls. In Cloud NAT and Internet Connectivity,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Q625. How do you restrict outbound internet access?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restrict outbound internet access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Q626. How do you route all egress through a security appliance?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route all egress through a security appliance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Q627. What is secure web proxy?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secure web proxy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Q628. How would you allow only approved external domains?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allow only approved external domains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Q629. What is the difference between Cloud NAT and an internet gateway?</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Cloud NAT and an internet gateway should be compared by purpose, scope, operational impact, rollback behavior, and production risk.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Q630. Can Cloud NAT be shared across regions?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Cloud NAT be shared across regions is handled by understanding the production mechanism, the configuration involved, and the operational risk it controls. In Cloud NAT and Internet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1"/>
      </w:pPr>
      <w:r>
        <w:t>23. Cloud Router, VPN and Hybrid Connectivity</w:t>
      </w:r>
    </w:p>
    <w:p>
      <w:pPr>
        <w:pStyle w:val="AnswerType"/>
      </w:pPr>
      <w:r>
        <w:t>28 questions</w:t>
      </w:r>
    </w:p>
    <w:p>
      <w:pPr>
        <w:pStyle w:val="Heading3"/>
        <w:keepNext/>
      </w:pPr>
      <w:r>
        <w:t>Q631. Why does Cloud VPN use Cloud Router?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does Cloud VPN use Cloud Router is handled by understanding the production mechanism, the configuration involved, and the operational risk it controls.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Q632. What is the difference between static and dynamic routing?</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static and dynamic routing should be compared by purpose, scope, operational impact, rollback behavior, and production risk.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Q633. What is a BGP ASN?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BGP ASN is handled by understanding the production mechanism, the configuration involved, and the operational risk it controls.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Q634. What is the difference between public and private ASN ranges?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public and private ASN ranges should be compared by purpose, scope, operational impact, rollback behavior, and production risk.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Q635. What is Cloud VPN?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VPN securely connects GCP VPCs with on-prem or other cloud networks over IPsec tunnels. It is commonly used for hybrid connectivity and backup links.</w:t>
        <w:br/>
        <w:t>Detailed interview explanation:</w:t>
        <w:br/>
        <w:t>Cloud Vpn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br/>
        <w:t>Production example:</w:t>
        <w:b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br/>
        <w:t>Best practices to mention:</w:t>
        <w:br/>
        <w:t>- Use least-privilege IAM and avoid long-lived service account keys.</w:t>
        <w:br/>
        <w:t>- Prefer private networking and managed services when they fit the requirement.</w:t>
        <w:br/>
        <w:t>- Design for multi-zone availability and define RTO/RPO for critical workloads.</w:t>
        <w:br/>
        <w:t>- Use labels, budgets, quota monitoring, and committed or spot capacity for cost control.</w:t>
        <w:br/>
        <w:t>- Automate provisioning and enforce policy centrally.</w:t>
        <w:br/>
        <w:t>Common interview follow-ups:</w:t>
        <w:br/>
        <w:t>Be ready to discuss GKE vs Cloud Run, private vs public networking, IAM troubleshooting, quota exhaustion, load balancer health checks, VPC Service Controls, Cloud Armor, cost optimization, and disaster recovery on GCP.</w:t>
      </w:r>
    </w:p>
    <w:p>
      <w:pPr>
        <w:pStyle w:val="Heading3"/>
        <w:keepNext/>
      </w:pPr>
      <w:r>
        <w:t>Q636. What is the difference between Classic VPN and HA VPN?</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Classic VPN and HA VPN should be compared by purpose, scope, operational impact, rollback behavior, and production risk.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Q637. Why is HA VPN preferred?</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is HA VPN preferred is handled by understanding the production mechanism, the configuration involved, and the operational risk it controls.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Q638. What availability SLA can HA VPN provide when correctly configured?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availability SLA can HA VPN provide when correctly configured is handled by understanding the production mechanism, the configuration involved, and the operational risk it controls.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Q639. What components are required for a site-to-site VPN?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components are required for a site-to-site VPN is handled by understanding the production mechanism, the configuration involved, and the operational risk it controls.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Q640. Explain the traffic flow from on-premises to GCP through VPN.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traffic flow from on-premises to GCP through VPN. is handled by understanding the production mechanism, the configuration involved, and the operational risk it controls. In Cloud Router, VPN and Hybrid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Q641. What is a VPN tunnel?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VPN tunnel is handled by understanding the production mechanism, the configuration involved, and the operational risk it controls.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Q642. What is an external VPN gateway?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external VPN gateway is handled by understanding the production mechanism, the configuration involved, and the operational risk it controls.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Q643. What is an on-premises peer gateway?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on-premises peer gateway is handled by understanding the production mechanism, the configuration involved, and the operational risk it controls.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Q644. What is IKE?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IKE is handled by understanding the production mechanism, the configuration involved, and the operational risk it controls.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Q645. What is the difference between IKEv1 and IKEv2?</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IKEv1 and IKEv2 should be compared by purpose, scope, operational impact, rollback behavior, and production risk.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Q646. What is a pre-shared key?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pre-shared key is handled by understanding the production mechanism, the configuration involved, and the operational risk it controls.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Q647. How do you troubleshoot a VPN tunnel that is down?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Q648. How do you troubleshoot a tunnel that is up but passing no traffic?</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Q649. What logs do you check for Cloud VPN?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logs do you check for Cloud VPN is handled by understanding the production mechanism, the configuration involved, and the operational risk it controls.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Q650. How do you validate BGP learned routes?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validate BGP learned routes is handled by understanding the production mechanism, the configuration involved, and the operational risk it controls.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Q651. What is Cloud Interconnect?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Interconnect is handled by understanding the production mechanism, the configuration involved, and the operational risk it controls.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Q652. What is the difference between Dedicated and Partner Interconnect?</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Dedicated and Partner Interconnect should be compared by purpose, scope, operational impact, rollback behavior, and production risk.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Q653. What is Cloud Router route advertisement?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Router route advertisement is handled by understanding the production mechanism, the configuration involved, and the operational risk it controls.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Q654. What is custom route advertisement?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custom route advertisement is handled by understanding the production mechanism, the configuration involved, and the operational risk it controls.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Q655. How do you advertise only selected subnets to on-premises?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advertise only selected subnets to on-premises is handled by understanding the production mechanism, the configuration involved, and the operational risk it controls.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Q656. How do you implement redundant hybrid connectivity?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redundant hybrid connectivity is handled by understanding the production mechanism, the configuration involved, and the operational risk it controls.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Q657. How do you avoid asymmetric routing?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avoid asymmetric routing is handled by understanding the production mechanism, the configuration involved, and the operational risk it controls.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Q658. What happens when one VPN tunnel fails?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when one VPN tunnel fails is handled by understanding the production mechanism, the configuration involved, and the operational risk it controls. In Cloud Router, VPN and Hybrid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24. Company and Role Fit</w:t>
      </w:r>
    </w:p>
    <w:p>
      <w:pPr>
        <w:pStyle w:val="AnswerType"/>
      </w:pPr>
      <w:r>
        <w:t>20 questions</w:t>
      </w:r>
    </w:p>
    <w:p>
      <w:pPr>
        <w:pStyle w:val="Heading3"/>
        <w:keepNext/>
      </w:pPr>
      <w:r>
        <w:t>Q659. Why do you want to join our company?</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Research-specific answer required: reference something concrete about the company - their product, engineering blog post, tech stack, or a problem space you find interesting - and connect it to your own background and career direction. A generic answer ('great culture, growth opportunities') is an immediate signal of low genuine interest.</w:t>
      </w:r>
    </w:p>
    <w:p>
      <w:pPr>
        <w:pStyle w:val="Heading3"/>
        <w:keepNext/>
      </w:pPr>
      <w:r>
        <w:t>Q660. What attracted you to this role?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attracted you to this role is handled by understanding the production mechanism, the configuration involved, and the operational risk it controls. In Company and Role Fit,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Q661. What do you know about our company?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 you know about our company is handled by understanding the production mechanism, the configuration involved, and the operational risk it controls. In Company and Role Fit,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Q662. Why should we hire you?</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we hire you is handled by understanding the production mechanism, the configuration involved, and the operational risk it controls. In Company and Role Fit,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Q663. What skills make you a strong fit?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skills make you a strong fit is handled by understanding the production mechanism, the configuration involved, and the operational risk it controls. In Company and Role Fit,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Q664. Which part of the job description matches your experience best?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part of the job description matches your experience best is handled by understanding the production mechanism, the configuration involved, and the operational risk it controls. In Company and Role Fit,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Q665. Where does your experience not fully match the role?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does your experience not fully match the role is handled by understanding the production mechanism, the configuration involved, and the operational risk it controls. In Company and Role Fit,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Q666. How will you close any skill gap?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will you close any skill gap is handled by understanding the production mechanism, the configuration involved, and the operational risk it controls. In Company and Role Fit,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Q667. What are your career goals for the next three years?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career goals for the next three years is handled by understanding the production mechanism, the configuration involved, and the operational risk it controls. In Company and Role Fit,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Q668. Where do you see yourself in five years?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Connect your answer to a realistic growth path plausible at this company (deeper technical specialization, broader scope/ownership, or a path toward tech lead/management if genuinely true for you) rather than a vague or overly specific unrelated goal - the interviewer is checking whether your trajectory and the role's growth path are compatible.</w:t>
      </w:r>
    </w:p>
    <w:p>
      <w:pPr>
        <w:pStyle w:val="Heading3"/>
        <w:keepNext/>
      </w:pPr>
      <w:r>
        <w:t>Q669. What type of team do you work best in?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type of team do you work best in is handled by understanding the production mechanism, the configuration involved, and the operational risk it controls. In Company and Role Fit,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Q670. What do you expect from your manager?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 you expect from your manager is handled by understanding the production mechanism, the configuration involved, and the operational risk it controls. In Company and Role Fit,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Q671. What do you expect from your next organization?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 you expect from your next organization is handled by understanding the production mechanism, the configuration involved, and the operational risk it controls. In Company and Role Fit,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Q672. What motivates you?</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What motivates you is handled by understanding the production mechanism, the configuration involved, and the operational risk it controls. In Company and Role Fit,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Q673. What demotivates you?</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demotivates you is handled by understanding the production mechanism, the configuration involved, and the operational risk it controls. In Company and Role Fit,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Q674. Are you comfortable working from the office?</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Are you comfortable working from the office is handled by understanding the production mechanism, the configuration involved, and the operational risk it controls. In Company and Role Fit,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Q675. Are you comfortable working from a client location?</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Are you comfortable working from a client location is handled by understanding the production mechanism, the configuration involved, and the operational risk it controls. In Company and Role Fit,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Q676. Are you willing to relocate?</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Company and Role Fit,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Q677. Are you willing to travel?</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Are you willing to travel is handled by understanding the production mechanism, the configuration involved, and the operational risk it controls. In Company and Role Fit,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Q678. Are you comfortable with rotational shifts?</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Are you comfortable with rotational shifts is handled by understanding the production mechanism, the configuration involved, and the operational risk it controls. In Company and Role Fit,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25. Data Pipelines</w:t>
      </w:r>
    </w:p>
    <w:p>
      <w:pPr>
        <w:pStyle w:val="AnswerType"/>
      </w:pPr>
      <w:r>
        <w:t>30 questions</w:t>
      </w:r>
    </w:p>
    <w:p>
      <w:pPr>
        <w:pStyle w:val="Heading3"/>
        <w:keepNext/>
      </w:pPr>
      <w:r>
        <w:t>Q679. What is a data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data pipeline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Q680. What is the difference between ETL and ELT?</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ETL and ELT should be compared by purpose, scope, operational impact, rollback behavior, and production risk.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Q681. What is batch processing?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batch processing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Q682. What is stream processing?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stream processing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Q683. What is data ingestion?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data ingestion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Q684. How do you validate incoming data?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validate incoming data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Q685. What is schema validation?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Schema validation is the process of verifying that incoming data follows the expected structure, format, and data types defined for a dataset.</w:t>
        <w:br/>
        <w:t>It ensures that the data schema used during training matches the data received during production or pipeline execution.</w:t>
        <w:br/>
        <w:t>Schema validation typically checks:</w:t>
        <w:br/>
        <w:t>* Column names</w:t>
        <w:br/>
        <w:t>* Data types</w:t>
        <w:br/>
        <w:t>* Required fields</w:t>
        <w:br/>
        <w:t>* Number of columns</w:t>
        <w:br/>
        <w:t>* Data formats</w:t>
        <w:br/>
        <w:t>* Allowed values or constraints</w:t>
        <w:br/>
        <w:t>Example:</w:t>
        <w:br/>
        <w:t>If a feature expected as an integer suddenly arrives as a string, schema validation detects the mismatch and prevents bad data from entering the ML pipeline.</w:t>
        <w:br/>
        <w:t>In MLOps, schema validation is important because schema changes can cause:</w:t>
        <w:br/>
        <w:t>* Pipeline failures</w:t>
        <w:br/>
        <w:t>* Incorrect predictions</w:t>
        <w:br/>
        <w:t>* Training errors</w:t>
        <w:br/>
        <w:t>* Feature inconsistencies</w:t>
        <w:br/>
        <w:t>Schema validation is usually automated in data pipelines using tools such as:</w:t>
        <w:br/>
        <w:t>* Great Expectations￼</w:t>
        <w:br/>
        <w:t>* TensorFlow Data Validation￼</w:t>
        <w:br/>
        <w:t>* Pandera￼</w:t>
        <w:br/>
        <w:t>It helps maintain data consistency, reliability, and stability in production ML systems.</w:t>
      </w:r>
    </w:p>
    <w:p>
      <w:pPr>
        <w:pStyle w:val="Heading3"/>
        <w:keepNext/>
      </w:pPr>
      <w:r>
        <w:t>Q686. How do you handle schema evolution?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schema evolution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Q687. What is data-quality monitoring?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data-quality monitoring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Q688. What data-quality checks would you add?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data-quality checks would you add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Q689. How do you handle duplicate records?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duplicate records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Q690. How do you make a data pipeline idempotent?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make a data pipeline idempotent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Q691. How do you handle late-arriving data?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late-arriving data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Q692. How do you retry failed batches?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retry failed batches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Q693. How do you avoid processing the same batch twice?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avoid processing the same batch twice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Q694. How do you track data lineage?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track data lineage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Q695. How do you monitor pipeline throughput?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pipeline throughput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Q696. How do you monitor pipeline lag?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pipeline lag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Q697. How do you handle poison records?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poison records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Q698. How do you send failed records to a dead-letter queue?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send failed records to a dead-letter queue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Q699. How do you package a Python data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package a Python data pipeline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Q700. How do you expose a pipeline through a CLI?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expose a pipeline through a CLI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Q701. How do you test a data pipeline locally?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test a data pipeline locally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Q702. How do you write unit tests for pipeline components?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write unit tests for pipeline components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Q703. How do you write integration tests for a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write integration tests for a pipeline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Q704. How do you run the pipeline in GitHub Actions?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run the pipeline in GitHub Actions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Q705. How do you test multiple batch sizes?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test multiple batch sizes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Q706. How do you manage sample input data?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sample input data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Q707. How do you troubleshoot a failed pipeline test?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Q708. How do you deploy a data pipeline to production?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 a data pipeline to production is handled by understanding the production mechanism, the configuration involved, and the operational risk it controls. In Data Pipelines,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1"/>
      </w:pPr>
      <w:r>
        <w:t>26. Deployment and Release Incidents</w:t>
      </w:r>
    </w:p>
    <w:p>
      <w:pPr>
        <w:pStyle w:val="AnswerType"/>
      </w:pPr>
      <w:r>
        <w:t>20 questions</w:t>
      </w:r>
    </w:p>
    <w:p>
      <w:pPr>
        <w:pStyle w:val="Heading3"/>
        <w:keepNext/>
      </w:pPr>
      <w:r>
        <w:t>Q709. A deployment introduces high latency. What is your immediate response?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Q710. How do you decide between rollback and roll-forward?</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decide between rollback and roll-forward is handled by understanding the production mechanism, the configuration involved, and the operational risk it controls.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Q711. How quickly should rollback happen?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How quickly should rollback happen is handled by understanding the production mechanism, the configuration involved, and the operational risk it controls.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Q712. Can rollback be fully automated?</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Can rollback be fully automated is handled by understanding the production mechanism, the configuration involved, and the operational risk it controls.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Q713. What signals should trigger an automated rollback?</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What signals should trigger an automated rollback is handled by understanding the production mechanism, the configuration involved, and the operational risk it controls.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Q714. What if latency increases but error rate remains normal?</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Q715. What if only one region is affected?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if only one region is affected is handled by understanding the production mechanism, the configuration involved, and the operational risk it controls.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Q716. A canary deployment has higher p99 latency. What do you do?</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Q717. A rolling deployment gets stuck halfway. How do you recover?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Q718. A new version fails readiness checks. What happens to traffic?</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new version fails readiness checks. What happens to traffic is handled by understanding the production mechanism, the configuration involved, and the operational risk it controls.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Q719. A release succeeds technically, but a business transaction fails. How do you detect it?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release succeeds technically, but a business transaction fails. How do you detect it is handled by understanding the production mechanism, the configuration involved, and the operational risk it controls.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Q720. How do synthetic transactions help validate releases?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synthetic transactions help validate releases is handled by understanding the production mechanism, the configuration involved, and the operational risk it controls.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Q721. A database migration is incompatible with rollback. What is your strategy?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database migration is incompatible with rollback. What is your strategy is handled by understanding the production mechanism, the configuration involved, and the operational risk it controls.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Q722. How do feature flags reduce deployment risk?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feature flags reduce deployment risk is handled by understanding the production mechanism, the configuration involved, and the operational risk it controls.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Q723. How do you perform a safe emergency change?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perform a safe emergency change is handled by understanding the production mechanism, the configuration involved, and the operational risk it controls.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Q724. What is a change freeze?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change freeze is handled by understanding the production mechanism, the configuration involved, and the operational risk it controls.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Q725. When should a change freeze be applied?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a change freeze be applied is handled by understanding the production mechanism, the configuration involved, and the operational risk it controls.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Q726. How do you validate production after rollback?</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validate production after rollback is handled by understanding the production mechanism, the configuration involved, and the operational risk it controls.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Q727. How do you prevent the same faulty build from being redeployed?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the same faulty build from being redeployed is handled by understanding the production mechanism, the configuration involved, and the operational risk it controls.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Q728. How do you preserve evidence for RCA after rollback?</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preserve evidence for RCA after rollback is handled by understanding the production mechanism, the configuration involved, and the operational risk it controls. In Deployment and Release Incidents,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27. Deployment Strategies and Rollback</w:t>
      </w:r>
    </w:p>
    <w:p>
      <w:pPr>
        <w:pStyle w:val="AnswerType"/>
      </w:pPr>
      <w:r>
        <w:t>30 questions</w:t>
      </w:r>
    </w:p>
    <w:p>
      <w:pPr>
        <w:pStyle w:val="Heading3"/>
        <w:keepNext/>
      </w:pPr>
      <w:r>
        <w:t>Q729. How do you perform a rolling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perform a rolling deployment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Q730. What is a recreate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recreate deployment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Q731. What is blue-green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blue-green deployment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Q732. What is canary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canary deployment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Q733. What is feature-flag-based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feature-flag-based deployment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Q734. Which deployment strategy do you use in production?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deployment strategy do you use in production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Q735. When would you prefer blue-green over canary?</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prefer blue-green over canary should be compared by purpose, scope, operational impact, rollback behavior, and production risk.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Q736. When would you prefer canary over rolling deployment?</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prefer canary over rolling deployment should be compared by purpose, scope, operational impact, rollback behavior, and production risk.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Q737. How do you route 5% traffic to a canary version?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route 5% traffic to a canary version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Q738. What metrics do you observe during a canary release?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metrics do you observe during a canary release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Q739. How long should a canary be monitored?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long should a canary be monitored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Q740. What happens if the canary version shows high latency?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Q741. How do you automatically stop a failed canary release?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automatically stop a failed canary release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Q742. How do you roll back an application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roll back an application deployment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Q743. How quickly can you complete a rollback?</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How quickly can you complete a rollback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Q744. Can a rollback be automated?</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Can a rollback be automated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Q745. When is manual intervention still required?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manual intervention still required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Q746. What conditions should trigger automatic rollback?</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What conditions should trigger automatic rollback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Q747. How do you roll back a Kubernetes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roll back a Kubernetes deployment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Q748. How do you roll back a Helm release?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roll back a Helm release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Q749. How do you roll back a database change?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roll back a database change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Q750. Why are database rollbacks difficult?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are database rollbacks difficult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Q751. How do you make database changes backward compatible?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make database changes backward compatible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Q752. What is an expand-and-contract database migration?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expand-and-contract database migration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Q753. How do you handle rollback when the new version has already modified data?</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handle rollback when the new version has already modified data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Q754. How do you validate a deployment after release?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validate a deployment after release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Q755. What are post-deployment smoke tests?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post-deployment smoke tests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Q756. How do you achieve zero-downtime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achieve zero-downtime deployment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Q757. How do readiness probes help during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readiness probes help during deployment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Q758. What happens when readiness probes are incorrectly configured?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when readiness probes are incorrectly configured is handled by understanding the production mechanism, the configuration involved, and the operational risk it controls. In Deployment Strategies and Rollback,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28. Disaster Recovery and Backup</w:t>
      </w:r>
    </w:p>
    <w:p>
      <w:pPr>
        <w:pStyle w:val="AnswerType"/>
      </w:pPr>
      <w:r>
        <w:t>30 questions</w:t>
      </w:r>
    </w:p>
    <w:p>
      <w:pPr>
        <w:pStyle w:val="Heading3"/>
        <w:keepNext/>
      </w:pPr>
      <w:r>
        <w:t>Q759. What is disaster recovery?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disaster recovery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I would also mention the key failure mode, the security or reliability trade-off, and the rollback or recovery step so the answer sounds production-ready instead of theoretical.</w:t>
      </w:r>
    </w:p>
    <w:p>
      <w:pPr>
        <w:pStyle w:val="Heading3"/>
        <w:keepNext/>
      </w:pPr>
      <w:r>
        <w:t>Q760. What is business continuity?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business continuity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Q761. What is the difference between high availability and disaster recovery?</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high availability and disaster recovery should be compared by purpose, scope, operational impact, rollback behavior, and production risk.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Q762. What is RTO?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RTO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Q763. What is RPO?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RPO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Q764. How do RTO and RPO influence architecture?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RTO and RPO influence architecture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Q765. What is a backup strategy?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backup strategy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Q766. What is full backup?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full backup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Q767. What is incremental backup?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incremental backup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Q768. What is differential backup?</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differential backup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Q769. How do you verify backups?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verify backups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Q770. Why is an untested backup not reliable?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an untested backup not reliable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Q771. How frequently should restore tests be performed?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Q772. What is cross-region backup?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cross-region backup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Q773. What is immutable backup?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immutable backup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Q774. What is air-gapped backup?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air-gapped backup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Q775. How do you back up Kubernetes resources?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back up Kubernetes resources is handled by understanding the production mechanism, the configuration involved, and the operational risk it controls. In Disaster Recovery and Backup,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Q776. How do you back up persistent volumes?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back up persistent volumes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Q777. How do you back up etcd?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back up etcd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Q778. How do you restore a Kubernetes cluster?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Disaster Recovery and Backup,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Q779. How have you used Kasten K10?</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How have you used Kasten K10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Q780. How have you used Veeam?</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How have you used Veeam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Q781. What is a disaster-recovery drill?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disaster-recovery drill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Q782. How do you document a DR procedure?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document a DR procedure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Q783. How do you fail over to a secondary region?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Q784. How do you fail back to the primary region?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Q785. What is pilot-light architecture?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pilot-light architecture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Q786. What is warm-standby architecture?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warm-standby architecture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Q787. What is multi-site active-active DR?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multi-site active-active DR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Q788. How do you choose the right DR strategy?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choose the right DR strategy should be compared by purpose, scope, operational impact, rollback behavior, and production risk.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29. Distributed Tracing and OpenTelemetry</w:t>
      </w:r>
    </w:p>
    <w:p>
      <w:pPr>
        <w:pStyle w:val="AnswerType"/>
      </w:pPr>
      <w:r>
        <w:t>30 questions</w:t>
      </w:r>
    </w:p>
    <w:p>
      <w:pPr>
        <w:pStyle w:val="Heading3"/>
        <w:keepNext/>
      </w:pPr>
      <w:r>
        <w:t>Q789. What is distributed tracing?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distributed tracing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Q790. Why is tracing useful in microservices?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tracing useful in microservices is handled by understanding the production mechanism, the configuration involved, and the operational risk it controls. In Distributed Tracing and OpenTelemetry,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Q791. What is a trace?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trace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Q792. What is a span?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span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Q793. What is a parent span?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parent span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Q794. What is a child span?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child span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Q795. What is trace context?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trace context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Q796. How is trace context propagated?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is trace context propagated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Q797. What is a trace ID?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trace ID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Q798. What is a span ID?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span ID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Q799. What is sampling in tracing?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sampling in tracing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Q800. What is head-based sampling?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head-based sampling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Q801. What is tail-based sampling?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tail-based sampling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Q802. What is OpenTelemetry?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OpenTelemetry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I would also mention the key failure mode, the security or reliability trade-off, and the rollback or recovery step so the answer sounds production-ready instead of theoretical.</w:t>
      </w:r>
    </w:p>
    <w:p>
      <w:pPr>
        <w:pStyle w:val="Heading3"/>
        <w:keepNext/>
      </w:pPr>
      <w:r>
        <w:t>Q803. What are the components of OpenTelemetry?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components of OpenTelemetry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Q804. What is the OpenTelemetry Collector?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OpenTelemetry Collector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Q805. What is auto-instrumentation?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auto-instrumentation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Q806. What is manual instrumentation?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manual instrumentation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Q807. What is context propagation?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context propagation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Q808. What is Jaeger?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Jaeger is an open-source distributed tracing system. It helps visualize request paths, latency, and service dependencies across microservices.</w:t>
        <w:br/>
        <w:t>Detailed interview explanation:</w:t>
        <w:br/>
        <w:t>Jaeger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br/>
        <w:t>Production example:</w:t>
        <w:b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br/>
        <w:t>Best practices to mention:</w:t>
        <w:br/>
        <w:t>- Define SLIs and SLOs for important user journeys.</w:t>
        <w:br/>
        <w:t>- Use structured logs and propagate trace IDs or correlation IDs.</w:t>
        <w:br/>
        <w:t>- Alert on actionable user impact, not noisy symptoms.</w:t>
        <w:br/>
        <w:t>- Control cost with sampling, retention policies, and cardinality limits.</w:t>
        <w:br/>
        <w:t>- Attach runbooks, dashboards, and ownership to important alerts.</w:t>
        <w:br/>
        <w:t>Common interview follow-ups:</w:t>
        <w:br/>
        <w:t>Expect questions about alert fatigue, p95 vs p99 latency, high-cardinality metrics, log retention, trace sampling, RCA, MTTA, MTTR, and how observability changes for Kubernetes or ML systems.</w:t>
      </w:r>
    </w:p>
    <w:p>
      <w:pPr>
        <w:pStyle w:val="Heading3"/>
        <w:keepNext/>
      </w:pPr>
      <w:r>
        <w:t>Q809. How does Jaeger collect and display traces?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Jaeger collect and display traces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Q810. How do you trace latency across multiple services?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Distributed Tracing and OpenTelemetry,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Q811. How do you identify the slowest service in a request path?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identify the slowest service in a request path is handled by understanding the production mechanism, the configuration involved, and the operational risk it controls. In Distributed Tracing and OpenTelemetry,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Q812. How do you correlate logs, metrics and traces?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correlate logs, metrics and traces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Q813. What is exemplars support?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exemplars support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Q814. What causes broken traces?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causes broken traces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Q815. How do you reduce tracing costs?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reduce tracing costs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Q816. Which requests should be sampled?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requests should be sampled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Q817. How do you trace asynchronous messaging?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trace asynchronous messaging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Q818. How do you trace Kafka or Pub/Sub workflows?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trace Kafka or Pub/Sub workflows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1"/>
      </w:pPr>
      <w:r>
        <w:t>30. DNS</w:t>
      </w:r>
    </w:p>
    <w:p>
      <w:pPr>
        <w:pStyle w:val="AnswerType"/>
      </w:pPr>
      <w:r>
        <w:t>25 questions</w:t>
      </w:r>
    </w:p>
    <w:p>
      <w:pPr>
        <w:pStyle w:val="Heading3"/>
        <w:keepNext/>
      </w:pPr>
      <w:r>
        <w:t>Q819. What is Cloud DNS?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DNS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Q820. What is a public DNS zone?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public DNS zone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Q821. What is a private DNS zone?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private DNS zone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Q822. What is a forwarding zone?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forwarding zone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Q823. What is a peering DNS zone?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peering DNS zone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Q824. What is a DNS record?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DNS record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Q825. What are A, AAAA, CNAME, TXT, MX and PTR records?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AAAA, CNAME, TXT, MX and PTR records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Q826. What is TTL?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TTL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Q827. How does TTL affect DNS changes?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TTL affect DNS changes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Q828. Why may a DNS update not appear immediately?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may a DNS update not appear immediately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Q829. What is split-horizon DNS?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split-horizon DNS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Q830. How do you resolve on-premises DNS names from GCP?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resolve on-premises DNS names from GCP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Q831. How do on-premises systems resolve private GCP DNS names?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on-premises systems resolve private GCP DNS names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Q832. What is DNS forwarding?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DNS forwarding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Q833. What is an inbound DNS server policy?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inbound DNS server policy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Q834. What is an outbound DNS server policy?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outbound DNS server policy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Q835. How do you troubleshoot DNS resolution from a GKE pod?</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DNS,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Q836. How do you check CoreDNS logs?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check CoreDNS logs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Q837. What happens if the kube-dns service is unavailable?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if the kube-dns service is unavailable is handled by understanding the production mechanism, the configuration involved, and the operational risk it controls. In DNS,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Q838. How do you route multiple domain names to one load balancer?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route multiple domain names to one load balancer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Q839. Can multiple DNS records point to the same load-balancer IP?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multiple DNS records point to the same load-balancer IP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Q840. How do wildcard DNS records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wildcard DNS records work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Q841. What is DNSSEC?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DNSSEC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Q842. Why is DNSSEC used?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DNSSEC used is handled by understanding the production mechanism, the configuration involved, and the operational risk it controls. In DNS,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Q843. How do you manage DNS records using Terraform?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DNS records using Terraform is handled by understanding the production mechanism, the configuration involved, and the operational risk it controls. In DNS,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1"/>
      </w:pPr>
      <w:r>
        <w:t>31. Docker</w:t>
      </w:r>
    </w:p>
    <w:p>
      <w:pPr>
        <w:pStyle w:val="AnswerType"/>
      </w:pPr>
      <w:r>
        <w:t>20 questions</w:t>
      </w:r>
    </w:p>
    <w:p>
      <w:pPr>
        <w:pStyle w:val="Heading3"/>
        <w:keepNext/>
      </w:pPr>
      <w:r>
        <w:t>Q844. Explain Docker architecture.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Docker Architecture</w:t>
        <w:br/>
        <w:t>Docker follows a client-server architecture consisting of the Docker Client, Docker Daemon, Docker Host, and Docker Registry.</w:t>
        <w:br/>
        <w:t>Components</w:t>
        <w:br/>
        <w:t>1. Docker Client</w:t>
        <w:br/>
        <w:t>The Docker Client is the interface through which users interact with Docker.</w:t>
        <w:br/>
        <w:t>Examples:</w:t>
        <w:br/>
        <w:t>docker build</w:t>
        <w:br/>
        <w:t>docker run</w:t>
        <w:br/>
        <w:t>docker pull</w:t>
        <w:br/>
        <w:t>docker push</w:t>
        <w:br/>
        <w:t>The client sends requests to the Docker Daemon using REST APIs.</w:t>
        <w:br/>
        <w:t>________________</w:t>
        <w:br/>
        <w:t>2. Docker Daemon (dockerd)</w:t>
        <w:br/>
        <w:t>The Docker Daemon is the core Docker service that:</w:t>
        <w:br/>
        <w:t>* Builds images</w:t>
        <w:br/>
        <w:t>* Creates and manages containers</w:t>
        <w:br/>
        <w:t>* Manages networks</w:t>
        <w:br/>
        <w:t>* Manages volumes</w:t>
        <w:br/>
        <w:t>* Communicates with registries</w:t>
        <w:br/>
        <w:t>It runs in the background and listens for Docker API requests.</w:t>
        <w:br/>
        <w:t>________________</w:t>
        <w:br/>
        <w:t>3. Docker Host</w:t>
        <w:br/>
        <w:t>The machine where Docker is installed.</w:t>
        <w:br/>
        <w:t>It contains:</w:t>
        <w:br/>
        <w:t>* Docker Daemon</w:t>
        <w:br/>
        <w:t>* Images</w:t>
        <w:br/>
        <w:t>* Containers</w:t>
        <w:br/>
        <w:t>* Networks</w:t>
        <w:br/>
        <w:t>* Volumes</w:t>
        <w:br/>
        <w:t>A host can run multiple containers simultaneously.</w:t>
        <w:br/>
        <w:t>________________</w:t>
        <w:br/>
        <w:t>4. Docker Registry</w:t>
        <w:br/>
        <w:t>A registry stores Docker images.</w:t>
        <w:br/>
        <w:t>Examples:</w:t>
        <w:br/>
        <w:t>* Docker Hub</w:t>
        <w:br/>
        <w:t>* Amazon Web Services ECR</w:t>
        <w:br/>
        <w:t>* Google Cloud Artifact Registry</w:t>
        <w:br/>
        <w:t>* Microsoft ACR</w:t>
        <w:br/>
        <w:t>Images are:</w:t>
        <w:br/>
        <w:t>* Pulled from registries</w:t>
        <w:br/>
        <w:t>* Pushed to registries</w:t>
        <w:br/>
        <w:t>________________</w:t>
        <w:br/>
        <w:t>Docker Architecture Flow</w:t>
        <w:br/>
        <w:t>Developer</w:t>
        <w:br/>
        <w:t>│</w:t>
        <w:br/>
        <w:t>docker run/build/pull</w:t>
        <w:br/>
        <w:t>│</w:t>
        <w:br/>
        <w:t>▼</w:t>
        <w:br/>
        <w:t>Docker Client</w:t>
        <w:br/>
        <w:t>│</w:t>
        <w:br/>
        <w:t>REST API</w:t>
        <w:br/>
        <w:t>▼</w:t>
        <w:br/>
        <w:t>Docker Daemon (dockerd)</w:t>
        <w:br/>
        <w:t>│</w:t>
        <w:br/>
        <w:t>┌──┴──────────────┐</w:t>
        <w:br/>
        <w:t>│                 │</w:t>
        <w:br/>
        <w:t>▼                 ▼</w:t>
        <w:br/>
        <w:t>Images         Containers</w:t>
        <w:br/>
        <w:t>│</w:t>
        <w:br/>
        <w:t>▼</w:t>
        <w:br/>
        <w:t>Docker Registry</w:t>
        <w:br/>
        <w:t>Container Runtime Layer</w:t>
        <w:br/>
        <w:t>Modern Docker uses:</w:t>
        <w:br/>
        <w:t>* containerd → Container lifecycle management</w:t>
        <w:br/>
        <w:t>* runc → Creates and runs containers according to OCI standards</w:t>
        <w:br/>
        <w:t>Flow:</w:t>
        <w:br/>
        <w:t>Docker Client</w:t>
        <w:br/>
        <w:t>│</w:t>
        <w:br/>
        <w:t>▼</w:t>
        <w:br/>
        <w:t>Docker Daemon</w:t>
        <w:br/>
        <w:t>│</w:t>
        <w:br/>
        <w:t>▼</w:t>
        <w:br/>
        <w:t>containerd</w:t>
        <w:br/>
        <w:t>│</w:t>
        <w:br/>
        <w:t>▼</w:t>
        <w:br/>
        <w:t>runc</w:t>
        <w:br/>
        <w:t>│</w:t>
        <w:br/>
        <w:t>▼</w:t>
        <w:br/>
        <w:t>Container</w:t>
        <w:br/>
        <w:t>________________</w:t>
        <w:br/>
        <w:t>Example:</w:t>
        <w:br/>
        <w:t>docker run nginx</w:t>
        <w:br/>
        <w:t>1. User executes:</w:t>
        <w:br/>
        <w:t>docker run nginx</w:t>
        <w:br/>
        <w:t>2. Docker Client sends request to Docker Daemon.</w:t>
        <w:br/>
        <w:t>3. Daemon checks if the image exists locally.</w:t>
        <w:br/>
        <w:t>4. If not found, it pulls the image from the registry.</w:t>
        <w:br/>
        <w:t>5. Docker creates a container from the image.</w:t>
        <w:br/>
        <w:t>6. Container starts and runs the Nginx process.</w:t>
        <w:br/>
        <w:t>________________</w:t>
        <w:br/>
        <w:t>Interview Answer (7+ Years Experience)</w:t>
        <w:br/>
        <w:t>Docker uses a client-server architecture. The Docker Client communicates with the Docker Daemon through REST APIs. The Docker Daemon is responsible for building images, creating containers, managing networks and volumes, and interacting with registries such as Docker Hub. Under the hood, Docker uses containerd and runc to create and manage containers. When a user executes commands like docker run, the client sends the request to the daemon, which pulls the required image from a registry if necessary and then creates and starts the container on the Docker host.</w:t>
      </w:r>
    </w:p>
    <w:p>
      <w:pPr>
        <w:pStyle w:val="Heading3"/>
        <w:keepNext/>
      </w:pPr>
      <w:r>
        <w:t>Q845. Difference between Docker and Virtual Machine.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Docker and Virtual Machine are both containerization platforms, but Docker uses a lightweight virtualization layer to run containers, whereas VMs use full hardware emulation. This makes Docker more efficient in terms of resource usage.</w:t>
      </w:r>
    </w:p>
    <w:p>
      <w:pPr>
        <w:pStyle w:val="Heading3"/>
        <w:keepNext/>
      </w:pPr>
      <w:r>
        <w:t>Q846. Explain Docker daemon.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Docker daemon is the background process that manages Docker containers and images on the host system. It listens for API requests from the `docker` command-line tool and manages container lifecycle events.</w:t>
      </w:r>
    </w:p>
    <w:p>
      <w:pPr>
        <w:pStyle w:val="Heading3"/>
        <w:keepNext/>
      </w:pPr>
      <w:r>
        <w:t>Q847. Explain Docker Engine.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Docker Engine is a software platform that provides a runtime environment for Docker containers. It includes the Docker daemon, as well as tools such as `docker-compose` and `docker-machine`. The Docker Engine manages the creation, execution, and deletion of containers on the host system.</w:t>
      </w:r>
    </w:p>
    <w:p>
      <w:pPr>
        <w:pStyle w:val="Heading3"/>
        <w:keepNext/>
      </w:pPr>
      <w:r>
        <w:t>Q848. Difference between Image and Container.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Docker Image is a template that defines an application's environment, including dependencies and configuration. A Container is an instance of a Docker Image, which runs as a process on the host system. This means that multiple Containers can be created from the same Image.</w:t>
      </w:r>
    </w:p>
    <w:p>
      <w:pPr>
        <w:pStyle w:val="Heading3"/>
        <w:keepNext/>
      </w:pPr>
      <w:r>
        <w:t>Q849. Explain Dockerfile.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Dockerfile is a set of instructions for building a container image layer by layer: `FROM` sets the base image, `COPY`/`ADD` bring in source code, `RUN` executes build commands (each creating a new layer), `WORKDIR` sets the working directory, `EXPOSE` documents the listening port, and `CMD`/`ENTRYPOINT` define the container's startup command. Ordering matters for build cache efficiency - put rarely-changing steps (installing dependencies) before frequently-changing steps (copying source code) so Docker can reuse cached layers.</w:t>
      </w:r>
    </w:p>
    <w:p>
      <w:pPr>
        <w:pStyle w:val="Heading3"/>
        <w:keepNext/>
      </w:pPr>
      <w:r>
        <w:t>Q850. Explain multi-stage Docker builds.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Multi-stage builds use multiple `FROM` statements in one Dockerfile, where an early stage (with the full build toolchain - compilers, dev dependencies) produces build artifacts that a later, much smaller final stage copies in via `COPY --from=&lt;stage&gt;`, discarding everything else from the build stage. This keeps the final production image small and free of build tools/source code/secrets that were only needed to produce the artifact, which also reduces the attack surface.</w:t>
      </w:r>
    </w:p>
    <w:p>
      <w:pPr>
        <w:pStyle w:val="Heading3"/>
        <w:keepNext/>
      </w:pPr>
      <w:r>
        <w:t>Q851. Difference between CMD and ENTRYPOINT.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Difference Between CMD and ENTRYPOINT</w:t>
        <w:br/>
        <w:t>Both CMD and ENTRYPOINT define what runs when a Docker container starts, but they serve different purposes.</w:t>
        <w:br/>
        <w:t>Feature</w:t>
        <w:br/>
        <w:t>CMD</w:t>
        <w:br/>
        <w:t>ENTRYPOINT</w:t>
        <w:br/>
        <w:t>Purpose</w:t>
        <w:br/>
        <w:t>Provides default command/arguments</w:t>
        <w:br/>
        <w:t>Defines the main executable</w:t>
        <w:br/>
        <w:t>Mandatory</w:t>
        <w:br/>
        <w:t>No</w:t>
        <w:br/>
        <w:t>No</w:t>
        <w:br/>
        <w:t>Easily Overridden</w:t>
        <w:br/>
        <w:t>Yes</w:t>
        <w:br/>
        <w:t>No (requires --entrypoint)</w:t>
        <w:br/>
        <w:t>Runtime Arguments</w:t>
        <w:br/>
        <w:t>Replace CMD</w:t>
        <w:br/>
        <w:t>Appended to ENTRYPOINT</w:t>
        <w:br/>
        <w:t>Typical Use</w:t>
        <w:br/>
        <w:t>Default parameters</w:t>
        <w:br/>
        <w:t>Main application</w:t>
        <w:br/>
        <w:t>________________</w:t>
        <w:br/>
        <w:t>CMD Example</w:t>
        <w:br/>
        <w:t>Dockerfile:</w:t>
        <w:br/>
        <w:t>FROM ubuntu</w:t>
        <w:br/>
        <w:t>CMD ["echo", "Hello"]</w:t>
        <w:br/>
        <w:t>Run:</w:t>
        <w:br/>
        <w:t>docker run myimage</w:t>
        <w:br/>
        <w:t>Output:</w:t>
        <w:br/>
        <w:t>Hello</w:t>
        <w:br/>
        <w:t>Override:</w:t>
        <w:br/>
        <w:t>docker run myimage Docker</w:t>
        <w:br/>
        <w:t>Output:</w:t>
        <w:br/>
        <w:t>Docker</w:t>
        <w:br/>
        <w:t>The runtime command completely replaces CMD.</w:t>
        <w:br/>
        <w:t>________________</w:t>
        <w:br/>
        <w:t>ENTRYPOINT Example</w:t>
        <w:br/>
        <w:t>Dockerfile:</w:t>
        <w:br/>
        <w:t>FROM ubuntu</w:t>
        <w:br/>
        <w:t>ENTRYPOINT ["echo"]</w:t>
        <w:br/>
        <w:t>Run:</w:t>
        <w:br/>
        <w:t>docker run myimage Hello</w:t>
        <w:br/>
        <w:t>Output:</w:t>
        <w:br/>
        <w:t>Hello</w:t>
        <w:br/>
        <w:t>Run:</w:t>
        <w:br/>
        <w:t>docker run myimage Docker</w:t>
        <w:br/>
        <w:t>Output:</w:t>
        <w:br/>
        <w:t>Docker</w:t>
        <w:br/>
        <w:t>The runtime argument is appended to the ENTRYPOINT command.</w:t>
        <w:br/>
        <w:t>________________</w:t>
        <w:br/>
        <w:t>CMD + ENTRYPOINT Together</w:t>
        <w:br/>
        <w:t>Dockerfile:</w:t>
        <w:br/>
        <w:t>ENTRYPOINT ["java", "-jar"]</w:t>
        <w:br/>
        <w:t>CMD ["app.jar"]</w:t>
        <w:br/>
        <w:t>Run:</w:t>
        <w:br/>
        <w:t>docker run myimage</w:t>
        <w:br/>
        <w:t>Executed command:</w:t>
        <w:br/>
        <w:t>java -jar app.jar</w:t>
        <w:br/>
        <w:t>Override CMD:</w:t>
        <w:br/>
        <w:t>docker run myimage newapp.jar</w:t>
        <w:br/>
        <w:t>Executed command:</w:t>
        <w:br/>
        <w:t>java -jar newapp.jar</w:t>
        <w:br/>
        <w:t>ENTRYPOINT stays fixed; CMD changes.</w:t>
        <w:br/>
        <w:t>________________</w:t>
        <w:br/>
        <w:t>Overriding ENTRYPOINT</w:t>
        <w:br/>
        <w:t>Dockerfile:</w:t>
        <w:br/>
        <w:t>ENTRYPOINT ["java", "-jar"]</w:t>
        <w:br/>
        <w:t>Run:</w:t>
        <w:br/>
        <w:t>docker run --entrypoint /bin/bash myimage</w:t>
        <w:br/>
        <w:t>ENTRYPOINT is completely replaced.</w:t>
        <w:br/>
        <w:t>________________</w:t>
        <w:br/>
        <w:t>Real-World Usage</w:t>
        <w:br/>
        <w:t>CMD Only</w:t>
        <w:br/>
        <w:t>CMD ["nginx", "-g", "daemon off;"]</w:t>
        <w:br/>
        <w:t>Suitable when users may want to run different commands.</w:t>
        <w:br/>
        <w:t>ENTRYPOINT + CMD</w:t>
        <w:br/>
        <w:t>ENTRYPOINT ["python"]</w:t>
        <w:br/>
        <w:t>CMD ["app.py"]</w:t>
        <w:br/>
        <w:t>Default:</w:t>
        <w:br/>
        <w:t>python app.py</w:t>
        <w:br/>
        <w:t>Override:</w:t>
        <w:br/>
        <w:t>docker run myimage test.py</w:t>
        <w:br/>
        <w:t>Result:</w:t>
        <w:br/>
        <w:t>python test.py</w:t>
        <w:br/>
        <w:t>________________</w:t>
        <w:br/>
        <w:t>Interview Answer (7+ Years Experience)</w:t>
        <w:br/>
        <w:t>CMD and ENTRYPOINT are Dockerfile instructions used to define container startup behavior. ENTRYPOINT specifies the main executable that always runs when the container starts, while CMD provides default arguments or a default command. Runtime arguments replace CMD but are appended to ENTRYPOINT. When used together, ENTRYPOINT defines the fixed application executable and CMD supplies configurable default parameters. This combination is commonly used in production images because it provides both consistency and flexibility.</w:t>
      </w:r>
    </w:p>
    <w:p>
      <w:pPr>
        <w:pStyle w:val="Heading3"/>
        <w:keepNext/>
      </w:pPr>
      <w:r>
        <w:t>Q852. Explain Docker networking.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Docker networking uses a combination of the host's network stack and a virtual network to enable communication between containers. Containers can be connected to a bridge network, which allows them to communicate with each other and the host. The `docker run` command can specify a custom network using the `-net` flag.</w:t>
      </w:r>
    </w:p>
    <w:p>
      <w:pPr>
        <w:pStyle w:val="Heading3"/>
        <w:keepNext/>
      </w:pPr>
      <w:r>
        <w:t>Q853. Bridge vs Host networking.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Bridge networking is the default mode in Docker and provides isolation between containers while still allowing communication with the host. Host networking, on the other hand, allows containers to use the host's IP address and port range, but can introduce security risks if not properly configured.</w:t>
      </w:r>
    </w:p>
    <w:p>
      <w:pPr>
        <w:pStyle w:val="Heading3"/>
        <w:keepNext/>
      </w:pPr>
      <w:r>
        <w:t>Q854. Explain Docker volumes.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Docker volumes are directories that persist data even after a container is deleted. They can be created using `docker volume create` or by mounting an existing directory with the `-v` flag in `docker run`. Volumes provide persistence and sharing of data between containers.</w:t>
      </w:r>
    </w:p>
    <w:p>
      <w:pPr>
        <w:pStyle w:val="Heading3"/>
        <w:keepNext/>
      </w:pPr>
      <w:r>
        <w:t>Q855. Explain bind mounts.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Bind mounts are a type of Docker volume that mount a host directory into a container. They can be created using the `-v` flag in `docker run`, specifying the path to the host directory. Bind mounts provide direct access to host files and directories.</w:t>
      </w:r>
    </w:p>
    <w:p>
      <w:pPr>
        <w:pStyle w:val="Heading3"/>
        <w:keepNext/>
      </w:pPr>
      <w:r>
        <w:t>Q856. How do you reduce Docker image size?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To reduce Docker image size, use multi-stage builds with `ARG` variables to separate build-time dependencies from runtime dependencies. Use `COPY --from=stage` instead of `RUN` commands to copy artifacts between stages. Remove unnecessary packages and files using `apt-get purge` or `yum remove`. Use a smaller base image, such as `alpine`, for the final stage.</w:t>
      </w:r>
    </w:p>
    <w:p>
      <w:pPr>
        <w:pStyle w:val="Heading3"/>
        <w:keepNext/>
      </w:pPr>
      <w:r>
        <w:t>Q857. How do you debug a running container?</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To debug a running container, use `docker logs` to view container output, `docker exec` to run commands inside the container, and `docker inspect` to examine container metadata. Use `docker stats` to monitor resource usage and identify potential issues.</w:t>
      </w:r>
    </w:p>
    <w:p>
      <w:pPr>
        <w:pStyle w:val="Heading3"/>
        <w:keepNext/>
      </w:pPr>
      <w:r>
        <w:t>Q858. Explain container lifecycle.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Container Lifecycle</w:t>
        <w:br/>
        <w:t>The container lifecycle describes the different states a container goes through from creation to deletion.</w:t>
        <w:br/>
        <w:t>________________</w:t>
        <w:br/>
        <w:t>Lifecycle Stages</w:t>
        <w:br/>
        <w:t>Image</w:t>
        <w:br/>
        <w:t>│</w:t>
        <w:br/>
        <w:t>▼</w:t>
        <w:br/>
        <w:t>Created</w:t>
        <w:br/>
        <w:t>│</w:t>
        <w:br/>
        <w:t>▼</w:t>
        <w:br/>
        <w:t>Running</w:t>
        <w:br/>
        <w:t>│</w:t>
        <w:br/>
        <w:t>├──► Paused</w:t>
        <w:br/>
        <w:t>│         │</w:t>
        <w:br/>
        <w:t>│         ▼</w:t>
        <w:br/>
        <w:t>└────── Unpaused</w:t>
        <w:br/>
        <w:t>│</w:t>
        <w:br/>
        <w:t>▼</w:t>
        <w:br/>
        <w:t>Stopped</w:t>
        <w:br/>
        <w:t>│</w:t>
        <w:br/>
        <w:t>▼</w:t>
        <w:br/>
        <w:t>Removed</w:t>
        <w:br/>
        <w:t>________________</w:t>
        <w:br/>
        <w:t>1. Image</w:t>
        <w:br/>
        <w:t>A container starts from an image.</w:t>
        <w:br/>
        <w:t>Example:</w:t>
        <w:br/>
        <w:t>docker pull nginx</w:t>
        <w:br/>
        <w:t>The image acts as a template for creating containers.</w:t>
        <w:br/>
        <w:t>________________</w:t>
        <w:br/>
        <w:t>2. Created</w:t>
        <w:br/>
        <w:t>Container metadata and filesystem are created, but the application is not started.</w:t>
        <w:br/>
        <w:t>docker create --name web nginx</w:t>
        <w:br/>
        <w:t>Check status:</w:t>
        <w:br/>
        <w:t>docker ps -a</w:t>
        <w:br/>
        <w:t>Output:</w:t>
        <w:br/>
        <w:t>Created</w:t>
        <w:br/>
        <w:t>________________</w:t>
        <w:br/>
        <w:t>3. Running</w:t>
        <w:br/>
        <w:t>Container process is actively running.</w:t>
        <w:br/>
        <w:t>docker start web</w:t>
        <w:br/>
        <w:t>or</w:t>
        <w:br/>
        <w:t>docker run -d nginx</w:t>
        <w:br/>
        <w:t>State:</w:t>
        <w:br/>
        <w:t>Running</w:t>
        <w:br/>
        <w:t>________________</w:t>
        <w:br/>
        <w:t>4. Paused</w:t>
        <w:br/>
        <w:t>Container processes are temporarily suspended.</w:t>
        <w:br/>
        <w:t>docker pause web</w:t>
        <w:br/>
        <w:t>Resume:</w:t>
        <w:br/>
        <w:t>docker unpause web</w:t>
        <w:br/>
        <w:t>Use case:</w:t>
        <w:br/>
        <w:t>* Maintenance</w:t>
        <w:br/>
        <w:t>* Troubleshooting</w:t>
        <w:br/>
        <w:t>* Resource management</w:t>
        <w:br/>
        <w:t>________________</w:t>
        <w:br/>
        <w:t>5. Stopped (Exited)</w:t>
        <w:br/>
        <w:t>Main process inside the container has stopped.</w:t>
        <w:br/>
        <w:t>docker stop web</w:t>
        <w:br/>
        <w:t>or application exits naturally.</w:t>
        <w:br/>
        <w:t>State:</w:t>
        <w:br/>
        <w:t>Exited</w:t>
        <w:br/>
        <w:t>Container still exists and can be restarted.</w:t>
        <w:br/>
        <w:t>________________</w:t>
        <w:br/>
        <w:t>6. Restarted</w:t>
        <w:br/>
        <w:t>A stopped container can be started again.</w:t>
        <w:br/>
        <w:t>docker restart web</w:t>
        <w:br/>
        <w:t>or</w:t>
        <w:br/>
        <w:t>docker start web</w:t>
        <w:br/>
        <w:t>________________</w:t>
        <w:br/>
        <w:t>7. Removed</w:t>
        <w:br/>
        <w:t>Container is permanently deleted.</w:t>
        <w:br/>
        <w:t>docker rm web</w:t>
        <w:br/>
        <w:t>After removal:</w:t>
        <w:br/>
        <w:t>* Container metadata is deleted.</w:t>
        <w:br/>
        <w:t>* Writable layer is deleted.</w:t>
        <w:br/>
        <w:t>* Attached volumes remain unless explicitly removed.</w:t>
        <w:br/>
        <w:t>________________</w:t>
        <w:br/>
        <w:t>Common Lifecycle Commands</w:t>
        <w:br/>
        <w:t>Action</w:t>
        <w:br/>
        <w:t>Command</w:t>
        <w:br/>
        <w:t>Create</w:t>
        <w:br/>
        <w:t>docker create</w:t>
        <w:br/>
        <w:t>Run</w:t>
        <w:br/>
        <w:t>docker run</w:t>
        <w:br/>
        <w:t>Start</w:t>
        <w:br/>
        <w:t>docker start</w:t>
        <w:br/>
        <w:t>Stop</w:t>
        <w:br/>
        <w:t>docker stop</w:t>
        <w:br/>
        <w:t>Restart</w:t>
        <w:br/>
        <w:t>docker restart</w:t>
        <w:br/>
        <w:t>Pause</w:t>
        <w:br/>
        <w:t>docker pause</w:t>
        <w:br/>
        <w:t>Unpause</w:t>
        <w:br/>
        <w:t>docker unpause</w:t>
        <w:br/>
        <w:t>Remove</w:t>
        <w:br/>
        <w:t>docker rm</w:t>
        <w:br/>
        <w:t>List Running</w:t>
        <w:br/>
        <w:t>docker ps</w:t>
        <w:br/>
        <w:t>List All</w:t>
        <w:br/>
        <w:t>docker ps -a</w:t>
        <w:br/>
        <w:t>________________</w:t>
        <w:br/>
        <w:t>Container State Example</w:t>
        <w:br/>
        <w:t>Check container status:</w:t>
        <w:br/>
        <w:t>docker inspect web</w:t>
        <w:br/>
        <w:t>Look for:</w:t>
        <w:br/>
        <w:t>{</w:t>
        <w:br/>
        <w:t>"State": {</w:t>
        <w:br/>
        <w:t>"Status": "running"</w:t>
        <w:br/>
        <w:t>}</w:t>
        <w:br/>
        <w:t>}</w:t>
        <w:br/>
        <w:t>Possible statuses:</w:t>
        <w:br/>
        <w:t>created</w:t>
        <w:br/>
        <w:t>running</w:t>
        <w:br/>
        <w:t>paused</w:t>
        <w:br/>
        <w:t>restarting</w:t>
        <w:br/>
        <w:t>exited</w:t>
        <w:br/>
        <w:t>dead</w:t>
        <w:br/>
        <w:t>________________</w:t>
        <w:br/>
        <w:t>Container Restart Policies</w:t>
        <w:br/>
        <w:t>Automatically restart containers:</w:t>
        <w:br/>
        <w:t>docker run -d \</w:t>
        <w:br/>
        <w:t>--restart unless-stopped \</w:t>
        <w:br/>
        <w:t>nginx</w:t>
        <w:br/>
        <w:t>Options:</w:t>
        <w:br/>
        <w:t>Policy</w:t>
        <w:br/>
        <w:t>Description</w:t>
        <w:br/>
        <w:t>no</w:t>
        <w:br/>
        <w:t>Default</w:t>
        <w:br/>
        <w:t>always</w:t>
        <w:br/>
        <w:t>Always restart</w:t>
        <w:br/>
        <w:t>on-failure</w:t>
        <w:br/>
        <w:t>Restart only on failure</w:t>
        <w:br/>
        <w:t>unless-stopped</w:t>
        <w:br/>
        <w:t>Restart unless manually stopped</w:t>
        <w:br/>
        <w:t>________________</w:t>
        <w:br/>
        <w:t>Kubernetes Perspective</w:t>
        <w:br/>
        <w:t>Container lifecycle inside Kubernetes:</w:t>
        <w:br/>
        <w:t>Image</w:t>
        <w:br/>
        <w:t>│</w:t>
        <w:br/>
        <w:t>▼</w:t>
        <w:br/>
        <w:t>Pod Created</w:t>
        <w:br/>
        <w:t>│</w:t>
        <w:br/>
        <w:t>▼</w:t>
        <w:br/>
        <w:t>Container Running</w:t>
        <w:br/>
        <w:t>│</w:t>
        <w:br/>
        <w:t>▼</w:t>
        <w:br/>
        <w:t>Container Failure</w:t>
        <w:br/>
        <w:t>│</w:t>
        <w:br/>
        <w:t>▼</w:t>
        <w:br/>
        <w:t>Kubernetes Restarts Container</w:t>
        <w:br/>
        <w:t>Kubernetes continuously maintains the desired state.</w:t>
        <w:br/>
        <w:t>________________</w:t>
        <w:br/>
        <w:t>Interview Answer (7+ Years Experience)</w:t>
        <w:br/>
        <w:t>The container lifecycle consists of several states including created, running, paused, stopped, and removed. A container is instantiated from an image, enters the created state, and transitions to running when its main process starts. Containers can be paused and resumed, stopped gracefully, restarted, or permanently removed. Docker provides lifecycle management commands such as run, start, stop, restart, and rm. In production environments, restart policies and orchestration platforms like Kubernetes are used to automate lifecycle management and ensure application availability.</w:t>
      </w:r>
    </w:p>
    <w:p>
      <w:pPr>
        <w:pStyle w:val="Heading3"/>
        <w:keepNext/>
      </w:pPr>
      <w:r>
        <w:t>Q859. Explain namespaces.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Namespaces in Docker provide isolation between containers by separating their process trees, network stacks, and mount points. They can be used to prevent privilege escalation attacks and improve container security. The `docker run` command can specify a custom namespace using the `-net-namespace` flag.</w:t>
      </w:r>
    </w:p>
    <w:p>
      <w:pPr>
        <w:pStyle w:val="Heading3"/>
        <w:keepNext/>
      </w:pPr>
      <w:r>
        <w:t>Q860. Explain cgroups.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Cgroups in Docker provide resource isolation between containers by limiting CPU, memory, and I/O usage. They can be used to prevent resource starvation attacks and improve container security. The `docker run` command can specify custom cgroup settings using the `-cgroup` flag.</w:t>
      </w:r>
    </w:p>
    <w:p>
      <w:pPr>
        <w:pStyle w:val="Heading3"/>
        <w:keepNext/>
      </w:pPr>
      <w:r>
        <w:t>Q861. How do you secure Docker containers?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To secure Docker containers, use least privilege principles by running containers as non-root users. Use `docker run --user` to specify a custom user ID and group ID for the container. Implement network policies using `docker network create` and `docker network connect`. Regularly update and patch the host operating system.</w:t>
      </w:r>
    </w:p>
    <w:p>
      <w:pPr>
        <w:pStyle w:val="Heading3"/>
        <w:keepNext/>
      </w:pPr>
      <w:r>
        <w:t>Q862. Explain Docker Compose.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is Docker Compose?</w:t>
        <w:br/>
        <w:t>Docker Compose is a tool used to define and manage multi-container Docker applications using a YAML configuration file (docker-compose.yml).</w:t>
        <w:br/>
        <w:t>Instead of running multiple docker run commands manually, you define all services in a single file and start them together.</w:t>
        <w:br/>
        <w:t>________________</w:t>
        <w:br/>
        <w:t>Why Docker Compose?</w:t>
        <w:br/>
        <w:t>Suppose your application consists of:</w:t>
        <w:br/>
        <w:t>* Frontend (React)</w:t>
        <w:br/>
        <w:t>* Backend (Spring Boot)</w:t>
        <w:br/>
        <w:t>* Database (MySQL)</w:t>
        <w:br/>
        <w:t>* Redis Cache</w:t>
        <w:br/>
        <w:t>Without Compose:</w:t>
        <w:br/>
        <w:t>docker run ...</w:t>
        <w:br/>
        <w:t>docker run ...</w:t>
        <w:br/>
        <w:t>docker run ...</w:t>
        <w:br/>
        <w:t>docker run ...</w:t>
        <w:br/>
        <w:t>Managing networking, volumes, and dependencies becomes difficult.</w:t>
        <w:br/>
        <w:t>With Compose:</w:t>
        <w:br/>
        <w:t>docker compose up -d</w:t>
        <w:br/>
        <w:t>Everything starts automatically.</w:t>
        <w:br/>
        <w:t>________________</w:t>
        <w:br/>
        <w:t>Example docker-compose.yml</w:t>
        <w:br/>
        <w:t>version: "3.9"</w:t>
        <w:br/>
        <w:t>services:</w:t>
        <w:br/>
        <w:t>web:</w:t>
        <w:br/>
        <w:t>image: nginx</w:t>
        <w:br/>
        <w:t>ports:</w:t>
        <w:br/>
        <w:t>- "80:80"</w:t>
        <w:br/>
        <w:t>database:</w:t>
        <w:br/>
        <w:t>image: mysql:8</w:t>
        <w:br/>
        <w:t>environment:</w:t>
        <w:br/>
        <w:t>MYSQL_ROOT_PASSWORD: password</w:t>
        <w:br/>
        <w:t>Start services:</w:t>
        <w:br/>
        <w:t>docker compose up -d</w:t>
        <w:br/>
        <w:t>Stop services:</w:t>
        <w:br/>
        <w:t>docker compose down</w:t>
        <w:br/>
        <w:t>________________</w:t>
        <w:br/>
        <w:t>Architecture</w:t>
        <w:br/>
        <w:t>docker-compose.yml</w:t>
        <w:br/>
        <w:t>│</w:t>
        <w:br/>
        <w:t>▼</w:t>
        <w:br/>
        <w:t>Docker Compose</w:t>
        <w:br/>
        <w:t>│</w:t>
        <w:br/>
        <w:t>┌──────┴──────┐</w:t>
        <w:br/>
        <w:t>▼             ▼</w:t>
        <w:br/>
        <w:t>Web Container  DB Container</w:t>
        <w:br/>
        <w:t>│</w:t>
        <w:br/>
        <w:t>▼</w:t>
        <w:br/>
        <w:t>Docker Network</w:t>
        <w:br/>
        <w:t>All services are connected through a default network created by Compose.</w:t>
        <w:br/>
        <w:t>________________</w:t>
        <w:br/>
        <w:t>Key Components</w:t>
        <w:br/>
        <w:t>Services</w:t>
        <w:br/>
        <w:t>Defines containers to run.</w:t>
        <w:br/>
        <w:t>services:</w:t>
        <w:br/>
        <w:t>app:</w:t>
        <w:br/>
        <w:t>image: myapp</w:t>
        <w:br/>
        <w:t>Networks</w:t>
        <w:br/>
        <w:t>Allows containers to communicate.</w:t>
        <w:br/>
        <w:t>networks:</w:t>
        <w:br/>
        <w:t>app-network:</w:t>
        <w:br/>
        <w:t>Volumes</w:t>
        <w:br/>
        <w:t>Persists data beyond container lifecycle.</w:t>
        <w:br/>
        <w:t>volumes:</w:t>
        <w:br/>
        <w:t>mysql-data:</w:t>
        <w:br/>
        <w:t>Environment Variables</w:t>
        <w:br/>
        <w:t>environment:</w:t>
        <w:br/>
        <w:t>DB_HOST: mysql</w:t>
        <w:br/>
        <w:t>DB_PORT: 3306</w:t>
        <w:br/>
        <w:t>________________</w:t>
        <w:br/>
        <w:t>Real-World Example</w:t>
        <w:br/>
        <w:t>version: "3.9"</w:t>
        <w:br/>
        <w:t>services:</w:t>
        <w:br/>
        <w:t>frontend:</w:t>
        <w:br/>
        <w:t>image: nginx</w:t>
        <w:br/>
        <w:t>ports:</w:t>
        <w:br/>
        <w:t>- "80:80"</w:t>
        <w:br/>
        <w:t>backend:</w:t>
        <w:br/>
        <w:t>image: springboot-app</w:t>
        <w:br/>
        <w:t>ports:</w:t>
        <w:br/>
        <w:t>- "8080:8080"</w:t>
        <w:br/>
        <w:t>mysql:</w:t>
        <w:br/>
        <w:t>image: mysql:8</w:t>
        <w:br/>
        <w:t>environment:</w:t>
        <w:br/>
        <w:t>MYSQL_ROOT_PASSWORD: admin</w:t>
        <w:br/>
        <w:t>volumes:</w:t>
        <w:br/>
        <w:t>mysql-data:</w:t>
        <w:br/>
        <w:t>Start complete application:</w:t>
        <w:br/>
        <w:t>docker compose up -d</w:t>
        <w:br/>
        <w:t>________________</w:t>
        <w:br/>
        <w:t>Useful Commands</w:t>
        <w:br/>
        <w:t>Command</w:t>
        <w:br/>
        <w:t>Description</w:t>
        <w:br/>
        <w:t>docker compose up -d</w:t>
        <w:br/>
        <w:t>Start services in background</w:t>
        <w:br/>
        <w:t>docker compose down</w:t>
        <w:br/>
        <w:t>Stop and remove services</w:t>
        <w:br/>
        <w:t>docker compose ps</w:t>
        <w:br/>
        <w:t>List running services</w:t>
        <w:br/>
        <w:t>docker compose logs</w:t>
        <w:br/>
        <w:t>View logs</w:t>
        <w:br/>
        <w:t>docker compose restart</w:t>
        <w:br/>
        <w:t>Restart services</w:t>
        <w:br/>
        <w:t>docker compose pull</w:t>
        <w:br/>
        <w:t>Pull latest images</w:t>
        <w:br/>
        <w:t>docker compose build</w:t>
        <w:br/>
        <w:t>Build images</w:t>
        <w:br/>
        <w:t>________________</w:t>
        <w:br/>
        <w:t>Docker Compose vs Kubernetes</w:t>
        <w:br/>
        <w:t>Docker Compose</w:t>
        <w:br/>
        <w:t>Kubernetes</w:t>
        <w:br/>
        <w:t>Local development</w:t>
        <w:br/>
        <w:t>Production orchestration</w:t>
        <w:br/>
        <w:t>Single host</w:t>
        <w:br/>
        <w:t>Multi-node clusters</w:t>
        <w:br/>
        <w:t>Simple setup</w:t>
        <w:br/>
        <w:t>Advanced orchestration</w:t>
        <w:br/>
        <w:t>Basic scaling</w:t>
        <w:br/>
        <w:t>Auto-scaling &amp; self-healing</w:t>
        <w:br/>
        <w:t>YAML-based</w:t>
        <w:br/>
        <w:t>YAML-based</w:t>
        <w:br/>
        <w:t>________________</w:t>
        <w:br/>
        <w:t>Interview Answer (7+ Years Experience)</w:t>
        <w:br/>
        <w:t>Docker Compose is a tool for defining and managing multi-container applications using a YAML file called docker-compose.yml. It allows developers to declare services, networks, volumes, environment variables, and dependencies in a single configuration file. Compose simplifies local development, testing, and CI/CD workflows by enabling multiple containers to be deployed and managed with a single command. While Docker Compose is commonly used for development environments, Kubernetes is typically preferred for large-scale production orchestration.</w:t>
      </w:r>
    </w:p>
    <w:p>
      <w:pPr>
        <w:pStyle w:val="Heading3"/>
        <w:keepNext/>
      </w:pPr>
      <w:r>
        <w:t>Q863. Difference between Compose and Kubernetes.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Compose is a tool for defining and running multi-container Docker applications, while Kubernetes is a container orchestration platform that automates deployment, scaling, and management of containers. Compose provides a simpler way to manage small-scale applications, whereas Kubernetes is designed for large-scale, distributed systems.</w:t>
      </w:r>
    </w:p>
    <w:p>
      <w:pPr>
        <w:pStyle w:val="Heading1"/>
      </w:pPr>
      <w:r>
        <w:t>32. Docker &amp; Artifact Registry</w:t>
      </w:r>
    </w:p>
    <w:p>
      <w:pPr>
        <w:pStyle w:val="AnswerType"/>
      </w:pPr>
      <w:r>
        <w:t>16 questions</w:t>
      </w:r>
    </w:p>
    <w:p>
      <w:pPr>
        <w:pStyle w:val="Heading3"/>
        <w:keepNext/>
      </w:pPr>
      <w:r>
        <w:t>Q864. Have you worked with Google Artifact Registry?</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Yes; describe the repositories, formats, regions, IAM roles, retention, vulnerability scanning, and CI/GKE integration you actually used. A strong example is a regional Docker repository that stores immutable release images built by Jenkins and pulled by GKE through short-lived identity.</w:t>
      </w:r>
    </w:p>
    <w:p>
      <w:pPr>
        <w:pStyle w:val="Heading3"/>
        <w:keepNext/>
      </w:pPr>
      <w:r>
        <w:t>Q865. What is Artifact Registry used for?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Artifact Registry used for is handled by understanding the production mechanism, the configuration involved, and the operational risk it controls. In Docker &amp; Artifact Registry,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Q866. How do you use Artifact Registry in your project?</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use Artifact Registry in your project is handled by understanding the production mechanism, the configuration involved, and the operational risk it controls. In Docker &amp; Artifact Registry,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Q867. How do you build Docker images?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build Docker images is handled by understanding the production mechanism, the configuration involved, and the operational risk it controls. In Docker &amp; Artifact Registry,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Q868. How do you push Docker images to Artifact Registry?</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Create the repository, configure Docker authentication with `gcloud auth configure-docker REGION-docker.pkg.dev` or a credential helper, tag the image as `REGION-docker.pkg.dev/PROJECT/REPOSITORY/IMAGE:TAG`, then run `docker push`. The caller needs an appropriate Artifact Registry writer role.</w:t>
      </w:r>
    </w:p>
    <w:p>
      <w:pPr>
        <w:pStyle w:val="Heading3"/>
        <w:keepNext/>
      </w:pPr>
      <w:r>
        <w:t>Q869. How does GKE pull images from Artifact Registry?</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How does GKE pull images from Artifact Registry is handled by understanding the production mechanism, the configuration involved, and the operational risk it controls. In Docker &amp; Artifact Registry,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Q870. Can you use a normal docker pull command for Artifact Registry?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you use a normal docker pull command for Artifact Registry is handled by understanding the production mechanism, the configuration involved, and the operational risk it controls. In Docker &amp; Artifact Registry,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Q871. Do you need any GCP-specific authentication before Docker pull?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 you need any GCP-specific authentication before Docker pull is handled by understanding the production mechanism, the configuration involved, and the operational risk it controls. In Docker &amp; Artifact Registry,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Q872. What does gcloud auth configure-docker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gcloud auth configure-docker do is handled by understanding the production mechanism, the configuration involved, and the operational risk it controls. In Docker &amp; Artifact Registry,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Q873. What does an Artifact Registry image URL look like?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an Artifact Registry image URL look like is handled by understanding the production mechanism, the configuration involved, and the operational risk it controls. In Docker &amp; Artifact Registry,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Q874. How do you tag Docker images?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tag Docker images is handled by understanding the production mechanism, the configuration involved, and the operational risk it controls. In Docker &amp; Artifact Registry,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Q875. Why should you avoid using latest in production?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you avoid using latest in production is handled by understanding the production mechanism, the configuration involved, and the operational risk it controls. In Docker &amp; Artifact Registry,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Q876. Which IAM roles are required to push images?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IAM roles are required to push images is handled by understanding the production mechanism, the configuration involved, and the operational risk it controls. In Docker &amp; Artifact Registry,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Q877. Which IAM roles are required to pull images?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IAM roles are required to pull images is handled by understanding the production mechanism, the configuration involved, and the operational risk it controls. In Docker &amp; Artifact Registry,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Q878. Why use Artifact Registry instead of Docker Hub?</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use Artifact Registry instead of Docker Hub is handled by understanding the production mechanism, the configuration involved, and the operational risk it controls. In Docker &amp; Artifact Registry,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Q879. What artifact types can Artifact Registry store apart from Docker images?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artifact types can Artifact Registry store apart from Docker images is handled by understanding the production mechanism, the configuration involved, and the operational risk it controls. In Docker &amp; Artifact Registry,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33. Dynatrace and APM</w:t>
      </w:r>
    </w:p>
    <w:p>
      <w:pPr>
        <w:pStyle w:val="AnswerType"/>
      </w:pPr>
      <w:r>
        <w:t>24 questions</w:t>
      </w:r>
    </w:p>
    <w:p>
      <w:pPr>
        <w:pStyle w:val="Heading3"/>
        <w:keepNext/>
      </w:pPr>
      <w:r>
        <w:t>Q880. What is Dynatrace?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Dynatrace is handled by understanding the production mechanism, the configuration involved, and the operational risk it controls. In Dynatrace and APM,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Q881. What is OneAgent?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OneAgent is handled by understanding the production mechanism, the configuration involved, and the operational risk it controls. In Dynatrace and APM,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Q882. What is ActiveGate?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ActiveGate is handled by understanding the production mechanism, the configuration involved, and the operational risk it controls. In Dynatrace and APM,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Q883. How does Dynatrace discover services?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Dynatrace discover services is handled by understanding the production mechanism, the configuration involved, and the operational risk it controls. In Dynatrace and APM,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Q884. What is Smartscape?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Smartscape is handled by understanding the production mechanism, the configuration involved, and the operational risk it controls. In Dynatrace and APM,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Q885. What is PurePath?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PurePath is handled by understanding the production mechanism, the configuration involved, and the operational risk it controls. In Dynatrace and APM,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Q886. What is Davis AI?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Davis AI is handled by understanding the production mechanism, the configuration involved, and the operational risk it controls. In Dynatrace and APM,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Q887. How does Dynatrace perform root-cause analysis?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Dynatrace perform root-cause analysis is handled by understanding the production mechanism, the configuration involved, and the operational risk it controls. In Dynatrace and APM,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Q888. What is a Dynatrace problem?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Dynatrace problem is handled by understanding the production mechanism, the configuration involved, and the operational risk it controls. In Dynatrace and APM,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Q889. What is anomaly detection?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Anomaly detection identifies unusual behavior compared with baselines or expected patterns. It is useful for capacity, fraud, performance, and incident detection but requires tuning to avoid noise.</w:t>
        <w:br/>
        <w:t>Detailed interview explanation:</w:t>
        <w:br/>
        <w:t>Anomaly Detection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br/>
        <w:t>Production example:</w:t>
        <w:b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br/>
        <w:t>Best practices to mention:</w:t>
        <w:br/>
        <w:t>- Define SLIs and SLOs for important user journeys.</w:t>
        <w:br/>
        <w:t>- Use structured logs and propagate trace IDs or correlation IDs.</w:t>
        <w:br/>
        <w:t>- Alert on actionable user impact, not noisy symptoms.</w:t>
        <w:br/>
        <w:t>- Control cost with sampling, retention policies, and cardinality limits.</w:t>
        <w:br/>
        <w:t>- Attach runbooks, dashboards, and ownership to important alerts.</w:t>
        <w:br/>
        <w:t>Common interview follow-ups:</w:t>
        <w:br/>
        <w:t>Expect questions about alert fatigue, p95 vs p99 latency, high-cardinality metrics, log retention, trace sampling, RCA, MTTA, MTTR, and how observability changes for Kubernetes or ML systems.</w:t>
      </w:r>
    </w:p>
    <w:p>
      <w:pPr>
        <w:pStyle w:val="Heading3"/>
        <w:keepNext/>
      </w:pPr>
      <w:r>
        <w:t>Q890. How do you monitor Kubernetes using Dynatrace?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Kubernetes using Dynatrace is handled by understanding the production mechanism, the configuration involved, and the operational risk it controls. In Dynatrace and APM,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Q891. How do you monitor GKE with Dynatrace?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GKE with Dynatrace is handled by understanding the production mechanism, the configuration involved, and the operational risk it controls. In Dynatrace and APM,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Q892. How do you deploy OneAgent in Kubernetes?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 OneAgent in Kubernetes is handled by understanding the production mechanism, the configuration involved, and the operational risk it controls. In Dynatrace and APM,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Q893. What is the Dynatrace Operator?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Dynatrace Operator is handled by understanding the production mechanism, the configuration involved, and the operational risk it controls. In Dynatrace and APM,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Q894. How do you create custom alerts in Dynatrace?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create custom alerts in Dynatrace is handled by understanding the production mechanism, the configuration involved, and the operational risk it controls. In Dynatrace and APM,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Q895. How do you create management zones?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Dynatrace and APM,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Q896. What are tags in Dynatrace?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tags in Dynatrace is handled by understanding the production mechanism, the configuration involved, and the operational risk it controls. In Dynatrace and APM,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Q897. How do you separate environments in Dynatrace?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separate environments in Dynatrace is handled by understanding the production mechanism, the configuration involved, and the operational risk it controls. In Dynatrace and APM,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Q898. How do you integrate Dynatrace with ServiceNow?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Dynatrace with ServiceNow is handled by understanding the production mechanism, the configuration involved, and the operational risk it controls. In Dynatrace and APM,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Q899. How do you integrate Dynatrace with Slack or email?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Dynatrace with Slack or email is handled by understanding the production mechanism, the configuration involved, and the operational risk it controls. In Dynatrace and APM,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Q900. How do you analyze high response time using Dynatrace?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analyze high response time using Dynatrace is handled by understanding the production mechanism, the configuration involved, and the operational risk it controls. In Dynatrace and APM,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Q901. How do you identify a memory leak?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identify a memory leak is handled by understanding the production mechanism, the configuration involved, and the operational risk it controls. In Dynatrace and APM,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Q902. How do you identify database bottlenecks?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identify database bottlenecks is handled by understanding the production mechanism, the configuration involved, and the operational risk it controls. In Dynatrace and APM,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Q903. How do you compare Dynatrace with Prometheus and Grafana?</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compare Dynatrace with Prometheus and Grafana should be compared by purpose, scope, operational impact, rollback behavior, and production risk. In Dynatrace and APM,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1"/>
      </w:pPr>
      <w:r>
        <w:t>34. EC2, Storage and Load Balancing</w:t>
      </w:r>
    </w:p>
    <w:p>
      <w:pPr>
        <w:pStyle w:val="AnswerType"/>
      </w:pPr>
      <w:r>
        <w:t>30 questions</w:t>
      </w:r>
    </w:p>
    <w:p>
      <w:pPr>
        <w:pStyle w:val="Heading3"/>
        <w:keepNext/>
      </w:pPr>
      <w:r>
        <w:t>Q904. What is Amazon EC2?</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Amazon EC2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Q905. What is an Amazon Machine Image?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Amazon Machine Image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Q906. What is an EC2 instance type?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EC2 instance type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Q907. How do you choose an EC2 instance type?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choose an EC2 instance type should be compared by purpose, scope, operational impact, rollback behavior, and production risk.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Q908. What is an Auto Scaling Group?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Auto Scaling Group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Q909. How does EC2 Auto Scaling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EC2 Auto Scaling work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Q910. What is a launch template?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launch template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Q911. What is the difference between a launch configuration and launch template?</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 launch configuration and launch template should be compared by purpose, scope, operational impact, rollback behavior, and production risk.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Q912. What is Amazon EBS?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Amazon EBS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Q913. What EBS volume types are available?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EBS volume types are available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Q914. What is an EBS snapshot?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EBS snapshot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Q915. Can one EBS volume be mounted to multiple instances?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one EBS volume be mounted to multiple instances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Q916. What is Amazon EFS?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Amazon EFS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Q917. What is the difference between EBS and EFS?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EBS and EFS should be compared by purpose, scope, operational impact, rollback behavior, and production risk.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Q918. What is Amazon S3?</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Amazon S3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Q919. What are S3 storage classes?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S3 storage classes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Q920. What is S3 versioning?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S3 versioning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Q921. What is an S3 lifecycle policy?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S3 lifecycle policy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Q922. How do you prevent public access to an S3 bucket?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public access to an S3 bucket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Q923. What is server-side encryption in S3?</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server-side encryption in S3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Q924. What is an AWS Application Load Balancer?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AWS Application Load Balancer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Q925. What is an AWS Network Load Balancer?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AWS Network Load Balancer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Q926. What is a Gateway Load Balancer?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Gateway Load Balancer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Q927. What is the difference between ALB and NLB?</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ALB and NLB should be compared by purpose, scope, operational impact, rollback behavior, and production risk.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Q928. What is a target group?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target group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Q929. How do load-balancer health checks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load-balancer health checks work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Q930. What is path-based routing in an ALB?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path-based routing in an ALB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Q931. What is host-based routing in an AWS ALB?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host-based routing in an AWS ALB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Q932. How do you terminate TLS at the load balancer?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terminate TLS at the load balancer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Q933. What is AWS Certificate Manager?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AWS Certificate Manager is handled by understanding the production mechanism, the configuration involved, and the operational risk it controls. In EC2, Storage and Load Balancing,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1"/>
      </w:pPr>
      <w:r>
        <w:t>35. EKS Add-ons</w:t>
      </w:r>
    </w:p>
    <w:p>
      <w:pPr>
        <w:pStyle w:val="AnswerType"/>
      </w:pPr>
      <w:r>
        <w:t>29 questions</w:t>
      </w:r>
    </w:p>
    <w:p>
      <w:pPr>
        <w:pStyle w:val="Heading3"/>
        <w:keepNext/>
      </w:pPr>
      <w:r>
        <w:t>Q934. What are EKS add-ons?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EKS add-ons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Q935. What is an AWS-managed EKS add-on?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AWS-managed EKS add-on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Q936. Which add-ons do you normally install in EKS?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add-ons do you normally install in EKS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Q937. What is the Amazon VPC CNI plugin?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Amazon VPC CNI plugin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Q938. How does the VPC CNI assign pod IP addresses?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the VPC CNI assign pod IP addresses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Q939. What is kube-proxy in EKS?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kube-proxy in EKS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Q940. What is CoreDNS?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CoreDNS is the default DNS service used in Kubernetes to provide service discovery and name resolution inside the cluster.</w:t>
        <w:br/>
        <w:t>________________</w:t>
        <w:br/>
        <w:t>Core idea</w:t>
        <w:br/>
        <w:t>CoreDNS allows Pods and Services to communicate using names instead of IP addresses.</w:t>
        <w:br/>
        <w:t>Example:</w:t>
        <w:br/>
        <w:t>* Instead of 10.96.0.10</w:t>
        <w:br/>
        <w:t>* You use: my-service.default.svc.cluster.local</w:t>
        <w:br/>
        <w:t>________________</w:t>
        <w:br/>
        <w:t>Why CoreDNS is needed</w:t>
        <w:br/>
        <w:t>In Kubernetes:</w:t>
        <w:br/>
        <w:t>* Pod IPs change frequently</w:t>
        <w:br/>
        <w:t>* Services need stable communication names</w:t>
        <w:br/>
        <w:t>CoreDNS solves this by mapping:</w:t>
        <w:br/>
        <w:t>Service name → Cluster IP → Pod endpoints</w:t>
        <w:br/>
        <w:t>________________</w:t>
        <w:br/>
        <w:t>What CoreDNS does</w:t>
        <w:br/>
        <w:t>1. Service name resolution</w:t>
        <w:br/>
        <w:t>* Resolves Kubernetes Service names to Cluster IPs</w:t>
        <w:br/>
        <w:t>2. Pod discovery inside cluster</w:t>
        <w:br/>
        <w:t>* Helps pods find other services using DNS</w:t>
        <w:br/>
        <w:t>3. Cluster domain management</w:t>
        <w:br/>
        <w:t>* Default domain: cluster.local</w:t>
        <w:br/>
        <w:t>________________</w:t>
        <w:br/>
        <w:t>Example DNS format in Kubernetes</w:t>
        <w:br/>
        <w:t>&lt;service&gt;.&lt;namespace&gt;.svc.cluster.local</w:t>
        <w:br/>
        <w:t>Example:</w:t>
        <w:br/>
        <w:t>nginx.default.svc.cluster.local</w:t>
        <w:br/>
        <w:t>________________</w:t>
        <w:br/>
        <w:t>How CoreDNS works (flow)</w:t>
        <w:br/>
        <w:t>1. Pod sends DNS request (e.g., my-service)</w:t>
        <w:br/>
        <w:t>2. Request goes to CoreDNS service in cluster</w:t>
        <w:br/>
        <w:t>3. CoreDNS checks Kubernetes API</w:t>
        <w:br/>
        <w:t>4. Finds service → gets Cluster IP</w:t>
        <w:br/>
        <w:t>5. Returns IP to the pod</w:t>
        <w:br/>
        <w:t>________________</w:t>
        <w:br/>
        <w:t>Key features</w:t>
        <w:br/>
        <w:t>* Pluggable DNS server</w:t>
        <w:br/>
        <w:t>* Highly configurable via Corefile</w:t>
        <w:br/>
        <w:t>* Supports caching for performance</w:t>
        <w:br/>
        <w:t>* Integrates with Kubernetes API dynamically</w:t>
        <w:br/>
        <w:t>________________</w:t>
        <w:br/>
        <w:t>Where it runs</w:t>
        <w:br/>
        <w:t>* Runs as a Deployment inside the cluster</w:t>
        <w:br/>
        <w:t>* Exposed as a ClusterIP service</w:t>
        <w:br/>
        <w:t>* Typically runs multiple replicas for high availability</w:t>
        <w:br/>
        <w:t>________________</w:t>
        <w:br/>
        <w:t>CoreDNS plugins (important concept)</w:t>
        <w:br/>
        <w:t>CoreDNS uses plugins such as:</w:t>
        <w:br/>
        <w:t>* kubernetes → resolves cluster services</w:t>
        <w:br/>
        <w:t>* forward → forwards external DNS queries</w:t>
        <w:br/>
        <w:t>* cache → speeds up responses</w:t>
        <w:br/>
        <w:t>* health → monitors DNS health</w:t>
        <w:br/>
        <w:t>________________</w:t>
        <w:br/>
        <w:t>CoreDNS vs kube-proxy (common confusion)</w:t>
        <w:br/>
        <w:t>Feature</w:t>
        <w:br/>
        <w:t>CoreDNS</w:t>
        <w:br/>
        <w:t>kube-proxy</w:t>
        <w:br/>
        <w:t>Purpose</w:t>
        <w:br/>
        <w:t>Name resolution</w:t>
        <w:br/>
        <w:t>Traffic routing</w:t>
        <w:br/>
        <w:t>Works on</w:t>
        <w:br/>
        <w:t>DNS queries</w:t>
        <w:br/>
        <w:t>Network packets</w:t>
        <w:br/>
        <w:t>Output</w:t>
        <w:br/>
        <w:t>IP address</w:t>
        <w:br/>
        <w:t>Pod routing</w:t>
        <w:br/>
        <w:t>________________</w:t>
        <w:br/>
        <w:t>Simple analogy</w:t>
        <w:br/>
        <w:t>Think of Kubernetes as a company:</w:t>
        <w:br/>
        <w:t>* Pods = employees</w:t>
        <w:br/>
        <w:t>* Services = departments</w:t>
        <w:br/>
        <w:t>* CoreDNS = company phonebook</w:t>
        <w:br/>
        <w:t>Instead of remembering numbers, you just call:</w:t>
        <w:br/>
        <w:t>“finance.service.company.local”</w:t>
        <w:br/>
        <w:t>________________</w:t>
        <w:br/>
        <w:t>Interview-ready definition</w:t>
        <w:br/>
        <w:t>CoreDNS is the default DNS server in Kubernetes that provides service discovery by resolving service names to cluster IPs, enabling pods to communicate with each other using human-readable DNS names instead of IP addresses.</w:t>
      </w:r>
    </w:p>
    <w:p>
      <w:pPr>
        <w:pStyle w:val="Heading3"/>
        <w:keepNext/>
      </w:pPr>
      <w:r>
        <w:t>Q941. Why is CoreDNS required?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CoreDNS required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Q942. What is the EBS CSI driver?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EBS CSI driver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Q943. Why is the EBS CSI driver used?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the EBS CSI driver used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Q944. What is the EFS CSI driver?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EFS CSI driver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Q945. When would you use EFS instead of EBS?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use EFS instead of EBS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Q946. What is Metrics Server?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Metrics Server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Q947. Is Metrics Server installed by default in EKS?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Metrics Server installed by default in EKS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Q948. Why is Metrics Server required for HPA?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Metrics Server required for HPA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Q949. What is AWS Load Balancer Controller?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AWS Load Balancer Controller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Q950. How does AWS Load Balancer Controller create ALBs?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AWS Load Balancer Controller create ALBs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Q951. What is the difference between the legacy Ingress Controller and AWS Load Balancer Controller?</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the legacy Ingress Controller and AWS Load Balancer Controller should be compared by purpose, scope, operational impact, rollback behavior, and production risk.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Q952. What is ExternalDNS?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ExternalDNS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Q953. How does ExternalDNS update Route 53 records?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ExternalDNS update Route 53 records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Q954. What is Cluster Autoscaler in EKS?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Cluster Autoscaler in EKS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Q955. How does Cluster Autoscaler interact with an Auto Scaling Group?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Cluster Autoscaler interact with an Auto Scaling Group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Q956. What is Karpenter?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Karpenter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Q957. How is Karpenter different from Cluster Autoscaler?</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How is Karpenter different from Cluster Autoscaler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Q958. How do you install and upgrade EKS add-ons?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install and upgrade EKS add-ons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Q959. What happens when an add-on version is incompatible?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when an add-on version is incompatible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Q960. How do you verify add-on health?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verify add-on health is handled by understanding the production mechanism, the configuration involved, and the operational risk it controls.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Q961. How do you manage add-ons through Terraform?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add-ons through Terraform is handled by understanding the production mechanism, the configuration involved, and the operational risk it controls. In EKS Add-ons,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Q962. How do you troubleshoot an add-on pod failure?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EKS Add-ons,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36. EKS Fundamentals and Architecture</w:t>
      </w:r>
    </w:p>
    <w:p>
      <w:pPr>
        <w:pStyle w:val="AnswerType"/>
      </w:pPr>
      <w:r>
        <w:t>30 questions</w:t>
      </w:r>
    </w:p>
    <w:p>
      <w:pPr>
        <w:pStyle w:val="Heading3"/>
        <w:keepNext/>
      </w:pPr>
      <w:r>
        <w:t>Q963. What is Amazon EKS?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Amazon EKS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Q964. Explain EKS architecture.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EKS architecture.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Q965. Which EKS components are managed by AWS?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EKS components are managed by AWS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Q966. What is the EKS control plane?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EKS control plane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Q967. What components run on EKS worker nodes?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components run on EKS worker nodes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Q968. How do you create an EKS cluster?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create an EKS cluster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Q969. What prerequisites are required before creating EKS?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prerequisites are required before creating EKS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Q970. What IAM roles are required for EKS?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IAM roles are required for EKS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Q971. What networking resources are required?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networking resources are required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Q972. What is an EKS node group?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EKS node group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Q973. What is a managed node group?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managed node group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Q974. What is a self-managed node group?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self-managed node group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Q975. What is the difference between managed and self-managed nodes?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managed and self-managed nodes should be compared by purpose, scope, operational impact, rollback behavior, and production risk.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Q976. When would you choose a managed node group?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choose a managed node group should be compared by purpose, scope, operational impact, rollback behavior, and production risk.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Q977. When would you choose self-managed nodes?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choose self-managed nodes should be compared by purpose, scope, operational impact, rollback behavior, and production risk.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Q978. What is AWS Fargate for EKS?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AWS Fargate for EKS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Q979. What is a Fargate profile?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Fargate profile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Q980. When should Fargate be used with EKS?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Fargate be used with EKS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Q981. What are the limitations of Fargate?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limitations of Fargate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Q982. How do worker nodes join the EKS cluster?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worker nodes join the EKS cluster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Q983. What is the aws-auth ConfigMap?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aws-auth ConfigMap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Q984. How is IAM access mapped to Kubernetes RBAC?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is IAM access mapped to Kubernetes RBAC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Q985. What is EKS access entry?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EKS access entry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Q986. How do users authenticate to an EKS cluster?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users authenticate to an EKS cluster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Q987. How does the AWS CLI generate a Kubernetes authentication token?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the AWS CLI generate a Kubernetes authentication token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Q988. How do you make an EKS API endpoint private?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make an EKS API endpoint private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Q989. What is a public EKS endpoint?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public EKS endpoint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Q990. How do you restrict access to the public endpoint?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restrict access to the public endpoint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Q991. How do you design a private EKS cluster?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design a private EKS cluster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Q992. How do private worker nodes pull container images?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private worker nodes pull container images is handled by understanding the production mechanism, the configuration involved, and the operational risk it controls. In EKS Fundamentals and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37. EKS Security and Networking</w:t>
      </w:r>
    </w:p>
    <w:p>
      <w:pPr>
        <w:pStyle w:val="AnswerType"/>
      </w:pPr>
      <w:r>
        <w:t>30 questions</w:t>
      </w:r>
    </w:p>
    <w:p>
      <w:pPr>
        <w:pStyle w:val="Heading3"/>
        <w:keepNext/>
      </w:pPr>
      <w:r>
        <w:t>Q993. How do you secure workloads on EKS?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secure workloads on EKS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Q994. What is IAM Roles for Service Accounts?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IAM Roles for Service Accounts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Q995. How does IRSA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IRSA work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Q996. What is the relationship between OIDC and IRSA?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relationship between OIDC and IRSA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Q997. How do you create an IAM role for a Kubernetes service account?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create an IAM role for a Kubernetes service account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Q998. What problems does IRSA solve?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problems does IRSA solve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Q999. How is EKS Pod Identity different from IRSA?</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How is EKS Pod Identity different from IRSA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Q1000. How do network policies work in EKS?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network policies work in EKS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Q1001. Does the default VPC CNI enforce network policies?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Does the default VPC CNI enforce network policies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Q1002. Which tools can enforce network policies in EKS?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tools can enforce network policies in EKS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Q1003. What are security groups for pods?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security groups for pods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Q1004. When should security groups for pods be used?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security groups for pods be used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Q1005. How do you encrypt Kubernetes secrets in EKS?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encrypt Kubernetes secrets in EKS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Q1006. How do you integrate EKS with AWS KMS?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EKS with AWS KMS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Q1007. How do you integrate Secrets Manager with EKS?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Secrets Manager with EKS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Q1008. What is the Secrets Store CSI driver?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Secrets Store CSI driver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Q1009. How do you scan EKS images?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scan EKS images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Q1010. How do you restrict privileged containers?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restrict privileged containers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Q1011. How do you implement Pod Security Standards?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Pod Security Standards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Q1012. How do you audit EKS API activity?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audit EKS API activity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Q1013. What is CloudTrail?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CloudTrail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Q1014. What is the EKS control-plane logging feature?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EKS control-plane logging feature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Q1015. Which EKS control-plane logs can be enabled?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EKS control-plane logs can be enabled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Q1016. How do you monitor EKS using CloudWatch?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EKS using CloudWatch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Q1017. How do you collect application logs from EKS?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collect application logs from EKS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Q1018. How do you troubleshoot pod-IP exhaustion?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Q1019. What is VPC CNI prefix delegation?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VPC CNI prefix delegation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Q1020. How does prefix delegation increase pod density?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prefix delegation increase pod density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Q1021. What is custom networking in the VPC CNI?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custom networking in the VPC CNI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Q1022. How do you upgrade EKS securely?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upgrade EKS securely is handled by understanding the production mechanism, the configuration involved, and the operational risk it controls. In EKS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38. FinOps and Cost Optimization</w:t>
      </w:r>
    </w:p>
    <w:p>
      <w:pPr>
        <w:pStyle w:val="AnswerType"/>
      </w:pPr>
      <w:r>
        <w:t>30 questions</w:t>
      </w:r>
    </w:p>
    <w:p>
      <w:pPr>
        <w:pStyle w:val="Heading3"/>
        <w:keepNext/>
      </w:pPr>
      <w:r>
        <w:t>Q1023. What is FinOps?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FinOps is the practice of managing cloud cost collaboratively across engineering, finance, and business teams. It focuses on visibility, accountability, optimization, and value-based spending.</w:t>
        <w:br/>
        <w:t>Detailed interview explanation:</w:t>
        <w:br/>
        <w:t>Finops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br/>
        <w:t>Production example:</w:t>
        <w:b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br/>
        <w:t>Best practices to mention:</w:t>
        <w:br/>
        <w:t>- Use least-privilege IAM and avoid long-lived service account keys.</w:t>
        <w:br/>
        <w:t>- Prefer private networking and managed services when they fit the requirement.</w:t>
        <w:br/>
        <w:t>- Design for multi-zone availability and define RTO/RPO for critical workloads.</w:t>
        <w:br/>
        <w:t>- Use labels, budgets, quota monitoring, and committed or spot capacity for cost control.</w:t>
        <w:br/>
        <w:t>- Automate provisioning and enforce policy centrally.</w:t>
        <w:br/>
        <w:t>Common interview follow-ups:</w:t>
        <w:br/>
        <w:t>Be ready to discuss GKE vs Cloud Run, private vs public networking, IAM troubleshooting, quota exhaustion, load balancer health checks, VPC Service Controls, Cloud Armor, cost optimization, and disaster recovery on GCP.</w:t>
      </w:r>
    </w:p>
    <w:p>
      <w:pPr>
        <w:pStyle w:val="Heading3"/>
        <w:keepNext/>
      </w:pPr>
      <w:r>
        <w:t>Q1024. How do you reduce cloud cost?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reduce cloud cost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Q1025. How do you identify idle resources?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identify idle resources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Q1026. How do you right-size virtual machines?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right-size virtual machines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Q1027. How do you optimize GKE cost?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optimize GKE cost is handled by understanding the production mechanism, the configuration involved, and the operational risk it controls. In FinOps and Cost Optimization,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Q1028. How do you optimize Cloud Run cost?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optimize Cloud Run cost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Q1029. How do you optimize storage cost?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optimize storage cost is handled by understanding the production mechanism, the configuration involved, and the operational risk it controls. In FinOps and Cost Optimization,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Q1030. How do you optimize logging cost?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optimize logging cost is handled by understanding the production mechanism, the configuration involved, and the operational risk it controls. In FinOps and Cost Optimization,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Q1031. How do you optimize network-egress cost?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optimize network-egress cost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Q1032. What are committed-use discounts?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committed-use discounts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Q1033. What are sustained-use discounts?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sustained-use discounts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Q1034. What are Spot VMs?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Spot VMs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Q1035. When should Spot VMs not be used?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Spot VMs not be used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Q1036. How do you schedule non-production resources?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schedule non-production resources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Q1037. How do you enforce labels for cost allocation?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enforce labels for cost allocation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Q1038. How do you create project-level budgets?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create project-level budgets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Q1039. How do you configure budget alerts?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budget alerts is handled by understanding the production mechanism, the configuration involved, and the operational risk it controls. In FinOps and Cost Optimization,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Q1040. How do you perform chargeback or showback?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perform chargeback or showback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Q1041. How do you attribute Kubernetes cost to teams?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attribute Kubernetes cost to teams is handled by understanding the production mechanism, the configuration involved, and the operational risk it controls. In FinOps and Cost Optimization,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Q1042. How did you achieve approximately 20% cloud savings?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achieve approximately 20% cloud savings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Q1043. How do you verify that cost optimization did not reduce reliability?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verify that cost optimization did not reduce reliability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Q1044. How do you forecast cloud spend?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forecast cloud spend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Q1045. How do you detect unexpected cost spikes?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detect unexpected cost spikes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Q1046. How do you control GPU cost?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control GPU cost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Q1047. How do you optimize artifact-storage cost?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optimize artifact-storage cost is handled by understanding the production mechanism, the configuration involved, and the operational risk it controls. In FinOps and Cost Optimization,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Q1048. How do you manage snapshot retention?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snapshot retention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Q1049. How do you reduce unused static IP costs?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reduce unused static IP costs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Q1050. How do you identify overprovisioned node pools?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identify overprovisioned node pools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Q1051. How do you optimize autoscaling thresholds?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optimize autoscaling thresholds is handled by understanding the production mechanism, the configuration involved, and the operational risk it controls.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Q1052. How do you present cost-saving recommendations to management?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FinOps and Cost Optimization,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39. GCP</w:t>
      </w:r>
    </w:p>
    <w:p>
      <w:pPr>
        <w:pStyle w:val="AnswerType"/>
      </w:pPr>
      <w:r>
        <w:t>45 questions</w:t>
      </w:r>
    </w:p>
    <w:p>
      <w:pPr>
        <w:pStyle w:val="Heading3"/>
        <w:keepNext/>
      </w:pPr>
      <w:r>
        <w:t>Q1053. Which GCP services do you use daily?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GCP services do you use daily is handled by understanding the production mechanism, the configuration involved, and the operational risk it controls. In GCP,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Q1054. Explain production architecture.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production architecture.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Q1055. Difference between Compute Engine and GKE.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Difference between Compute Engine and GKE. should be compared by purpose, scope, operational impact, rollback behavior, and production risk. In GCP,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Q1056. Explain Cloud Run.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Run.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Q1057. Explain Cloud Storage.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Storage is GCP’s object storage service for files, backups, data lakes, static assets, and artifacts. It supports storage classes, lifecycle policies, IAM, encryption, and versioning.</w:t>
        <w:br/>
        <w:t>Detailed interview explanation:</w:t>
        <w:br/>
        <w:t>Cloud Storage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br/>
        <w:t>Production example:</w:t>
        <w:b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br/>
        <w:t>Best practices to mention:</w:t>
        <w:br/>
        <w:t>- Use least-privilege IAM and avoid long-lived service account keys.</w:t>
        <w:br/>
        <w:t>- Prefer private networking and managed services when they fit the requirement.</w:t>
        <w:br/>
        <w:t>- Design for multi-zone availability and define RTO/RPO for critical workloads.</w:t>
        <w:br/>
        <w:t>- Use labels, budgets, quota monitoring, and committed or spot capacity for cost control.</w:t>
        <w:br/>
        <w:t>- Automate provisioning and enforce policy centrally.</w:t>
        <w:br/>
        <w:t>Common interview follow-ups:</w:t>
        <w:br/>
        <w:t>Be ready to discuss GKE vs Cloud Run, private vs public networking, IAM troubleshooting, quota exhaustion, load balancer health checks, VPC Service Controls, Cloud Armor, cost optimization, and disaster recovery on GCP.</w:t>
      </w:r>
    </w:p>
    <w:p>
      <w:pPr>
        <w:pStyle w:val="Heading3"/>
        <w:keepNext/>
      </w:pPr>
      <w:r>
        <w:t>Q1058. Explain Persistent Disk.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Persistent Disk.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Q1059. Explain Filestore.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Filestore.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Q1060. Difference between Persistent Disk and Filestore.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Difference between Persistent Disk and Filestore. should be compared by purpose, scope, operational impact, rollback behavior, and production risk.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Q1061. Explain IAM.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IAM.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Q1062. Difference between User Account and Service Account.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Difference between User Account and Service Account. should be compared by purpose, scope, operational impact, rollback behavior, and production risk. In GCP,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Q1063. Explain Service Account Keys.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Service Account Keys. is handled by understanding the production mechanism, the configuration involved, and the operational risk it controls. In GCP,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Q1064. Explain Workload Identity Federation.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Workload Identity Federation allows external workloads to access GCP resources without long-lived service account keys. It exchanges trusted external identity tokens for short-lived Google credentials.</w:t>
        <w:br/>
        <w:t>Detailed interview explanation:</w:t>
        <w:br/>
        <w:t>Workload Identity Federation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br/>
        <w:t>Production example:</w:t>
        <w:b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br/>
        <w:t>Best practices to mention:</w:t>
        <w:br/>
        <w:t>- Use least-privilege IAM and avoid long-lived service account keys.</w:t>
        <w:br/>
        <w:t>- Prefer private networking and managed services when they fit the requirement.</w:t>
        <w:br/>
        <w:t>- Design for multi-zone availability and define RTO/RPO for critical workloads.</w:t>
        <w:br/>
        <w:t>- Use labels, budgets, quota monitoring, and committed or spot capacity for cost control.</w:t>
        <w:br/>
        <w:t>- Automate provisioning and enforce policy centrally.</w:t>
        <w:br/>
        <w:t>Common interview follow-ups:</w:t>
        <w:br/>
        <w:t>Be ready to discuss GKE vs Cloud Run, private vs public networking, IAM troubleshooting, quota exhaustion, load balancer health checks, VPC Service Controls, Cloud Armor, cost optimization, and disaster recovery on GCP.</w:t>
      </w:r>
    </w:p>
    <w:p>
      <w:pPr>
        <w:pStyle w:val="Heading3"/>
        <w:keepNext/>
      </w:pPr>
      <w:r>
        <w:t>Q1065. Explain Shared VPC.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Shared VPC.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Q1066. Explain Cloud Armor.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Armor.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Q1067. Explain Cloud Load Balancer.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Load Balancer.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Q1068. Difference between Internal and External LB.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Difference between Internal and External LB. should be compared by purpose, scope, operational impact, rollback behavior, and production risk.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Q1069. Explain HTTPS Load Balancer.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HTTPS Load Balancer.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Q1070. Explain TCP Load Balancer.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TCP Load Balancer.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Q1071. Explain URL Maps.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URL Maps.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Q1072. Explain Backend Services.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Backend Services. is handled by understanding the production mechanism, the configuration involved, and the operational risk it controls. In GCP,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Q1073. Explain Health Checks.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Health Checks.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Q1074. Explain Cloud DNS.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DNS is GCP's managed, highly available DNS service supporting both public zones (resolvable from the internet) and private zones (resolvable only within specified VPCs), letting you manage DNS records via the same IAM and Terraform tooling as the rest of your GCP infrastructure instead of a separate external DNS provider, with low-latency global anycast resolution.</w:t>
      </w:r>
    </w:p>
    <w:p>
      <w:pPr>
        <w:pStyle w:val="Heading3"/>
        <w:keepNext/>
      </w:pPr>
      <w:r>
        <w:t>Q1075. Explain Cloud NAT.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NAT.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Q1076. Explain Cloud Router.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Router dynamically exchanges routes between GCP and external networks using BGP. It is commonly used with Cloud VPN and Cloud Interconnect.</w:t>
        <w:br/>
        <w:t>Detailed interview explanation:</w:t>
        <w:br/>
        <w:t>Cloud Router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br/>
        <w:t>Production example:</w:t>
        <w:b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br/>
        <w:t>Best practices to mention:</w:t>
        <w:br/>
        <w:t>- Use least-privilege IAM and avoid long-lived service account keys.</w:t>
        <w:br/>
        <w:t>- Prefer private networking and managed services when they fit the requirement.</w:t>
        <w:br/>
        <w:t>- Design for multi-zone availability and define RTO/RPO for critical workloads.</w:t>
        <w:br/>
        <w:t>- Use labels, budgets, quota monitoring, and committed or spot capacity for cost control.</w:t>
        <w:br/>
        <w:t>- Automate provisioning and enforce policy centrally.</w:t>
        <w:br/>
        <w:t>Common interview follow-ups:</w:t>
        <w:br/>
        <w:t>Be ready to discuss GKE vs Cloud Run, private vs public networking, IAM troubleshooting, quota exhaustion, load balancer health checks, VPC Service Controls, Cloud Armor, cost optimization, and disaster recovery on GCP.</w:t>
      </w:r>
    </w:p>
    <w:p>
      <w:pPr>
        <w:pStyle w:val="Heading3"/>
        <w:keepNext/>
      </w:pPr>
      <w:r>
        <w:t>Q1077. Explain VPN.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VPN creates an encrypted tunnel between networks or devices. It is used for private access, site-to-site connectivity, remote work, and secure traffic over untrusted networks.</w:t>
        <w:br/>
        <w:t>Detailed interview explanation:</w:t>
        <w:br/>
        <w:t>Vpn should be explained from a production troubleshooting and security perspective. These questions test whether you understand operating-system fundamentals, networking behavior, access control, and how to debug safely under pressure.</w:t>
        <w:br/>
        <w:t>Production example:</w:t>
        <w:br/>
        <w:t>If a service is slow or down, you may check service state with systemctl, logs with journalctl, processes with top or htop, memory with free and vmstat, disk with df and iostat, sockets with ss, DNS with dig, connectivity with curl or nc, and packets with tcpdump. For security topics, connect the answer to least privilege, hardening, encryption, segmentation, patching, and audit logs.</w:t>
        <w:br/>
        <w:t>Best practices to mention:</w:t>
        <w:br/>
        <w:t>- Start with impact, recent changes, logs, metrics, and resource saturation.</w:t>
        <w:br/>
        <w:t>- Validate DNS, routes, firewall rules, TLS certificates, and dependency health for network issues.</w:t>
        <w:br/>
        <w:t>- Use least privilege, patching, MFA, secrets management, and logging for security.</w:t>
        <w:br/>
        <w:t>- Automate repetitive operational tasks with scripts and runbooks.</w:t>
        <w:br/>
        <w:t>- Avoid risky production commands unless you understand blast radius and rollback.</w:t>
        <w:br/>
        <w:t>Common interview follow-ups:</w:t>
        <w:br/>
        <w:t>Interviewers may ask how to debug high CPU, memory leaks, disk full, inode exhaustion, DNS failures, packet loss, TLS issues, SSH access problems, or suspicious activity. Strong answers are step-by-step and evidence-driven.</w:t>
      </w:r>
    </w:p>
    <w:p>
      <w:pPr>
        <w:pStyle w:val="Heading3"/>
        <w:keepNext/>
      </w:pPr>
      <w:r>
        <w:t>Q1078. Explain BGP.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BGP.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Q1079. Explain Private Service Connect.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Private Service Connect. is handled by understanding the production mechanism, the configuration involved, and the operational risk it controls. In GCP,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Q1080. Explain Serverless VPC Connector.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Serverless VPC Connector.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Q1081. Why Serverless VPC Connector doesn’t scale down?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Q1082. Explain Cloud Monitoring.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Monitoring collects metrics, dashboards, uptime checks, and alerts for GCP and hybrid environments. It is part of Google Cloud Observability.</w:t>
        <w:br/>
        <w:t>Detailed interview explanation:</w:t>
        <w:br/>
        <w:t>Cloud Monitoring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br/>
        <w:t>Production example:</w:t>
        <w:b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br/>
        <w:t>Best practices to mention:</w:t>
        <w:br/>
        <w:t>- Use least-privilege IAM and avoid long-lived service account keys.</w:t>
        <w:br/>
        <w:t>- Prefer private networking and managed services when they fit the requirement.</w:t>
        <w:br/>
        <w:t>- Design for multi-zone availability and define RTO/RPO for critical workloads.</w:t>
        <w:br/>
        <w:t>- Use labels, budgets, quota monitoring, and committed or spot capacity for cost control.</w:t>
        <w:br/>
        <w:t>- Automate provisioning and enforce policy centrally.</w:t>
        <w:br/>
        <w:t>Common interview follow-ups:</w:t>
        <w:br/>
        <w:t>Be ready to discuss GKE vs Cloud Run, private vs public networking, IAM troubleshooting, quota exhaustion, load balancer health checks, VPC Service Controls, Cloud Armor, cost optimization, and disaster recovery on GCP.</w:t>
      </w:r>
    </w:p>
    <w:p>
      <w:pPr>
        <w:pStyle w:val="Heading3"/>
        <w:keepNext/>
      </w:pPr>
      <w:r>
        <w:t>Q1083. Explain Cloud Logging.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Logging.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Q1084. Explain Organization Policies.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Organization policies define centralized constraints across GCP resources, such as disabling public IPs, restricting regions, or preventing risky services. They enforce governance at organization, folder, or project level.</w:t>
        <w:br/>
        <w:t>Detailed interview explanation:</w:t>
        <w:br/>
        <w:t>Organization Policies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br/>
        <w:t>Production example:</w:t>
        <w:b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br/>
        <w:t>Best practices to mention:</w:t>
        <w:br/>
        <w:t>- Use least-privilege IAM and avoid long-lived service account keys.</w:t>
        <w:br/>
        <w:t>- Prefer private networking and managed services when they fit the requirement.</w:t>
        <w:br/>
        <w:t>- Design for multi-zone availability and define RTO/RPO for critical workloads.</w:t>
        <w:br/>
        <w:t>- Use labels, budgets, quota monitoring, and committed or spot capacity for cost control.</w:t>
        <w:br/>
        <w:t>- Automate provisioning and enforce policy centrally.</w:t>
        <w:br/>
        <w:t>Common interview follow-ups:</w:t>
        <w:br/>
        <w:t>Be ready to discuss GKE vs Cloud Run, private vs public networking, IAM troubleshooting, quota exhaustion, load balancer health checks, VPC Service Controls, Cloud Armor, cost optimization, and disaster recovery on GCP.</w:t>
      </w:r>
    </w:p>
    <w:p>
      <w:pPr>
        <w:pStyle w:val="Heading3"/>
        <w:keepNext/>
      </w:pPr>
      <w:r>
        <w:t>Q1085. Explain Resource Hierarchy.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Resource Hierarchy.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Q1086. Explain Projects.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Projects.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Q1087. Explain Folders.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Folders.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Q1088. Explain Artifact Registry.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Artifact Registry.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Q1089. Explain Cloud Build.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Build.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Q1090. Explain Secret Manager.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Secret Manager is GCP’s managed service for storing and accessing secrets securely. It supports IAM, versions, rotation workflows, audit logs, and integration with applications.</w:t>
        <w:br/>
        <w:t>Detailed interview explanation:</w:t>
        <w:br/>
        <w:t>Secret Manager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br/>
        <w:t>Production example:</w:t>
        <w:b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br/>
        <w:t>Best practices to mention:</w:t>
        <w:br/>
        <w:t>- Use least-privilege IAM and avoid long-lived service account keys.</w:t>
        <w:br/>
        <w:t>- Prefer private networking and managed services when they fit the requirement.</w:t>
        <w:br/>
        <w:t>- Design for multi-zone availability and define RTO/RPO for critical workloads.</w:t>
        <w:br/>
        <w:t>- Use labels, budgets, quota monitoring, and committed or spot capacity for cost control.</w:t>
        <w:br/>
        <w:t>- Automate provisioning and enforce policy centrally.</w:t>
        <w:br/>
        <w:t>Common interview follow-ups:</w:t>
        <w:br/>
        <w:t>Be ready to discuss GKE vs Cloud Run, private vs public networking, IAM troubleshooting, quota exhaustion, load balancer health checks, VPC Service Controls, Cloud Armor, cost optimization, and disaster recovery on GCP.</w:t>
      </w:r>
    </w:p>
    <w:p>
      <w:pPr>
        <w:pStyle w:val="Heading3"/>
        <w:keepNext/>
      </w:pPr>
      <w:r>
        <w:t>Q1091. Explain Pub/Sub.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Pub/Sub is GCP’s managed messaging service for asynchronous event delivery. It decouples producers and consumers and supports scalable event-driven architectures.</w:t>
        <w:br/>
        <w:t>Detailed interview explanation:</w:t>
        <w:br/>
        <w:t>Pub/sub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br/>
        <w:t>Production example:</w:t>
        <w:b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br/>
        <w:t>Best practices to mention:</w:t>
        <w:br/>
        <w:t>- Use least-privilege IAM and avoid long-lived service account keys.</w:t>
        <w:br/>
        <w:t>- Prefer private networking and managed services when they fit the requirement.</w:t>
        <w:br/>
        <w:t>- Design for multi-zone availability and define RTO/RPO for critical workloads.</w:t>
        <w:br/>
        <w:t>- Use labels, budgets, quota monitoring, and committed or spot capacity for cost control.</w:t>
        <w:br/>
        <w:t>- Automate provisioning and enforce policy centrally.</w:t>
        <w:br/>
        <w:t>Common interview follow-ups:</w:t>
        <w:br/>
        <w:t>Be ready to discuss GKE vs Cloud Run, private vs public networking, IAM troubleshooting, quota exhaustion, load balancer health checks, VPC Service Controls, Cloud Armor, cost optimization, and disaster recovery on GCP.</w:t>
      </w:r>
    </w:p>
    <w:p>
      <w:pPr>
        <w:pStyle w:val="Heading3"/>
        <w:keepNext/>
      </w:pPr>
      <w:r>
        <w:t>Q1092. Explain BigQuery.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BigQuery.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Q1093. Explain Cloud SQL.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SQL.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Q1094. Explain AlloyDB.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AlloyDB.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Q1095. Explain VPC.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VPC.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Q1096. Difference between Auto and Custom VPC.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Difference between Auto and Custom VPC. should be compared by purpose, scope, operational impact, rollback behavior, and production risk.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Q1097. Explain Firewall Rules.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Firewall Rules.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1"/>
      </w:pPr>
      <w:r>
        <w:t>40. GCP Networking</w:t>
      </w:r>
    </w:p>
    <w:p>
      <w:pPr>
        <w:pStyle w:val="AnswerType"/>
      </w:pPr>
      <w:r>
        <w:t>28 questions</w:t>
      </w:r>
    </w:p>
    <w:p>
      <w:pPr>
        <w:pStyle w:val="Heading3"/>
        <w:keepNext/>
      </w:pPr>
      <w:r>
        <w:t>Q1098. Which GCP networking components have you worked 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strong experience-based answer should name only services you have genuinely used and connect each one to a real outcome. For example: I have worked with VPCs, custom subnets, firewall policies, routes, Cloud NAT, Cloud DNS, Private Google Access, Shared VPC, VPC Peering, Cloud VPN, Cloud Interconnect, internal and external load balancers, Private Service Connect, and GKE networking. I used them to build private application environments, centralize network administration, expose services safely, connect hybrid networks, and troubleshoot DNS, routing, firewall, NAT, and load-balancing issues. I would then explain one production design or incident in depth, including the traffic path, controls, observability, and trade-offs.</w:t>
      </w:r>
    </w:p>
    <w:p>
      <w:pPr>
        <w:pStyle w:val="Heading3"/>
        <w:keepNext/>
      </w:pPr>
      <w:r>
        <w:t>Q1099. When and where did you implement those networking components?</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Tie every component to an environment and outcome: for example, Shared VPC for centralized production governance, HA VPN and Cloud Router for private data-center access, Cloud NAT for private-node egress, and Cloud Armor before an internet-facing GKE service. Include scale, ownership, validation, and the incident or requirement that drove the design.</w:t>
      </w:r>
    </w:p>
    <w:p>
      <w:pPr>
        <w:pStyle w:val="Heading3"/>
        <w:keepNext/>
      </w:pPr>
      <w:r>
        <w:t>Q1100. Have you worked with VPCs?</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Have you worked with VPCs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Q1101. Have you worked with subnets?</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Have you worked with subnets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Q1102. Have you worked with firewall rules?</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Have you worked with firewall rules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Q1103. Have you worked with network tags?</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Have you worked with network tags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Q1104. Have you worked with routes?</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Have you worked with routes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Q1105. How do you design a GCP network architecture with full centralized control?</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design a GCP network architecture with full centralized control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Q1106. How would you keep all networking resources in one project?</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keep all networking resources in one project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Q1107. What is a Shared VPC Host Project?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Shared VPC Host Project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Q1108. What is a Service Project?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service project is handled by understanding the production mechanism, the configuration involved, and the operational risk it controls. In VPC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Q1109. Which networking resources would you keep in the Host Project?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networking resources would you keep in the Host Project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Q1110. How do service projects consume Shared VPC subnets?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service projects consume Shared VPC subnets is handled by understanding the production mechanism, the configuration involved, and the operational risk it controls. In GCP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Q1111. What IAM permissions are required for Shared VPC?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IAM permissions are required for Shared VPC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Q1112. What is the difference between Shared VPC and VPC Peering?</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Shared VPC and VPC Peering should be compared by purpose, scope, operational impact, rollback behavior, and production risk.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Q1113. What is Private Service Connect?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Private Service Connect is handled by understanding the production mechanism, the configuration involved, and the operational risk it controls. In GCP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Q1114. When would you use PSC instead of VPC Peering?</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use PSC instead of VPC Peering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Q1115. What is Private Service Access?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Private Service Access is handled by understanding the production mechanism, the configuration involved, and the operational risk it controls. In VPC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Q1116. What is Private Google Access?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Private Google Access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Q1117. What is Cloud NAT?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NAT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Q1118. Why would you use Cloud NAT?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use Cloud NAT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Q1119. What is Cloud Router?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Router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Q1120. What is BGP?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BGP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Q1121. What is a hierarchical firewall policy?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hierarchical firewall policy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Q1122. How do you centrally control firewall rules across projects?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centrally control firewall rules across projects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Q1123. What is VPC Flow Logs used for?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VPC Flow Logs used for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Q1124. How do you plan CIDR ranges?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plan CIDR ranges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Q1125. What happens if GCP and on-prem CIDR ranges overlap?</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if GCP and on-prem CIDR ranges overlap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1"/>
      </w:pPr>
      <w:r>
        <w:t>41. GCP Production Troubleshooting</w:t>
      </w:r>
    </w:p>
    <w:p>
      <w:pPr>
        <w:pStyle w:val="AnswerType"/>
      </w:pPr>
      <w:r>
        <w:t>25 questions</w:t>
      </w:r>
    </w:p>
    <w:p>
      <w:pPr>
        <w:pStyle w:val="Heading3"/>
        <w:keepNext/>
      </w:pPr>
      <w:r>
        <w:t>Q1126. A Compute Engine VM is unreachable. What do you check?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Compute Engine VM is unreachable. What do you check is handled by understanding the production mechanism, the configuration involved, and the operational risk it controls. In GCP Production Troubleshooting,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Q1127. How do you distinguish a firewall issue from an OS issue?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distinguish a firewall issue from an OS issue is handled by understanding the production mechanism, the configuration involved, and the operational risk it controls. In GCP Production Troubleshooting,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Q1128. How do you connect to a VM if SSH is unavailable?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connect to a VM if SSH is unavailable is handled by understanding the production mechanism, the configuration involved, and the operational risk it controls. In GCP Production Troubleshooting,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Q1129. What is the serial console?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serial console is handled by understanding the production mechanism, the configuration involved, and the operational risk it controls. In GCP Production Troubleshooting,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Q1130. How do you troubleshoot a full boot disk?</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GCP Production Troubleshooting,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Q1131. A GKE cluster has IP exhaustion. What symptoms appear?</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GKE cluster has IP exhaustion. What symptoms appear is handled by understanding the production mechanism, the configuration involved, and the operational risk it controls. In GCP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Q1132. How do you confirm pod-IP exhaustion?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confirm pod-IP exhaustion is handled by understanding the production mechanism, the configuration involved, and the operational risk it controls. In GCP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Q1133. How did you resolve subnet exhaustion in GKE?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resolve subnet exhaustion in GKE is handled by understanding the production mechanism, the configuration involved, and the operational risk it controls. In GCP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Q1134. Can a GKE cluster be moved to another subnet?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a GKE cluster be moved to another subnet is handled by understanding the production mechanism, the configuration involved, and the operational risk it controls. In GCP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Q1135. When is cluster recreation required?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cluster recreation required is handled by understanding the production mechanism, the configuration involved, and the operational risk it controls. In GCP Production Troubleshooting,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Q1136. A Cloud Run service has high latency. What would you inspect?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GCP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Q1137. How do cold starts affect Cloud Run?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cold starts affect Cloud Run is handled by understanding the production mechanism, the configuration involved, and the operational risk it controls. In GCP Production Troubleshooting,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Q1138. How do minimum instances reduce cold starts?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minimum instances reduce cold starts is handled by understanding the production mechanism, the configuration involved, and the operational risk it controls. In GCP Production Troubleshooting,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Q1139. How do CPU allocation and concurrency affect Cloud Run?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CPU allocation and concurrency affect Cloud Run is handled by understanding the production mechanism, the configuration involved, and the operational risk it controls. In GCP Production Troubleshooting,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Q1140. A serverless VPC connector has scaled out. Will it scale down automatically?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GCP Production Troubleshooting,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Q1141. Why can connector capacity remain high after traffic decreases?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connector capacity remain high after traffic decreases is handled by understanding the production mechanism, the configuration involved, and the operational risk it controls. In GCP Production Troubleshooting,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Q1142. How do you troubleshoot serverless VPC connector exhaustion?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GCP Production Troubleshooting,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Q1143. A load balancer reports unhealthy backends. What do you check?</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load balancer reports unhealthy backends. What do you check is handled by understanding the production mechanism, the configuration involved, and the operational risk it controls. In GCP Production Troubleshooting,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Q1144. A Cloud Armor policy suddenly blocks legitimate users. What do you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Cloud Armor policy suddenly blocks legitimate users. What do you do is handled by understanding the production mechanism, the configuration involved, and the operational risk it controls. In GCP Production Troubleshooting,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Q1145. A service account receives permission denied. How do you investigate?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GCP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Q1146. A Cloud Storage upload fails intermittently. What would you inspect?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Cloud Storage upload fails intermittently. What would you inspect is handled by understanding the production mechanism, the configuration involved, and the operational risk it controls. In GCP Production Troubleshooting,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Q1147. A Cloud SQL application reports too many connections. What do you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Cloud SQL application reports too many connections. What do you do is handled by understanding the production mechanism, the configuration involved, and the operational risk it controls. In GCP Production Troubleshooting,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Q1148. A Pub/Sub subscriber has an increasing backlog. How do you troubleshoot?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GCP Production Troubleshooting,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Q1149. A VPN tunnel is flapping. What metrics and logs do you inspect?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VPN tunnel is flapping. What metrics and logs do you inspect is handled by understanding the production mechanism, the configuration involved, and the operational risk it controls. In GCP Production Troubleshooting,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Q1150. Cloud NAT is dropping connections. What are likely causes?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NAT is dropping connections. What are likely causes is handled by understanding the production mechanism, the configuration involved, and the operational risk it controls. In GCP Production Troubleshooting,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1"/>
      </w:pPr>
      <w:r>
        <w:t>42. GCP Resource Hierarchy and IAM</w:t>
      </w:r>
    </w:p>
    <w:p>
      <w:pPr>
        <w:pStyle w:val="AnswerType"/>
      </w:pPr>
      <w:r>
        <w:t>49 questions</w:t>
      </w:r>
    </w:p>
    <w:p>
      <w:pPr>
        <w:pStyle w:val="Heading3"/>
        <w:keepNext/>
      </w:pPr>
      <w:r>
        <w:t>Q1151. Explain the GCP resource hierarchy.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GCP resource hierarchy.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Q1152. What is the relationship between Organization, Folder and Project?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relationship between Organization, Folder and Project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Q1153. Why do organizations use folders in GCP?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 organizations use folders in GCP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Q1154. Can IAM permissions be inherited from the organization level?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IAM permissions be inherited from the organization level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Q1155. How does IAM inheritance work in GCP?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IAM inheritance work in GCP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Q1156. Can a child project remove an inherited IAM permission?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a child project remove an inherited IAM permission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Q1157. What is the difference between an IAM role and an IAM policy?</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an IAM role and an IAM policy should be compared by purpose, scope, operational impact, rollback behavior, and production risk.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Q1158. What is an IAM binding?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IAM binding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Q1159. What are basic roles in GCP?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basic roles in GCP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Q1160. Why should basic roles such as Owner and Editor be avoided?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basic roles such as Owner and Editor be avoided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Q1161. What are predefined IAM roles?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predefined IAM roles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Q1162. What are custom IAM roles?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custom IAM roles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Q1163. When would you create a custom IAM role?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create a custom IAM role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Q1164. What is the principle of least privilege?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principle of least privilege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Q1165. How do you identify excessive IAM permissions?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identify excessive IAM permissions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Q1166. How do you grant access to a user in GCP?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grant access to a user in GCP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Q1167. How do you grant access to a group?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grant access to a group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Q1168. Why are groups preferred over individual user bindings?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are groups preferred over individual user bindings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Q1169. What is a Google-managed service account?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Google-managed service account is handled by understanding the production mechanism, the configuration involved, and the operational risk it controls. In GCP Resource Hierarchy and IAM,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Q1170. What is a user-managed service account?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user-managed service account is handled by understanding the production mechanism, the configuration involved, and the operational risk it controls. In GCP Resource Hierarchy and IAM,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Q1171. What is the difference between a user account and a service account?</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 user account and a service account should be compared by purpose, scope, operational impact, rollback behavior, and production risk. In GCP Resource Hierarchy and IAM,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Q1172. How does an application authenticate using a service account?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an application authenticate using a service account is handled by understanding the production mechanism, the configuration involved, and the operational risk it controls. In GCP Resource Hierarchy and IAM,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Q1173. What is service-account impersonation?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service-account impersonation is handled by understanding the production mechanism, the configuration involved, and the operational risk it controls. In GCP Resource Hierarchy and IAM,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Q1174. Why is service-account impersonation safer than downloading a key?</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is service-account impersonation safer than downloading a key is handled by understanding the production mechanism, the configuration involved, and the operational risk it controls. In GCP Resource Hierarchy and IAM,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Q1175. What is a service-account key?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service-account key is handled by understanding the production mechanism, the configuration involved, and the operational risk it controls. In GCP Resource Hierarchy and IAM,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Q1176. What are the risks of long-lived service-account keys?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risks of long-lived service-account keys is handled by understanding the production mechanism, the configuration involved, and the operational risk it controls. In GCP Resource Hierarchy and IAM,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Q1177. How do you rotate service-account keys?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rotate service-account keys is handled by understanding the production mechanism, the configuration involved, and the operational risk it controls. In GCP Resource Hierarchy and IAM,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Q1178. How do you disable service-account key creation across an organization?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disable service-account key creation across an organization is handled by understanding the production mechanism, the configuration involved, and the operational risk it controls. In GCP Resource Hierarchy and IAM,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Q1179. Which organization policy can restrict service-account key creation?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organization policy can restrict service-account key creation is handled by understanding the production mechanism, the configuration involved, and the operational risk it controls. In GCP Resource Hierarchy and IAM,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Q1180. How do you identify unused service-account keys?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identify unused service-account keys is handled by understanding the production mechanism, the configuration involved, and the operational risk it controls. In GCP Resource Hierarchy and IAM,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Q1181. How do you secure service accounts used by CI/CD pipelines?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secure service accounts used by CI/CD pipelines is handled by understanding the production mechanism, the configuration involved, and the operational risk it controls. In GCP Resource Hierarchy and IAM,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Q1182. How does Workload Identity Federation avoid static credentials?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Workload Identity Federation avoid static credentials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Q1183. How can GitHub Actions authenticate to GCP without storing a JSON key?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can GitHub Actions authenticate to GCP without storing a JSON key is handled by understanding the production mechanism, the configuration involved, and the operational risk it controls. In GCP Resource Hierarchy and IAM,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Q1184. How does GKE Workload Identity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GKE Workload Identity work is handled by understanding the production mechanism, the configuration involved, and the operational risk it controls. In GCP Resource Hierarchy and IAM,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Q1185. What is the relationship between a Kubernetes service account and Google service account?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relationship between a Kubernetes service account and Google service account is handled by understanding the production mechanism, the configuration involved, and the operational risk it controls. In GCP Resource Hierarchy and IAM,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Q1186. How do you bind a Kubernetes service account to a Google service account?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bind a Kubernetes service account to a Google service account is handled by understanding the production mechanism, the configuration involved, and the operational risk it controls. In GCP Resource Hierarchy and IAM,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Q1187. What happens if a workload uses the default Kubernetes service account?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if a workload uses the default Kubernetes service account is handled by understanding the production mechanism, the configuration involved, and the operational risk it controls. In GCP Resource Hierarchy and IAM,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Q1188. How do you prevent service-account privilege escalation?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service-account privilege escalation is handled by understanding the production mechanism, the configuration involved, and the operational risk it controls. In GCP Resource Hierarchy and IAM,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Q1189. What is the difference between roles/iam.serviceAccountUser and roles/iam.serviceAccountTokenCreator?</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roles/iam.serviceAccountUser and roles/iam.serviceAccountTokenCreator should be compared by purpose, scope, operational impact, rollback behavior, and production risk. In GCP Resource Hierarchy and IAM,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Q1190. How do you audit IAM changes?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audit IAM changes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Q1191. Which GCP logs record IAM policy modifications?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GCP logs record IAM policy modifications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Q1192. How do you troubleshoot an IAM permission-denied error?</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Q1193. How do you determine the exact permission missing for an operation?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determine the exact permission missing for an operation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Q1194. What is IAM Policy Troubleshooter?</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IAM Policy Troubleshooter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Q1195. What is Policy Analyzer?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Policy Analyzer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Q1196. What are IAM Conditions?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IAM Conditions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Q1197. How can IAM access be restricted by time?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can IAM access be restricted by time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Q1198. How can IAM access be restricted using resource tags?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can IAM access be restricted using resource tags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Q1199. How would you provide temporary production access?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provide temporary production access is handled by understanding the production mechanism, the configuration involved, and the operational risk it controls. In GCP Resource Hierarchy and IAM,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1"/>
      </w:pPr>
      <w:r>
        <w:t>43. Git Branching Strategies</w:t>
      </w:r>
    </w:p>
    <w:p>
      <w:pPr>
        <w:pStyle w:val="AnswerType"/>
      </w:pPr>
      <w:r>
        <w:t>20 questions</w:t>
      </w:r>
    </w:p>
    <w:p>
      <w:pPr>
        <w:pStyle w:val="Heading3"/>
        <w:keepNext/>
      </w:pPr>
      <w:r>
        <w:t>Q1200. What is GitFlow?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GitFlow is a branching model that uses long-lived main and develop branches plus feature, release, and hotfix branches. It works for controlled release cycles but can become heavy for fast-moving CI/CD teams.</w:t>
        <w:br/>
        <w:t>Detailed interview explanation:</w:t>
        <w:br/>
        <w:t>Gitflow belongs to the software delivery lifecycle. In interviews, explain how it helps teams move from source code to production safely. The key themes are automation, repeatability, traceability, testing, security validation, deployment control, and rollback.</w:t>
        <w:br/>
        <w:t>Production example:</w:t>
        <w:br/>
        <w:t>A production pipeline may start when a pull request is opened. CI runs unit tests, integration tests, static analysis, dependency scanning, and image scanning. After approval, the pipeline builds an immutable artifact, pushes it to an artifact registry, and deploys it using Kubernetes, Helm, Argo CD, Flux, or another deployment system. For production releases, teams add approval gates, canary or blue-green rollout, SLO checks, and rollback automation.</w:t>
        <w:br/>
        <w:t>Best practices to mention:</w:t>
        <w:br/>
        <w:t>- Keep pipeline definitions in Git and review them like application code.</w:t>
        <w:br/>
        <w:t>- Promote the same immutable artifact across environments.</w:t>
        <w:br/>
        <w:t>- Use secret managers and short-lived credentials instead of hardcoded secrets.</w:t>
        <w:br/>
        <w:t>- Add automated checks for tests, security, policy, and deployment health.</w:t>
        <w:br/>
        <w:t>- Measure delivery using DORA metrics: deployment frequency, lead time, change failure rate, and MTTR.</w:t>
        <w:br/>
        <w:t>Common interview follow-ups:</w:t>
        <w:br/>
        <w:t>You may be asked how to handle flaky tests, slow pipelines, failed deployments, manual approvals, artifact promotion, branch strategy, GitOps drift, or rollback. A strong answer connects the concept to faster feedback, safer releases, and better auditability.</w:t>
      </w:r>
    </w:p>
    <w:p>
      <w:pPr>
        <w:pStyle w:val="Heading3"/>
        <w:keepNext/>
      </w:pPr>
      <w:r>
        <w:t>Q1201. What branches are used in GitFlow?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branches are used in GitFlow is handled by understanding the production mechanism, the configuration involved, and the operational risk it controls. In Git Branching Strategies,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Q1202. What is trunk-based development?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trunk-based development is handled by understanding the production mechanism, the configuration involved, and the operational risk it controls. In Git Branching Strategies,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Q1203. How is trunk-based development different from GitFlow?</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How is trunk-based development different from GitFlow is handled by understanding the production mechanism, the configuration involved, and the operational risk it controls. In Git Branching Strategies,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Q1204. What is a feature branch?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feature branch is handled by understanding the production mechanism, the configuration involved, and the operational risk it controls. In Git Branching Strategies,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Q1205. What is a release branch?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release branch is handled by understanding the production mechanism, the configuration involved, and the operational risk it controls. In Git Branching Strategies,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Q1206. What is a hotfix branch?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hotfix branch is handled by understanding the production mechanism, the configuration involved, and the operational risk it controls. In Git Branching Strategies,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Q1207. What is a pull request?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pull request is handled by understanding the production mechanism, the configuration involved, and the operational risk it controls. In Git Branching Strategies,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Q1208. What is a merge request?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merge request is handled by understanding the production mechanism, the configuration involved, and the operational risk it controls. In Git Branching Strategies,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Q1209. What checks should run on a pull request?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checks should run on a pull request is handled by understanding the production mechanism, the configuration involved, and the operational risk it controls. In Git Branching Strategies,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Q1210. What is branch protection?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branch protection is handled by understanding the production mechanism, the configuration involved, and the operational risk it controls. In Git Branching Strategies,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Q1211. How do you enforce mandatory reviews?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enforce mandatory reviews is handled by understanding the production mechanism, the configuration involved, and the operational risk it controls. In Git Branching Strategies,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Q1212. How do you prevent direct pushes to production branches?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direct pushes to production branches is handled by understanding the production mechanism, the configuration involved, and the operational risk it controls. In Git Branching Strategies,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Q1213. How do you enforce signed commits?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enforce signed commits is handled by understanding the production mechanism, the configuration involved, and the operational risk it controls. In Git Branching Strategies,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Q1214. What is semantic versioning?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Semantic versioning is a version format like MAJOR.MINOR.PATCH. Major changes indicate breaking changes, minor changes add backward-compatible features, and patch changes fix bugs without changing compatibility.</w:t>
        <w:br/>
        <w:t>Detailed interview explanation:</w:t>
        <w:br/>
        <w:t>Semantic Versioning belongs to the software delivery lifecycle. In interviews, explain how it helps teams move from source code to production safely. The key themes are automation, repeatability, traceability, testing, security validation, deployment control, and rollback.</w:t>
        <w:br/>
        <w:t>Production example:</w:t>
        <w:br/>
        <w:t>A production pipeline may start when a pull request is opened. CI runs unit tests, integration tests, static analysis, dependency scanning, and image scanning. After approval, the pipeline builds an immutable artifact, pushes it to an artifact registry, and deploys it using Kubernetes, Helm, Argo CD, Flux, or another deployment system. For production releases, teams add approval gates, canary or blue-green rollout, SLO checks, and rollback automation.</w:t>
        <w:br/>
        <w:t>Best practices to mention:</w:t>
        <w:br/>
        <w:t>- Keep pipeline definitions in Git and review them like application code.</w:t>
        <w:br/>
        <w:t>- Promote the same immutable artifact across environments.</w:t>
        <w:br/>
        <w:t>- Use secret managers and short-lived credentials instead of hardcoded secrets.</w:t>
        <w:br/>
        <w:t>- Add automated checks for tests, security, policy, and deployment health.</w:t>
        <w:br/>
        <w:t>- Measure delivery using DORA metrics: deployment frequency, lead time, change failure rate, and MTTR.</w:t>
        <w:br/>
        <w:t>Common interview follow-ups:</w:t>
        <w:br/>
        <w:t>You may be asked how to handle flaky tests, slow pipelines, failed deployments, manual approvals, artifact promotion, branch strategy, GitOps drift, or rollback. A strong answer connects the concept to faster feedback, safer releases, and better auditability.</w:t>
      </w:r>
    </w:p>
    <w:p>
      <w:pPr>
        <w:pStyle w:val="Heading3"/>
        <w:keepNext/>
      </w:pPr>
      <w:r>
        <w:t>Q1215. What do major, minor and patch versions represent?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 major, minor and patch versions represent is handled by understanding the production mechanism, the configuration involved, and the operational risk it controls. In Git Branching Strategies,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Q1216. What is conventional commits?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conventional commits is handled by understanding the production mechanism, the configuration involved, and the operational risk it controls. In Git Branching Strategies,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Q1217. How can conventional commits automate releases?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can conventional commits automate releases is handled by understanding the production mechanism, the configuration involved, and the operational risk it controls. In Git Branching Strategies,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Q1218. How do you manage release notes?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release notes is handled by understanding the production mechanism, the configuration involved, and the operational risk it controls. In Git Branching Strategies,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Q1219. Which branching strategy is best for continuous delivery?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branching strategy is best for continuous delivery is handled by understanding the production mechanism, the configuration involved, and the operational risk it controls. In Git Branching Strategies,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1"/>
      </w:pPr>
      <w:r>
        <w:t>44. Git Fundamentals</w:t>
      </w:r>
    </w:p>
    <w:p>
      <w:pPr>
        <w:pStyle w:val="AnswerType"/>
      </w:pPr>
      <w:r>
        <w:t>30 questions</w:t>
      </w:r>
    </w:p>
    <w:p>
      <w:pPr>
        <w:pStyle w:val="Heading3"/>
        <w:keepNext/>
      </w:pPr>
      <w:r>
        <w:t>Q1220. What is Git?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Git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Q1221. What is distributed version control?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distributed version control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Q1222. What is a Git repository?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Git repository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Q1223. What is a working tree?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working tree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Q1224. What is the staging area?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staging area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Q1225. What is a commit?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commit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Q1226. What is a branch?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branch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Q1227. What is the default branch?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default branch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Q1228. What is the difference between Git and GitHub?</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Git and GitHub should be compared by purpose, scope, operational impact, rollback behavior, and production risk.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Q1229. What is the difference between GitHub, GitLab and Bitbucket?</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GitHub, GitLab and Bitbucket should be compared by purpose, scope, operational impact, rollback behavior, and production risk. In Git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Q1230. What does git clone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git clone do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Q1231. What does git fetch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git fetch do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Q1232. What does git pull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git pull do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Q1233. What is the difference between git fetch and git pull?</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git fetch downloads new commits and branches from the remote into your local repository without touching your working directory or current branch; git pull does a fetch and then immediately merges (or rebases) the fetched changes into your current branch - fetch is the safe, look-before-you-merge option.</w:t>
      </w:r>
    </w:p>
    <w:p>
      <w:pPr>
        <w:pStyle w:val="Heading3"/>
        <w:keepNext/>
      </w:pPr>
      <w:r>
        <w:t>Q1234. What does git push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git push do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Q1235. What does git status show?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git status show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Q1236. What does git log show?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git log show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Q1237. What does git diff show?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git diff show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Q1238. What is a remote repository?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remote repository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Q1239. What is origin?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origin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Q1240. What is an upstream branch?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upstream branch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Q1241. How do you create and switch to a branch?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create and switch to a branch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Q1242. What is a merge?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merge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Q1243. What is a rebase?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rebase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Q1244. What is the difference between merge and rebase?</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Merge creates a new commit combining two branches' histories, preserving exactly what happened (including the branch structure) but resulting in a less linear history. Rebase replays one branch's commits on top of another, producing a clean linear history as if the work happened sequentially, but it rewrites commit hashes - which is why you should never rebase commits that have already been pushed and shared with others, since it breaks history for anyone who already pulled the old commits.</w:t>
      </w:r>
    </w:p>
    <w:p>
      <w:pPr>
        <w:pStyle w:val="Heading3"/>
        <w:keepNext/>
      </w:pPr>
      <w:r>
        <w:t>Q1245. When should rebase be avoided?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rebase be avoided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Q1246. What is a merge conflict?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merge conflict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Q1247. How do you resolve a merge conflict?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resolve a merge conflict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Q1248. What is a fast-forward merge?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fast-forward merge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Q1249. What is a three-way merge?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three-way merge is handled by understanding the production mechanism, the configuration involved, and the operational risk it controls. In Git Fundamentals,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1"/>
      </w:pPr>
      <w:r>
        <w:t>45. GitHub Actions</w:t>
      </w:r>
    </w:p>
    <w:p>
      <w:pPr>
        <w:pStyle w:val="AnswerType"/>
      </w:pPr>
      <w:r>
        <w:t>49 questions</w:t>
      </w:r>
    </w:p>
    <w:p>
      <w:pPr>
        <w:pStyle w:val="Heading3"/>
        <w:keepNext/>
      </w:pPr>
      <w:r>
        <w:t>Q1250. What is GitHub Actions?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GitHub Actions is GitHub's native CI/CD and automation platform, where workflows defined in YAML files under .github/workflows/ run in response to repository events (push, pull request, schedule, etc.) on GitHub-hosted or self-hosted runners.</w:t>
      </w:r>
    </w:p>
    <w:p>
      <w:pPr>
        <w:pStyle w:val="Heading3"/>
        <w:keepNext/>
      </w:pPr>
      <w:r>
        <w:t>Q1251. What is a GitHub Actions workflow?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GitHub Actions workflow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Q1252. Where are workflow files stored?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workflow files stored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Q1253. What is the purpose of the .github/workflows directory?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purpose of the .github/workflows directory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Q1254. What is an event trigger?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event trigger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Q1255. What is workflow_dispatch?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workflow_dispatch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Q1256. Why does gh workflow run fail when workflow_dispatch is missing?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Q1257. How do you add a manual trigger to a workflow?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add a manual trigger to a workflow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Q1258. What is push trigger?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push trigger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Q1259. What is pull_request trigger?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pull_request trigger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Q1260. What is schedule trigger?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schedule trigger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Q1261. What is workflow_call?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workflow_call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Q1262. What is the difference between a workflow and a job?</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 workflow and a job should be compared by purpose, scope, operational impact, rollback behavior, and production risk.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Q1263. What is the difference between a job and a step?</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 job and a step should be compared by purpose, scope, operational impact, rollback behavior, and production risk.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Q1264. What is a GitHub Actions runner?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runner is the server (GitHub-hosted or self-hosted) that executes a workflow's jobs - GitHub-hosted runners are ephemeral VMs provisioned per job, while self-hosted runners are your own persistent machines registered to a repo or org.</w:t>
      </w:r>
    </w:p>
    <w:p>
      <w:pPr>
        <w:pStyle w:val="Heading3"/>
        <w:keepNext/>
      </w:pPr>
      <w:r>
        <w:t>Q1265. What is the difference between GitHub-hosted and self-hosted runners?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GitHub-hosted and self-hosted runners should be compared by purpose, scope, operational impact, rollback behavior, and production risk.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Q1266. How do you select a runner using runs-on?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select a runner using runs-on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Q1267. How do you use a marketplace action?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marketplace action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Q1268. What are reusable workflows?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reusable workflows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Q1269. What are composite actions?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composite actions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Q1270. What is a matrix strategy?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matrix strategy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Q1271. How do you test multiple versions using a matrix?</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test multiple versions using a matrix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Q1272. How do you pass output from one job to another?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pass output from one job to another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Q1273. How do you define job dependencies using needs?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define job dependencies using needs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Q1274. How do you run jobs conditionally?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run jobs conditionally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Q1275. What is the if condition?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if condition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Q1276. How do you store secrets in GitHub?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store secrets in GitHub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Q1277. What is the difference between repository and environment secrets?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repository and environment secrets should be compared by purpose, scope, operational impact, rollback behavior, and production risk.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Q1278. What are GitHub environments?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GitHub environments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Q1279. How do you configure environment approvals?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environment approvals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Q1280. How do you restrict deployment branches?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restrict deployment branches is handled by understanding the production mechanism, the configuration involved, and the operational risk it controls. In GitHub Actions,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Q1281. How do you cache dependencies in GitHub Actions?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cache dependencies in GitHub Actions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Q1282. How do you upload and download artifacts?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upload and download artifacts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Q1283. How do you authenticate GitHub Actions to GCP?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authenticate GitHub Actions to GCP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Q1284. How do you authenticate GitHub Actions to Kubernetes?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authenticate GitHub Actions to Kubernetes is handled by understanding the production mechanism, the configuration involved, and the operational risk it controls. In GitHub Actions,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Q1285. How do you deploy to GKE using GitHub Actions?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 to GKE using GitHub Actions is handled by understanding the production mechanism, the configuration involved, and the operational risk it controls. In GitHub Actions,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Q1286. How do you build and push an image to Artifact Registry?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build and push an image to Artifact Registry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Q1287. How do you debug a failed GitHub Actions workflow?</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Q1288. How do you rerun only failed jobs?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rerun only failed jobs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Q1289. How do you use the GitHub CLI to check workflows?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the GitHub CLI to check workflows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Q1290. What does gh run watch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gh run watch do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Q1291. Why might gh run watch show no in-progress runs?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might gh run watch show no in-progress runs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Q1292. How do you list enabled workflows?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list enabled workflows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Q1293. How do you trigger a workflow from the command 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trigger a workflow from the command line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Q1294. How do you protect workflows from untrusted forks?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protect workflows from untrusted forks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Q1295. What permissions should be assigned to GITHUB_TOKEN?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permissions should be assigned to GITHUB_TOKEN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Q1296. What is OIDC authentication in GitHub Actions?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OIDC authentication in GitHub Actions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Q1297. How do you control workflow concurrency?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control workflow concurrency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Q1298. How do you cancel an older workflow when a new commit arrives?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cancel an older workflow when a new commit arrives is handled by understanding the production mechanism, the configuration involved, and the operational risk it controls. In GitHub Actions,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1"/>
      </w:pPr>
      <w:r>
        <w:t>46. GitLab CI/CD</w:t>
      </w:r>
    </w:p>
    <w:p>
      <w:pPr>
        <w:pStyle w:val="AnswerType"/>
      </w:pPr>
      <w:r>
        <w:t>40 questions</w:t>
      </w:r>
    </w:p>
    <w:p>
      <w:pPr>
        <w:pStyle w:val="Heading3"/>
        <w:keepNext/>
      </w:pPr>
      <w:r>
        <w:t>Q1299. What is GitLab CI/CD?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GitLab CI/CD is GitLab's built-in continuous integration and delivery system, where pipelines are defined in a .gitlab-ci.yml file at the repo root and executed by GitLab Runners whenever code is pushed or merged.</w:t>
      </w:r>
    </w:p>
    <w:p>
      <w:pPr>
        <w:pStyle w:val="Heading3"/>
        <w:keepNext/>
      </w:pPr>
      <w:r>
        <w:t>Q1300. What is the purpose of .gitlab-ci.yml?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purpose of .gitlab-ci.yml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Q1301. What is a GitLab Runner?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GitLab Runner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Q1302. What is the difference between shared, group and project runners?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shared, group and project runners should be compared by purpose, scope, operational impact, rollback behavior, and production risk.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Q1303. What are stages in GitLab CI?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stages in GitLab CI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Q1304. What is a GitLab job?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GitLab job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Q1305. How do you define job dependencies?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define job dependencies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Q1306. What is the difference between needs and dependencies?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needs and dependencies should be compared by purpose, scope, operational impact, rollback behavior, and production risk.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Q1307. What are GitLab artifacts?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GitLab artifacts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Q1308. What is GitLab cache?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GitLab cache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Q1309. What is the difference between cache and artifacts?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cache and artifacts should be compared by purpose, scope, operational impact, rollback behavior, and production risk.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Q1310. How do you define variables in GitLab CI?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define variables in GitLab CI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Q1311. How do you protect sensitive variables?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protect sensitive variables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Q1312. What are masked variables?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masked variables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Q1313. What are protected variables?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protected variables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Q1314. What is a protected branch?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protected branch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Q1315. How do you restrict production deployments?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restrict production deployments is handled by understanding the production mechanism, the configuration involved, and the operational risk it controls. In GitLab CI/CD,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Q1316. How do you configure manual jobs?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manual jobs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Q1317. What is when: manual?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when: manual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Q1318. How do you configure pipeline rules?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pipeline rules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Q1319. What is the difference between only/except and rules?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only/except and rules should be compared by purpose, scope, operational impact, rollback behavior, and production risk.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Q1320. How do you trigger pipelines for specific file changes?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trigger pipelines for specific file changes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Q1321. How do you create child pipelines?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create child pipelines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Q1322. What are parent-child pipelines?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parent-child pipelines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Q1323. What are multi-project pipelines?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multi-project pipelines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Q1324. How do you reuse GitLab pipeline templates?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reuse GitLab pipeline templates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Q1325. How do you run jobs in parallel?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run jobs in parallel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Q1326. How do you build Docker images in GitLab CI?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build Docker images in GitLab CI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Q1327. What is Docker-in-Docker?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Docker-in-Docker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Q1328. What are the security risks of Docker-in-Docker?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security risks of Docker-in-Docker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Q1329. How do you push an image to a container registry?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push an image to a container registry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Q1330. How do you deploy to Kubernetes from GitLab?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 to Kubernetes from GitLab is handled by understanding the production mechanism, the configuration involved, and the operational risk it controls. In GitLab CI/CD,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Q1331. How do you integrate GitLab with Helm?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GitLab with Helm is handled by understanding the production mechanism, the configuration involved, and the operational risk it controls. In GitLab CI/CD,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Q1332. How do you integrate SonarQube with GitLab?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SonarQube with GitLab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Q1333. How do you troubleshoot a GitLab Runner?</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Q1334. How do you scale GitLab Runners?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scale GitLab Runners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Q1335. How do you use Kubernetes executors?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Kubernetes executors is handled by understanding the production mechanism, the configuration involved, and the operational risk it controls. In GitLab CI/CD,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Q1336. How do you implement approval gates?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approval gates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Q1337. How do you retain artifacts?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retain artifacts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Q1338. How do you optimize GitLab pipeline performance?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optimize GitLab pipeline performance is handled by understanding the production mechanism, the configuration involved, and the operational risk it controls. In GitLab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1"/>
      </w:pPr>
      <w:r>
        <w:t>47. GKE</w:t>
      </w:r>
    </w:p>
    <w:p>
      <w:pPr>
        <w:pStyle w:val="AnswerType"/>
      </w:pPr>
      <w:r>
        <w:t>24 questions</w:t>
      </w:r>
    </w:p>
    <w:p>
      <w:pPr>
        <w:pStyle w:val="Heading3"/>
        <w:keepNext/>
      </w:pPr>
      <w:r>
        <w:t>Q1339. Difference between GKE Standard and Autopilot.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Difference between GKE Standard and Autopilot. should be compared by purpose, scope, operational impact, rollback behavior, and production risk.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Q1340. Explain GKE networking.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GKE networking.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Q1341. Explain IP allocation.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IP allocation.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Q1342. Explain alias IP.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alias IP.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Q1343. Explain private cluster.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private cluster.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Q1344. Explain node pools.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Node pools are groups of GKE nodes with shared configuration such as machine type, labels, taints, autoscaling, and upgrades. They allow workload separation and specialized hardware such as GPUs.</w:t>
        <w:br/>
        <w:t>Detailed interview explanation:</w:t>
        <w:br/>
        <w:t>Node Pools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br/>
        <w:t>Production example:</w:t>
        <w:b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br/>
        <w:t>Best practices to mention:</w:t>
        <w:br/>
        <w:t>- Use least-privilege IAM and avoid long-lived service account keys.</w:t>
        <w:br/>
        <w:t>- Prefer private networking and managed services when they fit the requirement.</w:t>
        <w:br/>
        <w:t>- Design for multi-zone availability and define RTO/RPO for critical workloads.</w:t>
        <w:br/>
        <w:t>- Use labels, budgets, quota monitoring, and committed or spot capacity for cost control.</w:t>
        <w:br/>
        <w:t>- Automate provisioning and enforce policy centrally.</w:t>
        <w:br/>
        <w:t>Common interview follow-ups:</w:t>
        <w:br/>
        <w:t>Be ready to discuss GKE vs Cloud Run, private vs public networking, IAM troubleshooting, quota exhaustion, load balancer health checks, VPC Service Controls, Cloud Armor, cost optimization, and disaster recovery on GCP.</w:t>
      </w:r>
    </w:p>
    <w:p>
      <w:pPr>
        <w:pStyle w:val="Heading3"/>
        <w:keepNext/>
      </w:pPr>
      <w:r>
        <w:t>Q1345. Explain cluster autoscaling.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cluster autoscaling.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Q1346. Explain node auto repair.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node auto repair.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Q1347. Explain node auto upgrade.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node auto upgrade.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Q1348. Explain release channels.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release channels.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Q1349. Explain maintenance windows.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maintenance windows.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Q1350. Explain Binary Authorization.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Binary Authorization enforces deploy-time controls for container images on GKE and Cloud Run. It can require attestations, trusted builders, and approved images before deployment.</w:t>
        <w:br/>
        <w:t>Detailed interview explanation:</w:t>
        <w:br/>
        <w:t>Binary Authorization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br/>
        <w:t>Production example:</w:t>
        <w:b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br/>
        <w:t>Best practices to mention:</w:t>
        <w:br/>
        <w:t>- Use least-privilege IAM and avoid long-lived service account keys.</w:t>
        <w:br/>
        <w:t>- Prefer private networking and managed services when they fit the requirement.</w:t>
        <w:br/>
        <w:t>- Design for multi-zone availability and define RTO/RPO for critical workloads.</w:t>
        <w:br/>
        <w:t>- Use labels, budgets, quota monitoring, and committed or spot capacity for cost control.</w:t>
        <w:br/>
        <w:t>- Automate provisioning and enforce policy centrally.</w:t>
        <w:br/>
        <w:t>Common interview follow-ups:</w:t>
        <w:br/>
        <w:t>Be ready to discuss GKE vs Cloud Run, private vs public networking, IAM troubleshooting, quota exhaustion, load balancer health checks, VPC Service Controls, Cloud Armor, cost optimization, and disaster recovery on GCP.</w:t>
      </w:r>
    </w:p>
    <w:p>
      <w:pPr>
        <w:pStyle w:val="Heading3"/>
        <w:keepNext/>
      </w:pPr>
      <w:r>
        <w:t>Q1351. Explain Shielded Nodes.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Shielded Nodes.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Q1352. Explain GKE security.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GKE security.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Q1353. Explain GKE upgrades.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GKE upgrades.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Q1354. Explain GKE logging.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GKE logging.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Q1355. Explain GKE monitoring.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GKE monitoring.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Q1356. Explain IP exhaustion issue.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IP exhaustion issue.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Q1357. How did you solve IP exhaustion?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solve IP exhaustion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Q1358. Explain VPC Native clusters.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VPC Native clusters.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Q1359. Explain Cloud NAT with GKE.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NAT with GKE.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Q1360. Explain Private Google Access.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Private Google Access.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Q1361. Explain GKE cost optimization.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GKE cost optimization.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Q1362. Explain production best practices.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production best practices. is handled by understanding the production mechanism, the configuration involved, and the operational risk it controls. In GKE,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48. GKE &amp; Kubernetes</w:t>
      </w:r>
    </w:p>
    <w:p>
      <w:pPr>
        <w:pStyle w:val="AnswerType"/>
      </w:pPr>
      <w:r>
        <w:t>33 questions</w:t>
      </w:r>
    </w:p>
    <w:p>
      <w:pPr>
        <w:pStyle w:val="Heading3"/>
        <w:keepNext/>
      </w:pPr>
      <w:r>
        <w:t>Q1363. What activities do you perform on GKE?</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What activities do you perform on GKE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Q1364. How do you provision a GKE cluster?</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Use a versioned Terraform module to create a VPC-native private cluster with approved release channel, regional control plane, node pools, Workload Identity, shielded nodes, logging/monitoring, maintenance windows, autoscaling, and security controls. Run fmt/validate/plan, policy and security checks, peer approval, apply, then post-provision health and access tests.</w:t>
      </w:r>
    </w:p>
    <w:p>
      <w:pPr>
        <w:pStyle w:val="Heading3"/>
        <w:keepNext/>
      </w:pPr>
      <w:r>
        <w:t>Q1365. Do you provision GKE using Terraform?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 you provision GKE using Terraform is handled by understanding the production mechanism, the configuration involved, and the operational risk it controls. In GKE &amp; Kubernetes,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Q1366. What do you configure while provisioning a GKE cluster?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 you configure while provisioning a GKE cluster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Q1367. How do you create namespaces?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create namespaces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Q1368. How do you deploy applications to GKE?</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deploy applications to GKE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Q1369. How do you deploy using Helm?</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deploy using Helm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Q1370. What are the different GKE cluster modes?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different GKE cluster modes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Q1371. What is GKE Standard?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GKE Standard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Q1372. What is GKE Autopilot?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GKE Autopilot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Q1373. What is the difference between Standard and Autopilot?</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Standard and Autopilot should be compared by purpose, scope, operational impact, rollback behavior, and production risk.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Q1374. Is autoscaler a GKE cluster type?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autoscaler a GKE cluster type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Q1375. What is HPA?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HPA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Q1376. What is VPA?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VPA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Q1377. What is Cluster Autoscaler?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Cluster Autoscaler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Q1378. What is the difference between HPA, VPA, and Cluster Autoscaler?</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HPA, VPA, and Cluster Autoscaler should be compared by purpose, scope, operational impact, rollback behavior, and production risk.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Q1379. What are node pools?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node pools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Q1380. What are taints and tolerations?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taints and tolerations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Q1381. What are labels and selectors?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labels and selectors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Q1382. What is Workload Identity?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Workload Identity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Q1383. What is a private GKE cluster?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private GKE cluster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Q1384. What is the difference between zonal and regional GKE clusters?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zonal and regional GKE clusters should be compared by purpose, scope, operational impact, rollback behavior, and production risk.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Q1385. Which type of GKE cluster would you prefer for production?</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type of GKE cluster would you prefer for production should be compared by purpose, scope, operational impact, rollback behavior, and production risk.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Q1386. How do pods communicate inside GKE?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pods communicate inside GKE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Q1387. What is a Kubernetes Service?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Service is a stable network endpoint (a fixed IP and DNS name) that load-balances traffic to a dynamic set of Pods matching a label selector, so clients don't need to track individual Pod IPs that change as Pods are created or destroyed.</w:t>
      </w:r>
    </w:p>
    <w:p>
      <w:pPr>
        <w:pStyle w:val="Heading3"/>
        <w:keepNext/>
      </w:pPr>
      <w:r>
        <w:t>Q1388. What is Ingress?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Kubernetes Ingress is an API object that declares HTTP and HTTPS routing from outside a cluster to Services inside it, usually by host name and URL path. An Ingress resource is only configuration; an Ingress controller such as NGINX Ingress or a cloud load-balancer controller watches it and implements the routes. It commonly provides virtual hosting, path-based routing, TLS termination, and integration with certificates or external load balancers. For non-HTTP protocols or newer, more expressive routing needs, I would consider a Service of type LoadBalancer or the Kubernetes Gateway API.</w:t>
      </w:r>
    </w:p>
    <w:p>
      <w:pPr>
        <w:pStyle w:val="Heading3"/>
        <w:keepNext/>
      </w:pPr>
      <w:r>
        <w:t>Q1389. What is Gateway API?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Gateway API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Q1390. What is a Network Endpoint Group?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Network Endpoint Group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Q1391. How do readiness and liveness probes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readiness and liveness probes work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Q1392. How do you troubleshoot a pod that is Pending?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Q1393. How do you troubleshoot CrashLoopBackOff?</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Start with `kubectl logs &lt;pod&gt; --previous` to see the crashed container's last output before it died, then `kubectl describe pod` for the exit code and recent events. Common causes: application error on startup (bad config, missing environment variable, failed dependency connection), a liveness probe misconfigured too aggressively, or an OOMKilled event (exit code 137) from insufficient memory limits - the exit code and logs together almost always point directly at the cause.</w:t>
      </w:r>
    </w:p>
    <w:p>
      <w:pPr>
        <w:pStyle w:val="Heading3"/>
        <w:keepNext/>
      </w:pPr>
      <w:r>
        <w:t>Q1394. How do you handle pod scaling?</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handle pod scaling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Q1395. How do you handle node scaling?</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handle node scaling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49. Golden Signals and RED/USE Methods</w:t>
      </w:r>
    </w:p>
    <w:p>
      <w:pPr>
        <w:pStyle w:val="AnswerType"/>
      </w:pPr>
      <w:r>
        <w:t>20 questions</w:t>
      </w:r>
    </w:p>
    <w:p>
      <w:pPr>
        <w:pStyle w:val="Heading3"/>
        <w:keepNext/>
      </w:pPr>
      <w:r>
        <w:t>Q1396. What are the four golden signals?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four golden signals is handled by understanding the production mechanism, the configuration involved, and the operational risk it controls. In Golden Signals and RED/USE Methods,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Q1397. What is latency?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Golden Signals and RED/USE Methods,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Q1398. What is traffic?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traffic is handled by understanding the production mechanism, the configuration involved, and the operational risk it controls. In Golden Signals and RED/USE Methods,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Q1399. What is error rate?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Golden Signals and RED/USE Methods,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Q1400. What is saturation?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saturation is handled by understanding the production mechanism, the configuration involved, and the operational risk it controls. In Golden Signals and RED/USE Methods,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Q1401. Why are the golden signals useful?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the golden signals useful is handled by understanding the production mechanism, the configuration involved, and the operational risk it controls. In Golden Signals and RED/USE Methods,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Q1402. What is the RED method?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RED method is handled by understanding the production mechanism, the configuration involved, and the operational risk it controls. In Golden Signals and RED/USE Methods,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Q1403. What do Rate, Errors and Duration mean?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 Rate, Errors and Duration mean is handled by understanding the production mechanism, the configuration involved, and the operational risk it controls. In Golden Signals and RED/USE Methods,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Q1404. When should you use the RED method?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you use the RED method is handled by understanding the production mechanism, the configuration involved, and the operational risk it controls. In Golden Signals and RED/USE Methods,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Q1405. What is the USE method?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USE method is handled by understanding the production mechanism, the configuration involved, and the operational risk it controls. In Golden Signals and RED/USE Methods,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Q1406. What do Utilization, Saturation and Errors mean?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 Utilization, Saturation and Errors mean is handled by understanding the production mechanism, the configuration involved, and the operational risk it controls. In Golden Signals and RED/USE Methods,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Q1407. When should you use the USE method?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you use the USE method is handled by understanding the production mechanism, the configuration involved, and the operational risk it controls. In Golden Signals and RED/USE Methods,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Q1408. Which method is more suitable for applications?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method is more suitable for applications is handled by understanding the production mechanism, the configuration involved, and the operational risk it controls. In Golden Signals and RED/USE Methods,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Q1409. Which method is more suitable for infrastructure?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method is more suitable for infrastructure is handled by understanding the production mechanism, the configuration involved, and the operational risk it controls. In Golden Signals and RED/USE Methods,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Q1410. How would you monitor an API using 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an API using RED is handled by understanding the production mechanism, the configuration involved, and the operational risk it controls. In Golden Signals and RED/USE Methods,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Q1411. How would you monitor a node using USE?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a node using USE is handled by understanding the production mechanism, the configuration involved, and the operational risk it controls. In Golden Signals and RED/USE Methods,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Q1412. What is queue saturation?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queue saturation is handled by understanding the production mechanism, the configuration involved, and the operational risk it controls. In Golden Signals and RED/USE Methods,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Q1413. What is thread-pool saturation?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thread-pool saturation is handled by understanding the production mechanism, the configuration involved, and the operational risk it controls. In Golden Signals and RED/USE Methods,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Q1414. What is connection-pool saturation?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connection-pool saturation is handled by understanding the production mechanism, the configuration involved, and the operational risk it controls. In Golden Signals and RED/USE Methods,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Q1415. How do you detect resource exhaustion before failure?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detect resource exhaustion before failure is handled by understanding the production mechanism, the configuration involved, and the operational risk it controls. In Golden Signals and RED/USE Methods,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50. Google Cloud Monitoring and Logging</w:t>
      </w:r>
    </w:p>
    <w:p>
      <w:pPr>
        <w:pStyle w:val="AnswerType"/>
      </w:pPr>
      <w:r>
        <w:t>29 questions</w:t>
      </w:r>
    </w:p>
    <w:p>
      <w:pPr>
        <w:pStyle w:val="Heading3"/>
        <w:keepNext/>
      </w:pPr>
      <w:r>
        <w:t>Q1416. What is Google Cloud Monitoring?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Google Cloud Monitoring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Q1417. What is Google Cloud Logging?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Google Cloud Logging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Q1418. What is the Google Cloud Operations Suite?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Google Cloud Operations Suite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Q1419. What is a Cloud Monitoring workspace?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Cloud Monitoring workspace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Q1420. What are monitored resources?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monitored resources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Q1421. What are log-based metrics?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log-based metrics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Q1422. How do you create a log-based metric?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create a log-based metric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Q1423. When would you use a counter log-based metric?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use a counter log-based metric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Q1424. When would you use a distribution log-based metric?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use a distribution log-based metric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Q1425. What is an uptime check?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uptime check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Q1426. How do you create an alerting policy?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create an alerting policy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Q1427. What are notification channels?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notification channels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Q1428. How do you monitor multiple GCP projects centrally?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multiple GCP projects centrally is handled by understanding the production mechanism, the configuration involved, and the operational risk it controls. In Google Cloud Monitoring and Logging,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Q1429. How do you create custom metrics in GCP?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create custom metrics in GCP is handled by understanding the production mechanism, the configuration involved, and the operational risk it controls. In Google Cloud Monitoring and Logging,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Q1430. How do applications send custom metrics?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applications send custom metrics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Q1431. What is Managed Service for Prometheus?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Managed Service for Prometheus is handled by understanding the production mechanism, the configuration involved, and the operational risk it controls. In Google Cloud Monitoring and Logging,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Q1432. How do you use PromQL in Cloud Monitoring?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PromQL in Cloud Monitoring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Q1433. How do you monitor GKE with Cloud Monitoring?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GKE with Cloud Monitoring is handled by understanding the production mechanism, the configuration involved, and the operational risk it controls. In Google Cloud Monitoring and Logging,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Q1434. What Kubernetes metrics are collected automatically?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Kubernetes metrics are collected automatically is handled by understanding the production mechanism, the configuration involved, and the operational risk it controls. In Google Cloud Monitoring and Logging,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Q1435. How do you monitor Cloud Run?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Cloud Run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Q1436. How do you monitor load-balancer latency?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Q1437. How do you monitor Cloud Armor denied requests?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Cloud Armor denied requests is handled by understanding the production mechanism, the configuration involved, and the operational risk it controls. In Google Cloud Monitoring and Logging,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Q1438. How do you monitor VPN tunnels?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VPN tunnels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Q1439. How do you monitor database connections?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database connections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Q1440. What are logs-based alerts?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logs-based alerts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Q1441. What is a log sink?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log sink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Q1442. How do you export logs to BigQuery?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export logs to BigQuery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Q1443. How do you export logs to Cloud Storage?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export logs to Cloud Storage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Q1444. How do you export logs to Pub/Sub?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export logs to Pub/Sub is handled by understanding the production mechanism, the configuration involved, and the operational risk it controls. In Google Cloud Monitoring and Logging,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1"/>
      </w:pPr>
      <w:r>
        <w:t>51. Grafana</w:t>
      </w:r>
    </w:p>
    <w:p>
      <w:pPr>
        <w:pStyle w:val="AnswerType"/>
      </w:pPr>
      <w:r>
        <w:t>20 questions</w:t>
      </w:r>
    </w:p>
    <w:p>
      <w:pPr>
        <w:pStyle w:val="Heading3"/>
        <w:keepNext/>
      </w:pPr>
      <w:r>
        <w:t>Q1445. What is Grafana?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Grafana is handled by understanding the production mechanism, the configuration involved, and the operational risk it controls.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I would also mention the key failure mode, the security or reliability trade-off, and the rollback or recovery step so the answer sounds production-ready instead of theoretical.</w:t>
      </w:r>
    </w:p>
    <w:p>
      <w:pPr>
        <w:pStyle w:val="Heading3"/>
        <w:keepNext/>
      </w:pPr>
      <w:r>
        <w:t>Q1446. How does Grafana connect to data sources?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Grafana connect to data sources is handled by understanding the production mechanism, the configuration involved, and the operational risk it controls.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Q1447. Which data sources have you used with Grafana?</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data sources have you used with Grafana is handled by understanding the production mechanism, the configuration involved, and the operational risk it controls.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Q1448. What is a Grafana dashboard?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Grafana dashboard is handled by understanding the production mechanism, the configuration involved, and the operational risk it controls.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Q1449. What is a Grafana panel?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Grafana panel is handled by understanding the production mechanism, the configuration involved, and the operational risk it controls.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Q1450. What is a dashboard variable?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dashboard variable is handled by understanding the production mechanism, the configuration involved, and the operational risk it controls.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Q1451. What is dashboard templating?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dashboard templating is handled by understanding the production mechanism, the configuration involved, and the operational risk it controls.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Q1452. How do you build a Kubernetes dashboard?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build a Kubernetes dashboard is handled by understanding the production mechanism, the configuration involved, and the operational risk it controls. In Grafana,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Q1453. What metrics would you show on an application dashboard?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metrics would you show on an application dashboard is handled by understanding the production mechanism, the configuration involved, and the operational risk it controls.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Q1454. What metrics would you show on an infrastructure dashboard?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metrics would you show on an infrastructure dashboard is handled by understanding the production mechanism, the configuration involved, and the operational risk it controls.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Q1455. How do you create alerts in Grafana?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create alerts in Grafana is handled by understanding the production mechanism, the configuration involved, and the operational risk it controls.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Q1456. What is Grafana Alerting?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Grafana Alerting is handled by understanding the production mechanism, the configuration involved, and the operational risk it controls.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Q1457. How do you manage Grafana dashboards as code?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Grafana dashboards as code is handled by understanding the production mechanism, the configuration involved, and the operational risk it controls.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Q1458. How do you provision dashboards automatically?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provision dashboards automatically is handled by understanding the production mechanism, the configuration involved, and the operational risk it controls.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Q1459. How do you manage dashboard versions?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dashboard versions is handled by understanding the production mechanism, the configuration involved, and the operational risk it controls.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Q1460. How do you restrict dashboard access?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restrict dashboard access is handled by understanding the production mechanism, the configuration involved, and the operational risk it controls.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Q1461. How do you implement SSO in Grafana?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SSO in Grafana is handled by understanding the production mechanism, the configuration involved, and the operational risk it controls.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Q1462. How do you troubleshoot a dashboard showing no data?</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Q1463. How do you reduce slow dashboard queries?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Q1464. What makes a dashboard operationally useful?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makes a dashboard operationally useful is handled by understanding the production mechanism, the configuration involved, and the operational risk it controls.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1"/>
      </w:pPr>
      <w:r>
        <w:t>52. HashiCorp Vault</w:t>
      </w:r>
    </w:p>
    <w:p>
      <w:pPr>
        <w:pStyle w:val="AnswerType"/>
      </w:pPr>
      <w:r>
        <w:t>30 questions</w:t>
      </w:r>
    </w:p>
    <w:p>
      <w:pPr>
        <w:pStyle w:val="Heading3"/>
        <w:keepNext/>
      </w:pPr>
      <w:r>
        <w:t>Q1465. What is HashiCorp Vault?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HashiCorp Vault is a secrets management platform that stores, generates, rotates, and controls access to sensitive data such as passwords, API keys, certificates, and database credentials. It supports dynamic secrets, audit logs, policies, and integrations with Kubernetes and cloud IAM.</w:t>
        <w:br/>
        <w:t>Detailed interview explanation:</w:t>
        <w:br/>
        <w:t>Hashicorp Vault belongs to the software delivery lifecycle. In interviews, explain how it helps teams move from source code to production safely. The key themes are automation, repeatability, traceability, testing, security validation, deployment control, and rollback.</w:t>
        <w:br/>
        <w:t>Production example:</w:t>
        <w:br/>
        <w:t>A production pipeline may start when a pull request is opened. CI runs unit tests, integration tests, static analysis, dependency scanning, and image scanning. After approval, the pipeline builds an immutable artifact, pushes it to an artifact registry, and deploys it using Kubernetes, Helm, Argo CD, Flux, or another deployment system. For production releases, teams add approval gates, canary or blue-green rollout, SLO checks, and rollback automation.</w:t>
        <w:br/>
        <w:t>Best practices to mention:</w:t>
        <w:br/>
        <w:t>- Keep pipeline definitions in Git and review them like application code.</w:t>
        <w:br/>
        <w:t>- Promote the same immutable artifact across environments.</w:t>
        <w:br/>
        <w:t>- Use secret managers and short-lived credentials instead of hardcoded secrets.</w:t>
        <w:br/>
        <w:t>- Add automated checks for tests, security, policy, and deployment health.</w:t>
        <w:br/>
        <w:t>- Measure delivery using DORA metrics: deployment frequency, lead time, change failure rate, and MTTR.</w:t>
        <w:br/>
        <w:t>Common interview follow-ups:</w:t>
        <w:br/>
        <w:t>You may be asked how to handle flaky tests, slow pipelines, failed deployments, manual approvals, artifact promotion, branch strategy, GitOps drift, or rollback. A strong answer connects the concept to faster feedback, safer releases, and better auditability.</w:t>
      </w:r>
    </w:p>
    <w:p>
      <w:pPr>
        <w:pStyle w:val="Heading3"/>
        <w:keepNext/>
      </w:pPr>
      <w:r>
        <w:t>Q1466. Why is Vault used?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Vault used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Q1467. What is a Vault secret engine?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Vault secret engine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Q1468. What is a KV secret engine?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KV secret engine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Q1469. What are dynamic secrets?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dynamic secrets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Q1470. Why are dynamic secrets safer?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dynamic secrets safer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Q1471. What is a lease?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lease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Q1472. What is secret renewal?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secret renewal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Q1473. What is secret revocation?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secret revocation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Q1474. What is a Vault policy?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Vault policy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Q1475. How do Vault policies implement least privilege?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Vault policies implement least privilege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Q1476. What authentication methods does Vault support?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authentication methods does Vault support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Q1477. How does Kubernetes authentication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Kubernetes authentication work is handled by understanding the production mechanism, the configuration involved, and the operational risk it controls. In HashiCorp Vault,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Q1478. How does an application authenticate to Vault?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an application authenticate to Vault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Q1479. What is AppRole authentication?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AppRole authentication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Q1480. When would you use AppRole?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use AppRole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Q1481. What is a Vault token?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Vault token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Q1482. What is token TTL?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token TTL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Q1483. What is a periodic token?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periodic token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Q1484. What is a root token?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root token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Q1485. Why should the root token not be used regularly?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the root token not be used regularly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Q1486. What is Vault sealing?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Vault sealing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Q1487. What is unsealing?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unsealing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Q1488. What is auto-unseal?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auto-unseal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Q1489. How do you make Vault highly available?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make Vault highly available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Q1490. What storage backends can Vault use?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storage backends can Vault use is handled by understanding the production mechanism, the configuration involved, and the operational risk it controls. In HashiCorp Vault,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Q1491. What is integrated storage using Raft?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integrated storage using Raft is handled by understanding the production mechanism, the configuration involved, and the operational risk it controls. In HashiCorp Vault,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Q1492. How do you deploy Vault on Kubernetes?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 Vault on Kubernetes is handled by understanding the production mechanism, the configuration involved, and the operational risk it controls. In HashiCorp Vault,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Q1493. How do you inject Vault secrets into pods?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inject Vault secrets into pods is handled by understanding the production mechanism, the configuration involved, and the operational risk it controls. In HashiCorp Vault,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Q1494. How do you rotate database credentials using Vault?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rotate database credentials using Vault is handled by understanding the production mechanism, the configuration involved, and the operational risk it controls. In HashiCorp Vault,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53. Helm</w:t>
      </w:r>
    </w:p>
    <w:p>
      <w:pPr>
        <w:pStyle w:val="AnswerType"/>
      </w:pPr>
      <w:r>
        <w:t>50 questions</w:t>
      </w:r>
    </w:p>
    <w:p>
      <w:pPr>
        <w:pStyle w:val="Heading3"/>
        <w:keepNext/>
      </w:pPr>
      <w:r>
        <w:t>Q1495. What is Helm?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Helm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Q1496. Why is Helm called a Kubernetes package manager?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Helm called a Kubernetes package manager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Q1497. What is a Helm chart?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Helm chart is a packaged, templated collection of Kubernetes manifests (Deployments, Services, ConfigMaps, etc.) that can be parameterized with values and installed, upgraded, or rolled back as a single versioned release.</w:t>
      </w:r>
    </w:p>
    <w:p>
      <w:pPr>
        <w:pStyle w:val="Heading3"/>
        <w:keepNext/>
      </w:pPr>
      <w:r>
        <w:t>Q1498. Explain the structure of a Helm chart.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structure of a Helm chart.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Q1499. What is Chart.yaml?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Chart.yaml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Q1500. What is values.yaml?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values.yaml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Q1501. What is the templates directory?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templates directory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Q1502. What is the purpose of the charts directory?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purpose of the charts directory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Q1503. What is a Helm release?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Helm release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Q1504. What is the difference between a chart and a release?</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 chart and a release should be compared by purpose, scope, operational impact, rollback behavior, and production risk.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Q1505. What does helm install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helm install do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Q1506. What does helm upgrade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helm upgrade do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Q1507. What does helm upgrade --install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helm upgrade --install do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Q1508. What does helm rollback do?</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helm rollback do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Q1509. How do you check Helm release history?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check Helm release history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Q1510. How do you uninstall a release?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uninstall a release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Q1511. How do you override values during installation?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override values during installation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Q1512. What is the difference between --set and -f?</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--set and -f should be compared by purpose, scope, operational impact, rollback behavior, and production risk.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Q1513. How do you manage environment-specific values?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environment-specific values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Q1514. How do you create reusable Helm templates?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create reusable Helm templates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Q1515. What are named templates?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named templates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Q1516. What is the _helpers.tpl file?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_helpers.tpl file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Q1517. What are Helm functions?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Helm functions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Q1518. What is a Helm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Helm pipeline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Q1519. What are conditional statements in Helm?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conditional statements in Helm is handled by understanding the production mechanism, the configuration involved, and the operational risk it controls. In Helm,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Q1520. How do you use loops in Helm?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loops in Helm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Q1521. How do you validate required values?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validate required values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Q1522. What is helm lint?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helm lint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Q1523. What is helm template?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helm template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Q1524. How do you debug a Helm chart?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Q1525. How do you perform a dry run with Helm?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perform a dry run with Helm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Q1526. How do you package a Helm chart?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package a Helm chart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Q1527. How do you publish a Helm chart?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publish a Helm chart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Q1528. How do you manage chart versions?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chart versions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Q1529. What is appVersion?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appVersion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Q1530. What are chart dependencies?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chart dependencies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Q1531. How do you update chart dependencies?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update chart dependencies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Q1532. What are Helm hooks?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Helm hooks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Q1533. What is a pre-install hook?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pre-install hook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Q1534. What is a post-install hook?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post-install hook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Q1535. What is a pre-upgrade hook?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pre-upgrade hook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Q1536. How do you handle hook failures?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handle hook failures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Q1537. How do you store secrets in Helm?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store secrets in Helm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Q1538. Why is encoding a secret with Base64 not secure?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encoding a secret with Base64 not secure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Q1539. How do you use Helm with Argo 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Helm with Argo CD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Q1540. How do you use Helm in a CI/CD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Helm in a CI/CD pipeline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Q1541. How do you roll back a failed Helm deployment?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roll back a failed Helm deployment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Q1542. What happens when a Helm upgrade partially fails?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when a Helm upgrade partially fails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Q1543. What is the --atomic option?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--atomic option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Q1544. What is the --wait option?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--wait option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54. High Availability and Resilience</w:t>
      </w:r>
    </w:p>
    <w:p>
      <w:pPr>
        <w:pStyle w:val="AnswerType"/>
      </w:pPr>
      <w:r>
        <w:t>29 questions</w:t>
      </w:r>
    </w:p>
    <w:p>
      <w:pPr>
        <w:pStyle w:val="Heading3"/>
        <w:keepNext/>
      </w:pPr>
      <w:r>
        <w:t>Q1545. How do you design a highly available application?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design a highly available application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Q1546. What is a single point of failure?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single point of failure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Q1547. How do you identify single points of failure?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I map dependencies across compute, database, network, DNS, identity, CI/CD, third parties, and operations. I look for components without redundancy, backups, failover, capacity alternatives, or manual workarounds. Then I validate whether failure modes have been tested through drills or incidents.</w:t>
      </w:r>
    </w:p>
    <w:p>
      <w:pPr>
        <w:pStyle w:val="Heading3"/>
        <w:keepNext/>
      </w:pPr>
      <w:r>
        <w:t>Q1548. What is active-active architecture?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Active-active architecture runs multiple sites or regions serving traffic at the same time. It improves availability and latency but requires careful data consistency, routing, and failover design.</w:t>
        <w:br/>
        <w:t>Detailed interview explanation:</w:t>
        <w:br/>
        <w:t>Active-active Architecture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br/>
        <w:t>Production example:</w:t>
        <w:b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br/>
        <w:t>Best practices to mention:</w:t>
        <w:br/>
        <w:t>- Use least-privilege IAM and avoid long-lived service account keys.</w:t>
        <w:br/>
        <w:t>- Prefer private networking and managed services when they fit the requirement.</w:t>
        <w:br/>
        <w:t>- Design for multi-zone availability and define RTO/RPO for critical workloads.</w:t>
        <w:br/>
        <w:t>- Use labels, budgets, quota monitoring, and committed or spot capacity for cost control.</w:t>
        <w:br/>
        <w:t>- Automate provisioning and enforce policy centrally.</w:t>
        <w:br/>
        <w:t>Common interview follow-ups:</w:t>
        <w:br/>
        <w:t>Be ready to discuss GKE vs Cloud Run, private vs public networking, IAM troubleshooting, quota exhaustion, load balancer health checks, VPC Service Controls, Cloud Armor, cost optimization, and disaster recovery on GCP.</w:t>
      </w:r>
    </w:p>
    <w:p>
      <w:pPr>
        <w:pStyle w:val="Heading3"/>
        <w:keepNext/>
      </w:pPr>
      <w:r>
        <w:t>Q1549. What is active-passive architecture?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active-passive architecture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Q1550. What is failover?</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failover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Q1551. What is automatic failover?</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automatic failover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Q1552. What is graceful degradation?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Graceful degradation keeps critical functionality available when some components fail. Nonessential features may be disabled while core user journeys continue.</w:t>
        <w:br/>
        <w:t>Detailed interview explanation:</w:t>
        <w:br/>
        <w:t>Graceful Degradation should be explained as a system design concept with clear tradeoffs. Start by clarifying requirements: users, scale, latency, availability, consistency, data volume, security, compliance, and cost. Then explain components, data flow, failure modes, scaling strategy, and operations.</w:t>
        <w:br/>
        <w:t>Production example:</w:t>
        <w:br/>
        <w:t>A scalable system often includes clients, an API gateway or load balancer, stateless services, caches, queues or streams, databases, object storage, workers, observability, CI/CD, and security controls. For Kubernetes or MLOps platforms, add GitOps, policy enforcement, model registry, feature pipelines, autoscaling, and tenant isolation.</w:t>
        <w:br/>
        <w:t>Best practices to mention:</w:t>
        <w:br/>
        <w:t>- Scale stateless services horizontally behind load balancers.</w:t>
        <w:br/>
        <w:t>- Use caching, queues, partitioning, and replication for performance and resilience.</w:t>
        <w:br/>
        <w:t>- Define consistency needs before choosing database and replication patterns.</w:t>
        <w:br/>
        <w:t>- Reduce blast radius with isolation, rate limits, circuit breakers, and progressive rollout.</w:t>
        <w:br/>
        <w:t>- Include observability, SLOs, disaster recovery, and cost governance.</w:t>
        <w:br/>
        <w:t>Common interview follow-ups:</w:t>
        <w:br/>
        <w:t>Expect questions about CAP theorem, cache invalidation, database sharding, queue backpressure, multi-region failover, idempotency, API versioning, rate limiting, and how you would operate the system after launch.</w:t>
      </w:r>
    </w:p>
    <w:p>
      <w:pPr>
        <w:pStyle w:val="Heading3"/>
        <w:keepNext/>
      </w:pPr>
      <w:r>
        <w:t>Q1553. What is a circuit breaker?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circuit breaker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Q1554. What is a retry mechanism?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retry mechanism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Q1555. What is exponential backoff?</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exponential backoff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Q1556. What is jitter?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jitter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Q1557. Why can excessive retries make an outage worse?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can excessive retries make an outage worse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Q1558. What is retry storm?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retry storm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Q1559. What is a timeout?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Q1560. How do you choose a proper timeout?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choose a proper timeout should be compared by purpose, scope, operational impact, rollback behavior, and production risk.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Q1561. What is bulkhead isolation?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bulkhead isolation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Q1562. What is rate limiting?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Rate limiting controls how many requests a client or service can make in a time window. It protects systems from abuse, overload, and noisy clients.</w:t>
        <w:br/>
        <w:t>Detailed interview explanation:</w:t>
        <w:br/>
        <w:t>Rate Limiting should be explained as a system design concept with clear tradeoffs. Start by clarifying requirements: users, scale, latency, availability, consistency, data volume, security, compliance, and cost. Then explain components, data flow, failure modes, scaling strategy, and operations.</w:t>
        <w:br/>
        <w:t>Production example:</w:t>
        <w:br/>
        <w:t>A scalable system often includes clients, an API gateway or load balancer, stateless services, caches, queues or streams, databases, object storage, workers, observability, CI/CD, and security controls. For Kubernetes or MLOps platforms, add GitOps, policy enforcement, model registry, feature pipelines, autoscaling, and tenant isolation.</w:t>
        <w:br/>
        <w:t>Best practices to mention:</w:t>
        <w:br/>
        <w:t>- Scale stateless services horizontally behind load balancers.</w:t>
        <w:br/>
        <w:t>- Use caching, queues, partitioning, and replication for performance and resilience.</w:t>
        <w:br/>
        <w:t>- Define consistency needs before choosing database and replication patterns.</w:t>
        <w:br/>
        <w:t>- Reduce blast radius with isolation, rate limits, circuit breakers, and progressive rollout.</w:t>
        <w:br/>
        <w:t>- Include observability, SLOs, disaster recovery, and cost governance.</w:t>
        <w:br/>
        <w:t>Common interview follow-ups:</w:t>
        <w:br/>
        <w:t>Expect questions about CAP theorem, cache invalidation, database sharding, queue backpressure, multi-region failover, idempotency, API versioning, rate limiting, and how you would operate the system after launch.</w:t>
      </w:r>
    </w:p>
    <w:p>
      <w:pPr>
        <w:pStyle w:val="Heading3"/>
        <w:keepNext/>
      </w:pPr>
      <w:r>
        <w:t>Q1563. What is load shedding?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load shedding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Q1564. What is backpressure?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backpressure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Q1565. How do queues improve resilience?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queues improve resilience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Q1566. Why is idempotency important for retries?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idempotency important for retries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Q1567. What is a dead-letter queue?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dead-letter queue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Q1568. How do you handle poison messages?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poison messages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Q1569. How do you design for dependency failure?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design for dependency failure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Q1570. How do you handle third-party API failure?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handle third-party API failure is handled by understanding the production mechanism, the configuration involved, and the operational risk it controls. In High Availability and Resilience,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Q1571. What is chaos engineering?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chaos engineering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Q1572. What is fault injection?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fault injection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Q1573. Have you performed a game day?</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Have you performed a game day is handled by understanding the production mechanism, the configuration involved, and the operational risk it controls. In High Availability and Resilience,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55. HR and Recruiter Questions</w:t>
      </w:r>
    </w:p>
    <w:p>
      <w:pPr>
        <w:pStyle w:val="AnswerType"/>
      </w:pPr>
      <w:r>
        <w:t>40 questions</w:t>
      </w:r>
    </w:p>
    <w:p>
      <w:pPr>
        <w:pStyle w:val="Heading3"/>
        <w:keepNext/>
      </w:pPr>
      <w:r>
        <w:t>Q1574. What is your total experience?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total experience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Q1575. What is your relevant DevOps experience?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relevant DevOps experience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Q1576. What is your relevant Kubernetes experience?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relevant Kubernetes experience is handled by understanding the production mechanism, the configuration involved, and the operational risk it controls. In HR and Recruiter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Q1577. What is your relevant GCP experience?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relevant GCP experience is handled by understanding the production mechanism, the configuration involved, and the operational risk it controls. In HR and Recruiter Questions,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Q1578. What is your relevant Terraform experience?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relevant Terraform experience is handled by understanding the production mechanism, the configuration involved, and the operational risk it controls. In HR and Recruiter Questions,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Q1579. What is your scripting experience?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scripting experience is handled by understanding the production mechanism, the configuration involved, and the operational risk it controls. In HR and Recruiter Questions,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Q1580. Which scripting languages have you used?</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scripting languages have you used is handled by understanding the production mechanism, the configuration involved, and the operational risk it controls. In HR and Recruiter Questions,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Q1581. What is your current company?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current company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Q1582. What is your current designation?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current designation is handled by understanding the production mechanism, the configuration involved, and the operational risk it controls. In HR and Recruiter Questions,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Q1583. What is your current location?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current location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Q1584. What is your preferred location?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preferred location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Q1585. What is your current CTC?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current CTC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Q1586. What is the fixed and variable split?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fixed and variable split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Q1587. What is your expected CTC?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expected CTC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Q1588. Is your expected CTC negotiable?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your expected CTC negotiable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Q1589. What is your official notice period?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Q1590. Are you currently serving notice?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you currently serving notice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Q1591. What is your last working day?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last working day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Q1592. Can your notice period be reduced?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Q1593. When can you join?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you join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Q1594. Do you hold any offers?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 you hold any offers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Q1595. Which company has made the offer?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company has made the offer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Q1596. What is the offered compensation?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offered compensation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Q1597. What is the expected joining date for that offer?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expected joining date for that offer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Q1598. Why are you still exploring roles despite having an offer?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you still exploring roles despite having an offer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Q1599. Have you interviewed with our company previously?</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Have you interviewed with our company previously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Q1600. Have you worked with our client directly or as a vendor?</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Have you worked with our client directly or as a vendor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Q1601. Do you have relatives working in the organization?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 you have relatives working in the organization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Q1602. Are you comfortable with a contractual role?</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Are you comfortable with a contractual role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Q1603. Are you comfortable with hybrid working?</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Are you comfortable with hybrid working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Q1604. Are you comfortable working from the office five days a week?</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Are you comfortable working from the office five days a week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Q1605. Are you comfortable with a face-to-face interview?</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Are you comfortable with a face-to-face interview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Q1606. Are you available for a weekday interview?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you available for a weekday interview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Q1607. Are you available for the proposed screening call?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you available for the proposed screening call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Q1608. What is your highest educational qualification?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highest educational qualification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Q1609. What is your reason for changing jobs?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reason for changing jobs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Q1610. What is your salary-increment cycle?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Q1611. Do you have any employment gaps?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 you have any employment gaps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Q1612. Can you share your updated resume?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you share your updated resume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Q1613. Can you provide your education years and percentages?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you provide your education years and percentages is handled by understanding the production mechanism, the configuration involved, and the operational risk it controls. In HR and Recruiter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56. HTTP(S) Load Balancing and Routing</w:t>
      </w:r>
    </w:p>
    <w:p>
      <w:pPr>
        <w:pStyle w:val="AnswerType"/>
      </w:pPr>
      <w:r>
        <w:t>25 questions</w:t>
      </w:r>
    </w:p>
    <w:p>
      <w:pPr>
        <w:pStyle w:val="Heading3"/>
        <w:keepNext/>
      </w:pPr>
      <w:r>
        <w:t>Q1614. Explain the request flow through a global external HTTPS load balancer.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request flow through a global external HTTPS load balancer.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Q1615. How does a browser request reach the backend application?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a browser request reach the backend application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Q1616. What role does DNS play before the load balancer receives traffic?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role does DNS play before the load balancer receives traffic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Q1617. How does the URL map select a backend?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the URL map select a backend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Q1618. What is host-based routing?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host-based routing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Q1619. What is path-based routing?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path-based routing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Q1620. How can one load balancer serve multiple domain names?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can one load balancer serve multiple domain names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Q1621. How do you route api.example.com and app.example.com to different services?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route api.example.com and app.example.com to different services is handled by understanding the production mechanism, the configuration involved, and the operational risk it controls. In HTTP(S) Load Balancing and Routing,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Q1622. How do you route /api and /web to separate backends?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route /api and /web to separate backends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Q1623. What is URL rewriting?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URL rewriting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Q1624. How do you remove a path prefix before forwarding traffic?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remove a path prefix before forwarding traffic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Q1625. What is a redirect action?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redirect action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Q1626. How do you redirect HTTP to HTTPS?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redirect HTTP to HTTPS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Q1627. How do you redirect one domain to another?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redirect one domain to another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Q1628. What are header actions?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header actions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Q1629. How can a load balancer add a request header?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can a load balancer add a request header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Q1630. How can a load balancer remove a response header?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can a load balancer remove a response header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Q1631. How do you preserve the original client IP?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preserve the original client IP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Q1632. What is the X-Forwarded-For header?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X-Forwarded-For header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Q1633. What is the X-Forwarded-Proto header?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X-Forwarded-Proto header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Q1634. What is a serverless network endpoint group?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serverless network endpoint group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Q1635. How do you connect Cloud Run to a load balancer?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connect Cloud Run to a load balancer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Q1636. How do you restrict Cloud Run so users can access it only through the load balancer?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restrict Cloud Run so users can access it only through the load balancer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Q1637. What is an internet network endpoint group?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internet network endpoint group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Q1638. How do you load-balance external or on-premises backends?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load-balance external or on-premises backends is handled by understanding the production mechanism, the configuration involved, and the operational risk it controls. In HTTP(S) Load Balancing and Routing,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1"/>
      </w:pPr>
      <w:r>
        <w:t>57. Hybrid Connectivity / On-Prem to GCP</w:t>
      </w:r>
    </w:p>
    <w:p>
      <w:pPr>
        <w:pStyle w:val="AnswerType"/>
      </w:pPr>
      <w:r>
        <w:t>24 questions</w:t>
      </w:r>
    </w:p>
    <w:p>
      <w:pPr>
        <w:pStyle w:val="Heading3"/>
        <w:keepNext/>
      </w:pPr>
      <w:r>
        <w:t>Q1639. How would you connect an on-premises network to GCP?</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connect an on-premises network to GCP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Q1640. How would on-prem users access GCP applications privately?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would on-prem users access GCP applications privately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Q1641. How would an on-prem application connect to a GCP application?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would an on-prem application connect to a GCP application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Q1642. Would you choose VPN or Cloud Interconnect?</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choose VPN or Cloud Interconnect should be compared by purpose, scope, operational impact, rollback behavior, and production risk.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Q1643. What is HA VPN?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 VPN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Q1644. How do you configure HA VPN?</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HA VPN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Q1645. How many interfaces does an HA VPN gateway have?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many interfaces does an HA VPN gateway have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Q1646. How do you create VPN tunnels between on-prem and GCP?</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create VPN tunnels between on-prem and GCP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Q1647. What protocol is used for the VPN tunnel?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protocol is used for the VPN tunnel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Q1648. What is the role of Cloud Router in VPN connectivity?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role of Cloud Router in VPN connectivity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Q1649. How is BGP configured between GCP and on-prem?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is BGP configured between GCP and on-prem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Q1650. How are routes exchanged between on-prem and GCP?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are routes exchanged between on-prem and GCP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Q1651. What is an ASN?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ASN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Q1652. What happens if one VPN tunnel goes down?</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Q1653. Why would you choose HA VPN over Classic VPN?</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choose HA VPN over Classic VPN should be compared by purpose, scope, operational impact, rollback behavior, and production risk.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Q1654. What is Dedicated Interconnect?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Dedicated Interconnect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Q1655. What is Partner Interconnect?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Partner Interconnect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Q1656. Have you worked with third-party connectivity providers such as Megaport?</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Have you worked with third-party connectivity providers such as Megaport is handled by understanding the production mechanism, the configuration involved, and the operational risk it controls. In Hybrid Connectivity / On-Prem to GCP,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Q1657. When would you use Partner Interconnect?</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use Partner Interconnect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Q1658. When would you use Dedicated Interconnect?</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use Dedicated Interconnect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Q1659. Can VPN be used as a backup for Interconnect?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VPN be used as a backup for Interconnect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Q1660. How do you expose an internal GCP application to on-prem users?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expose an internal GCP application to on-prem users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Q1661. How do you configure DNS between on-prem and GCP?</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DNS between on-prem and GCP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Q1662. What firewall rules would you configure for hybrid connectivity?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firewall rules would you configure for hybrid connectivity is handled by understanding the production mechanism, the configuration involved, and the operational risk it controls. In Hybrid Connectivity / On-Prem to GCP,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1"/>
      </w:pPr>
      <w:r>
        <w:t>58. Hybrid Connectivity, VPN, On-Prem to AWS</w:t>
      </w:r>
    </w:p>
    <w:p>
      <w:pPr>
        <w:pStyle w:val="AnswerType"/>
      </w:pPr>
      <w:r>
        <w:t>10 questions</w:t>
      </w:r>
    </w:p>
    <w:p>
      <w:pPr>
        <w:pStyle w:val="Heading3"/>
        <w:keepNext/>
      </w:pPr>
      <w:r>
        <w:t>Q1663. A customer has a restrictive on-prem network and needs to access applications running in AWS. What connectivity services would you use?</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To connect a customer's restrictive on-prem network to applications running in AWS, use Direct Connect for high-bandwidth, low-latency connectivity. Alternatively, use Site-to-Site VPN for secure, encrypted connections over the internet. Consider using Transit Gateway as a hub-and-spoke architecture for multiple on-prem networks.</w:t>
      </w:r>
    </w:p>
    <w:p>
      <w:pPr>
        <w:pStyle w:val="Heading3"/>
        <w:keepNext/>
      </w:pPr>
      <w:r>
        <w:t>Q1664. When would you use Site-to-Site VPN versus Direct Connect?</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Use Site-to-Site VPN when you need to connect a single on-prem network to AWS, and want to leverage existing infrastructure such as firewalls and routers. Use Direct Connect when high-bandwidth, low-latency connectivity is required, or when you need to connect multiple on-prem networks to AWS through a Transit Gateway.</w:t>
      </w:r>
    </w:p>
    <w:p>
      <w:pPr>
        <w:pStyle w:val="Heading3"/>
        <w:keepNext/>
      </w:pPr>
      <w:r>
        <w:t>Q1665. Where would AWS PrivateLink fit in this architecture?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AWS PrivateLink would be used for service integration with on-premises resources, allowing them to communicate securely without exposing them directly to the internet. This is typically done using AWS PrivateLink's VPC interface endpoints or network load balancers.</w:t>
      </w:r>
    </w:p>
    <w:p>
      <w:pPr>
        <w:pStyle w:val="Heading3"/>
        <w:keepNext/>
      </w:pPr>
      <w:r>
        <w:t>Q1666. What are the other VPN types besides Site-to-Site VPN?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Other VPN types include Client-to-Site VPN (AWS Client VPN), which allows remote users to connect to AWS resources securely, and Transit Gateway Network Load Balancer (TGNLB) VPN, which enables secure communication between multiple VPCs or on-premises networks.</w:t>
      </w:r>
    </w:p>
    <w:p>
      <w:pPr>
        <w:pStyle w:val="Heading3"/>
        <w:keepNext/>
      </w:pPr>
      <w:r>
        <w:t>Q1667. What is the difference between Site-to-Site VPN and AWS Client VPN?</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key difference is that Site-to-Site VPN connects entire networks, whereas AWS Client VPN connects individual users. Site-to-Site VPN is typically used for remote offices or branch offices connecting to a central hub, while AWS Client VPN is designed for remote work scenarios.</w:t>
      </w:r>
    </w:p>
    <w:p>
      <w:pPr>
        <w:pStyle w:val="Heading3"/>
        <w:keepNext/>
      </w:pPr>
      <w:r>
        <w:t>Q1668. What inputs are required from the customer side to configure a Site-to-Site VPN?</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To configure a Site-to-Site VPN, the customer needs to provide their public IP address, subnet mask, and pre-shared key (PSK) or certificate information. They also need to specify the VPCs and subnets that should be connected across the VPN tunnel.</w:t>
      </w:r>
    </w:p>
    <w:p>
      <w:pPr>
        <w:pStyle w:val="Heading3"/>
        <w:keepNext/>
      </w:pPr>
      <w:r>
        <w:t>Q1669. What inputs and components are required on the AWS side?</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To establish a hybrid connectivity solution between on-prem and AWS, you'll need an AWS VPN Gateway (VGW) as the central hub. On the AWS side, you'll also require a Virtual Private Cloud (VPC), subnets, route tables, security groups, network ACLs (NACLs), and an internet gateway or NAT instance for outbound traffic. Additionally, ensure that your on-premises VPN device is compatible with AWS VGW.</w:t>
      </w:r>
    </w:p>
    <w:p>
      <w:pPr>
        <w:pStyle w:val="Heading3"/>
        <w:keepNext/>
      </w:pPr>
      <w:r>
        <w:t>Q1670. Once the VPN tunnel is established, how does traffic flow inside AWS?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Once the VPN tunnel is established, traffic flows inside AWS through the VPC routing table. The route table directs traffic to the correct subnet based on the destination IP address. Traffic then passes through security groups and NACLs for access control and filtering before reaching its final destination within the VPC or being routed out to the internet via an internet gateway or NAT instance.</w:t>
      </w:r>
    </w:p>
    <w:p>
      <w:pPr>
        <w:pStyle w:val="Heading3"/>
        <w:keepNext/>
      </w:pPr>
      <w:r>
        <w:t>Q1671. How do route tables, Security Groups, NACLs, and internal load balancers participate in the request 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 a hybrid connectivity scenario, route tables direct traffic between subnets. Security Groups (SG) filter traffic at the instance level, while NACLs control inbound and outbound traffic at the subnet level. Internal load balancers distribute traffic across instances within a VPC. For example, if an on-prem instance sends traffic to an AWS EC2 instance, the route table directs it to the correct subnet, then SG filters the traffic, followed by NACLs, before reaching the internal load balancer.</w:t>
      </w:r>
    </w:p>
    <w:p>
      <w:pPr>
        <w:pStyle w:val="Heading3"/>
        <w:keepNext/>
      </w:pPr>
      <w:r>
        <w:t>Q1672. What should be verified for the return traffic from AWS back to on-prem?</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To verify return traffic from AWS back to on-prem, ensure that the VPN tunnel is established and the routing tables are correctly configured. Verify that the security groups and NACLs allow inbound traffic from the AWS VPC to the on-premises network. Additionally, check that the on-premises VPN device can establish a connection with the AWS VGW and that the return traffic is being routed correctly through the VPN tunnel.</w:t>
      </w:r>
    </w:p>
    <w:p>
      <w:pPr>
        <w:pStyle w:val="Heading1"/>
      </w:pPr>
      <w:r>
        <w:t>59. Identity, SSO and External Users</w:t>
      </w:r>
    </w:p>
    <w:p>
      <w:pPr>
        <w:pStyle w:val="AnswerType"/>
      </w:pPr>
      <w:r>
        <w:t>25 questions</w:t>
      </w:r>
    </w:p>
    <w:p>
      <w:pPr>
        <w:pStyle w:val="Heading3"/>
        <w:keepNext/>
      </w:pPr>
      <w:r>
        <w:t>Q1673. How does SSO work with Google Cloud?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SSO work with Google Cloud is handled by understanding the production mechanism, the configuration involved, and the operational risk it controls. In Identity, SSO and External Users,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Q1674. How can an enterprise identity provider integrate with Google Cloud?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can an enterprise identity provider integrate with Google Cloud is handled by understanding the production mechanism, the configuration involved, and the operational risk it controls. In Identity, SSO and External Users,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Q1675. What is identity federation?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identity federation is handled by understanding the production mechanism, the configuration involved, and the operational risk it controls. In Identity, SSO and External Users,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Q1676. What is the difference between SAML and OIDC?</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SAML and OIDC should be compared by purpose, scope, operational impact, rollback behavior, and production risk. In Identity, SSO and External Users,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Q1677. Can external-domain users access GCP resources?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external-domain users access GCP resources is handled by understanding the production mechanism, the configuration involved, and the operational risk it controls. In Identity, SSO and External Users,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Q1678. How would you give a user from another company access to a GCP project?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give a user from another company access to a GCP project is handled by understanding the production mechanism, the configuration involved, and the operational risk it controls. In Identity, SSO and External Users,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Q1679. Can a user with an external email address be added directly to IAM?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a user with an external email address be added directly to IAM is handled by understanding the production mechanism, the configuration involved, and the operational risk it controls. In Identity, SSO and External Users,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Q1680. What restrictions may prevent external identities from receiving access?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restrictions may prevent external identities from receiving access is handled by understanding the production mechanism, the configuration involved, and the operational risk it controls. In Identity, SSO and External Users,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Q1681. What is domain-restricted sharing?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domain-restricted sharing is handled by understanding the production mechanism, the configuration involved, and the operational risk it controls. In Identity, SSO and External Users,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Q1682. How does the iam.allowedPolicyMemberDomains organization policy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the iam.allowedPolicyMemberDomains organization policy work is handled by understanding the production mechanism, the configuration involved, and the operational risk it controls. In Identity, SSO and External Users,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Q1683. How would you allow one external partner while blocking all other external domains?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allow one external partner while blocking all other external domains is handled by understanding the production mechanism, the configuration involved, and the operational risk it controls. In Identity, SSO and External Users,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Q1684. What is Workforce Identity Federation?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Workforce Identity Federation is handled by understanding the production mechanism, the configuration involved, and the operational risk it controls. In Identity, SSO and External Users,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Q1685. What is the difference between Workforce Identity Federation and Workload Identity Federation?</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Workforce Identity Federation and Workload Identity Federation should be compared by purpose, scope, operational impact, rollback behavior, and production risk. In Identity, SSO and External Users,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Q1686. How do employees authenticate through an external identity provider?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employees authenticate through an external identity provider is handled by understanding the production mechanism, the configuration involved, and the operational risk it controls. In Identity, SSO and External Users,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Q1687. How do applications authenticate without human identity?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applications authenticate without human identity is handled by understanding the production mechanism, the configuration involved, and the operational risk it controls. In Identity, SSO and External Users,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Q1688. How do you implement role-based access for developers, operators and auditors?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role-based access for developers, operators and auditors is handled by understanding the production mechanism, the configuration involved, and the operational risk it controls. In Identity, SSO and External Users,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Q1689. How do you provide break-glass access?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provide break-glass access is handled by understanding the production mechanism, the configuration involved, and the operational risk it controls. In Identity, SSO and External Users,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Q1690. How should break-glass accounts be protected?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should break-glass accounts be protected is handled by understanding the production mechanism, the configuration involved, and the operational risk it controls. In Identity, SSO and External Users,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Q1691. How do you enforce multi-factor authentication?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enforce multi-factor authentication is handled by understanding the production mechanism, the configuration involved, and the operational risk it controls. In Identity, SSO and External Users,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Q1692. How do you revoke access immediately when an employee leaves?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revoke access immediately when an employee leaves is handled by understanding the production mechanism, the configuration involved, and the operational risk it controls. In Identity, SSO and External Users,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Q1693. How do you conduct periodic IAM access reviews?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conduct periodic IAM access reviews is handled by understanding the production mechanism, the configuration involved, and the operational risk it controls. In Identity, SSO and External Users,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Q1694. How do you separate production and non-production access?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separate production and non-production access is handled by understanding the production mechanism, the configuration involved, and the operational risk it controls. In Identity, SSO and External Users,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Q1695. How do you prevent developers from accessing production secrets?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developers from accessing production secrets is handled by understanding the production mechanism, the configuration involved, and the operational risk it controls. In Identity, SSO and External Users,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Q1696. How do you provide read-only troubleshooting access?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provide read-only troubleshooting access is handled by understanding the production mechanism, the configuration involved, and the operational risk it controls. In Identity, SSO and External Users,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Q1697. How would you design access for 150 GCP projects?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design access for 150 GCP projects is handled by understanding the production mechanism, the configuration involved, and the operational risk it controls. In Identity, SSO and External Users,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1"/>
      </w:pPr>
      <w:r>
        <w:t>60. Incident Management</w:t>
      </w:r>
    </w:p>
    <w:p>
      <w:pPr>
        <w:pStyle w:val="AnswerType"/>
      </w:pPr>
      <w:r>
        <w:t>30 questions</w:t>
      </w:r>
    </w:p>
    <w:p>
      <w:pPr>
        <w:pStyle w:val="Heading3"/>
        <w:keepNext/>
      </w:pPr>
      <w:r>
        <w:t>Q1698. What is an incident?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Q1699. What is incident management?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Q1700. What is the incident lifecycle?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Q1701. What is incident detection?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Incident detection identifies service degradation or failure using alerts, SLO burn rates, anomaly detection, logs, traces, synthetic checks, and user reports.</w:t>
        <w:br/>
        <w:t>Detailed interview explanation:</w:t>
        <w:br/>
        <w:t>Incident Detection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br/>
        <w:t>Production example:</w:t>
        <w:b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br/>
        <w:t>Best practices to mention:</w:t>
        <w:br/>
        <w:t>- Define SLIs and SLOs for important user journeys.</w:t>
        <w:br/>
        <w:t>- Use structured logs and propagate trace IDs or correlation IDs.</w:t>
        <w:br/>
        <w:t>- Alert on actionable user impact, not noisy symptoms.</w:t>
        <w:br/>
        <w:t>- Control cost with sampling, retention policies, and cardinality limits.</w:t>
        <w:br/>
        <w:t>- Attach runbooks, dashboards, and ownership to important alerts.</w:t>
        <w:br/>
        <w:t>Common interview follow-ups:</w:t>
        <w:br/>
        <w:t>Expect questions about alert fatigue, p95 vs p99 latency, high-cardinality metrics, log retention, trace sampling, RCA, MTTA, MTTR, and how observability changes for Kubernetes or ML systems.</w:t>
      </w:r>
    </w:p>
    <w:p>
      <w:pPr>
        <w:pStyle w:val="Heading3"/>
        <w:keepNext/>
      </w:pPr>
      <w:r>
        <w:t>Q1702. What is incident triage?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Q1703. What is incident containment?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Q1704. What is incident resolution?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Q1705. What is incident recovery?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Q1706. What is an incident commander?</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Q1707. What are the responsibilities of an incident commander?</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Q1708. What is a technical lead during an incident?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Q1709. What is the role of a communications lead?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Q1710. What is a major incident?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Q1711. How do you classify incidents by severity?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Q1712. What is a Severity 1 incident?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Q1713. What is a Severity 2 incident?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Q1714. How do you decide incident priority?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Q1715. What should be your first action during a production outage?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Q1716. How do you communicate during an incident?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Q1717. How frequently should stakeholders receive updates?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Q1718. How do you avoid multiple people making conflicting changes?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Q1719. How do you maintain an incident timeline?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Q1720. What information should be recorded during an incident?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Q1721. When should you escalate an incident?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Q1722. How do you hand over an incident between shifts?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Q1723. How do you close an incident?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Q1724. What is a post-incident review?</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Q1725. What is a blameless postmortem?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Q1726. Why should postmortems be blameless?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Q1727. What are corrective and preventive actions?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Incident Management,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61. Internal Load Balancers and Private Connectivity</w:t>
      </w:r>
    </w:p>
    <w:p>
      <w:pPr>
        <w:pStyle w:val="AnswerType"/>
      </w:pPr>
      <w:r>
        <w:t>15 questions</w:t>
      </w:r>
    </w:p>
    <w:p>
      <w:pPr>
        <w:pStyle w:val="Heading3"/>
        <w:keepNext/>
      </w:pPr>
      <w:r>
        <w:t>Q1728. What is an internal Application Load Balancer?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internal Application Load Balancer is handled by understanding the production mechanism, the configuration involved, and the operational risk it controls. In Internal Load Balancers and Private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Q1729. What is an internal passthrough Network Load Balancer?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internal passthrough Network Load Balancer is handled by understanding the production mechanism, the configuration involved, and the operational risk it controls. In Internal Load Balancers and Private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Q1730. What is the difference between proxy and passthrough load balancers?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proxy and passthrough load balancers should be compared by purpose, scope, operational impact, rollback behavior, and production risk. In Internal Load Balancers and Private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Q1731. How does an internal load balancer receive a private IP?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an internal load balancer receive a private IP is handled by understanding the production mechanism, the configuration involved, and the operational risk it controls. In Internal Load Balancers and Private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Q1732. Can an internal load balancer be accessed from another VPC?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an internal load balancer be accessed from another VPC is handled by understanding the production mechanism, the configuration involved, and the operational risk it controls. In Internal Load Balancers and Private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Q1733. Can an internal load balancer be accessed from on-premises?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an internal load balancer be accessed from on-premises is handled by understanding the production mechanism, the configuration involved, and the operational risk it controls. In Internal Load Balancers and Private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Q1734. How do you expose a private service to multiple consumer VPCs?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expose a private service to multiple consumer VPCs is handled by understanding the production mechanism, the configuration involved, and the operational risk it controls. In Internal Load Balancers and Private Connectivity,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Q1735. What is Private Service Connect service attachment?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Private Service Connect service attachment is handled by understanding the production mechanism, the configuration involved, and the operational risk it controls. In Internal Load Balancers and Private Connectivity,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Q1736. How does a PSC consumer endpoint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a PSC consumer endpoint work is handled by understanding the production mechanism, the configuration involved, and the operational risk it controls. In Internal Load Balancers and Private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Q1737. How would you route Apigee PSC traffic through a Linux router?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route Apigee PSC traffic through a Linux router is handled by understanding the production mechanism, the configuration involved, and the operational risk it controls. In Internal Load Balancers and Private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Q1738. What is a regional internal Layer 3 load balancer?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regional internal Layer 3 load balancer is handled by understanding the production mechanism, the configuration involved, and the operational risk it controls. In Internal Load Balancers and Private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Q1739. How can policy-based routing send traffic to an appliance?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can policy-based routing send traffic to an appliance is handled by understanding the production mechanism, the configuration involved, and the operational risk it controls. In Internal Load Balancers and Private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Q1740. What are the risks of routing traffic through a Linux router VM?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risks of routing traffic through a Linux router VM is handled by understanding the production mechanism, the configuration involved, and the operational risk it controls. In Internal Load Balancers and Private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Q1741. How do you make a network appliance highly available?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make a network appliance highly available is handled by understanding the production mechanism, the configuration involved, and the operational risk it controls. In Internal Load Balancers and Private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Q1742. How do you preserve symmetric traffic flow through an appliance?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preserve symmetric traffic flow through an appliance is handled by understanding the production mechanism, the configuration involved, and the operational risk it controls. In Internal Load Balancers and Private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1"/>
      </w:pPr>
      <w:r>
        <w:t>62. Jenkins</w:t>
      </w:r>
    </w:p>
    <w:p>
      <w:pPr>
        <w:pStyle w:val="AnswerType"/>
      </w:pPr>
      <w:r>
        <w:t>50 questions</w:t>
      </w:r>
    </w:p>
    <w:p>
      <w:pPr>
        <w:pStyle w:val="Heading3"/>
        <w:keepNext/>
      </w:pPr>
      <w:r>
        <w:t>Q1743. What is Jenkins?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Jenkins is a widely-used open-source, self-hosted automation server for building CI/CD pipelines - it runs builds, tests, and deployments based on triggers (commits, schedules, webhooks), extended through a large plugin ecosystem.</w:t>
      </w:r>
    </w:p>
    <w:p>
      <w:pPr>
        <w:pStyle w:val="Heading3"/>
        <w:keepNext/>
      </w:pPr>
      <w:r>
        <w:t>Q1744. Explain Jenkins architecture.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Jenkins Architecture</w:t>
        <w:br/>
        <w:t>Jenkins is an open-source automation server used to automate build, test, and deployment processes in CI/CD pipelines.</w:t>
        <w:br/>
        <w:t>Its architecture follows a Controller-Agent (Master-Agent) model.</w:t>
        <w:br/>
        <w:t>Jenkins Architecture Diagram</w:t>
        <w:br/>
        <w:t>Developers</w:t>
        <w:br/>
        <w:t>|</w:t>
        <w:br/>
        <w:t>v</w:t>
        <w:br/>
        <w:t>GitHub/GitLab</w:t>
        <w:br/>
        <w:t>|</w:t>
        <w:br/>
        <w:t>v</w:t>
        <w:br/>
        <w:t>Jenkins Controller</w:t>
        <w:br/>
        <w:t>(Master Node)</w:t>
        <w:br/>
        <w:t>+----------------------+</w:t>
        <w:br/>
        <w:t>| Scheduler            |</w:t>
        <w:br/>
        <w:t>| Job Management       |</w:t>
        <w:br/>
        <w:t>| Plugins              |</w:t>
        <w:br/>
        <w:t>| UI &amp; Configuration   |</w:t>
        <w:br/>
        <w:t>+----------------------+</w:t>
        <w:br/>
        <w:t>/          \</w:t>
        <w:br/>
        <w:t>/            \</w:t>
        <w:br/>
        <w:t>v              v</w:t>
        <w:br/>
        <w:t>Jenkins Agent 1   Jenkins Agent 2</w:t>
        <w:br/>
        <w:t>(Linux Build)     (Windows Build)</w:t>
        <w:br/>
        <w:t>|                  |</w:t>
        <w:br/>
        <w:t>v                  v</w:t>
        <w:br/>
        <w:t>Build/Test App      Build/Test App</w:t>
        <w:br/>
        <w:t>________________</w:t>
        <w:br/>
        <w:t>1. Jenkins Controller (Master)</w:t>
        <w:br/>
        <w:t>The Controller is the central component responsible for:</w:t>
        <w:br/>
        <w:t>* Managing Jenkins configuration</w:t>
        <w:br/>
        <w:t>* Scheduling jobs</w:t>
        <w:br/>
        <w:t>* Managing agents</w:t>
        <w:br/>
        <w:t>* Installing plugins</w:t>
        <w:br/>
        <w:t>* Monitoring pipeline execution</w:t>
        <w:br/>
        <w:t>* Providing the Jenkins web UI</w:t>
        <w:br/>
        <w:t>Responsibilities</w:t>
        <w:br/>
        <w:t>* Receives build triggers</w:t>
        <w:br/>
        <w:t>* Assigns jobs to agents</w:t>
        <w:br/>
        <w:t>* Maintains build history</w:t>
        <w:br/>
        <w:t>* Stores pipeline definitions</w:t>
        <w:br/>
        <w:t>* Coordinates distributed builds</w:t>
        <w:br/>
        <w:t>________________</w:t>
        <w:br/>
        <w:t>2. Jenkins Agents (Workers)</w:t>
        <w:br/>
        <w:t>Agents are machines that execute the actual jobs assigned by the Controller.</w:t>
        <w:br/>
        <w:t>They can be:</w:t>
        <w:br/>
        <w:t>* Physical servers</w:t>
        <w:br/>
        <w:t>* Virtual machines</w:t>
        <w:br/>
        <w:t>* Kubernetes Pods</w:t>
        <w:br/>
        <w:t>* Docker Containers</w:t>
        <w:br/>
        <w:t>Responsibilities</w:t>
        <w:br/>
        <w:t>* Build code</w:t>
        <w:br/>
        <w:t>* Run tests</w:t>
        <w:br/>
        <w:t>* Execute deployment scripts</w:t>
        <w:br/>
        <w:t>* Generate artifacts</w:t>
        <w:br/>
        <w:t>Example:</w:t>
        <w:br/>
        <w:t>Agent 1 → Java Build</w:t>
        <w:br/>
        <w:t>Agent 2 → Python Build</w:t>
        <w:br/>
        <w:t>Agent 3 → Docker Build</w:t>
        <w:br/>
        <w:t>________________</w:t>
        <w:br/>
        <w:t>3. Communication Between Controller and Agents</w:t>
        <w:br/>
        <w:t>Jenkins Controller communicates with agents through:</w:t>
        <w:br/>
        <w:t>* SSH</w:t>
        <w:br/>
        <w:t>* JNLP (Java Network Launch Protocol)</w:t>
        <w:br/>
        <w:t>* WebSocket</w:t>
        <w:br/>
        <w:t>Common setup:</w:t>
        <w:br/>
        <w:t>Controller</w:t>
        <w:br/>
        <w:t>|</w:t>
        <w:br/>
        <w:t>| SSH</w:t>
        <w:br/>
        <w:t>|</w:t>
        <w:br/>
        <w:t>Agent</w:t>
        <w:br/>
        <w:t>________________</w:t>
        <w:br/>
        <w:t>4. Jenkins Pipeline</w:t>
        <w:br/>
        <w:t>A Pipeline is a series of automated stages.</w:t>
        <w:br/>
        <w:t>Example:</w:t>
        <w:br/>
        <w:t>Checkout Code</w:t>
        <w:br/>
        <w:t>↓</w:t>
        <w:br/>
        <w:t>Build</w:t>
        <w:br/>
        <w:t>↓</w:t>
        <w:br/>
        <w:t>Unit Test</w:t>
        <w:br/>
        <w:t>↓</w:t>
        <w:br/>
        <w:t>Security Scan</w:t>
        <w:br/>
        <w:t>↓</w:t>
        <w:br/>
        <w:t>Docker Build</w:t>
        <w:br/>
        <w:t>↓</w:t>
        <w:br/>
        <w:t>Push Image</w:t>
        <w:br/>
        <w:t>↓</w:t>
        <w:br/>
        <w:t>Deploy</w:t>
        <w:br/>
        <w:t>Pipeline code is stored in a file called:</w:t>
        <w:br/>
        <w:t>Jenkinsfile</w:t>
        <w:br/>
        <w:t>________________</w:t>
        <w:br/>
        <w:t>5. Jenkins Plugins</w:t>
        <w:br/>
        <w:t>Jenkins is highly extensible through plugins.</w:t>
        <w:br/>
        <w:t>Popular plugins:</w:t>
        <w:br/>
        <w:t>* Git Plugin</w:t>
        <w:br/>
        <w:t>* Docker Plugin</w:t>
        <w:br/>
        <w:t>* Kubernetes Plugin</w:t>
        <w:br/>
        <w:t>* SonarQube Scanner for Jenkins</w:t>
        <w:br/>
        <w:t>* Slack Notification Plugin</w:t>
        <w:br/>
        <w:t>________________</w:t>
        <w:br/>
        <w:t>Real-World CI/CD Flow</w:t>
        <w:br/>
        <w:t>Developer Pushes Code</w:t>
        <w:br/>
        <w:t>↓</w:t>
        <w:br/>
        <w:t>GitHub Webhook</w:t>
        <w:br/>
        <w:t>↓</w:t>
        <w:br/>
        <w:t>Jenkins Controller</w:t>
        <w:br/>
        <w:t>↓</w:t>
        <w:br/>
        <w:t>Assign Job to Agent</w:t>
        <w:br/>
        <w:t>↓</w:t>
        <w:br/>
        <w:t>Build Application</w:t>
        <w:br/>
        <w:t>↓</w:t>
        <w:br/>
        <w:t>Run Tests</w:t>
        <w:br/>
        <w:t>↓</w:t>
        <w:br/>
        <w:t>Build Docker Image</w:t>
        <w:br/>
        <w:t>↓</w:t>
        <w:br/>
        <w:t>Push to Registry</w:t>
        <w:br/>
        <w:t>↓</w:t>
        <w:br/>
        <w:t>Deploy to Kubernetes</w:t>
        <w:br/>
        <w:t>________________</w:t>
        <w:br/>
        <w:t>Why Use Multiple Agents?</w:t>
        <w:br/>
        <w:t>Benefits:</w:t>
        <w:br/>
        <w:t>* Parallel execution</w:t>
        <w:br/>
        <w:t>* Faster builds</w:t>
        <w:br/>
        <w:t>* Better resource utilization</w:t>
        <w:br/>
        <w:t>* Platform-specific builds</w:t>
        <w:br/>
        <w:t>Example:</w:t>
        <w:br/>
        <w:t>Linux Agent    → Backend Build</w:t>
        <w:br/>
        <w:t>Windows Agent  → .NET Build</w:t>
        <w:br/>
        <w:t>Mac Agent      → iOS Build</w:t>
        <w:br/>
        <w:t>________________</w:t>
        <w:br/>
        <w:t>Interview Answer (2 Minutes)</w:t>
        <w:br/>
        <w:t>Jenkins follows a Controller-Agent architecture. The Jenkins Controller manages job scheduling, pipeline execution, plugins, user authentication, and the web interface. Agents are worker nodes that execute the actual build, test, and deployment tasks. When a developer commits code, Jenkins receives a trigger, schedules the job, and assigns it to an available agent. The agent performs the required tasks and reports the results back to the Controller. This distributed architecture enables scalability, parallel execution, and efficient resource utilization. In enterprise environments, Jenkins is often integrated with GitHub, Docker, Kubernetes, SonarQube, and artifact repositories to build complete CI/CD pipelines.</w:t>
      </w:r>
    </w:p>
    <w:p>
      <w:pPr>
        <w:pStyle w:val="Heading3"/>
        <w:keepNext/>
      </w:pPr>
      <w:r>
        <w:t>Q1745. What is the role of the Jenkins controller?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role of the Jenkins controller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Q1746. What is a Jenkins agent?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Jenkins agent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Q1747. What is the difference between a permanent and ephemeral agent?</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 permanent and ephemeral agent should be compared by purpose, scope, operational impact, rollback behavior, and production risk.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Q1748. What is a Jenkins job?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Jenkins job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Q1749. What is a Jenkins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Jenkins pipeline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I would also mention the key failure mode, the security or reliability trade-off, and the rollback or recovery step so the answer sounds production-ready instead of theoretical.</w:t>
      </w:r>
    </w:p>
    <w:p>
      <w:pPr>
        <w:pStyle w:val="Heading3"/>
        <w:keepNext/>
      </w:pPr>
      <w:r>
        <w:t>Q1750. What is a Jenkinsfile?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Jenkinsfile is a text file, checked into source control alongside the application code, that defines a Jenkins pipeline's stages and steps as code, so the build/test/deploy process is versioned and reviewable like any other code change.</w:t>
      </w:r>
    </w:p>
    <w:p>
      <w:pPr>
        <w:pStyle w:val="Heading3"/>
        <w:keepNext/>
      </w:pPr>
      <w:r>
        <w:t>Q1751. What is the difference between a declarative and scripted pipeline?</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 declarative and scripted pipeline should be compared by purpose, scope, operational impact, rollback behavior, and production risk.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Q1752. Which pipeline type have you worked with?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pipeline type have you worked with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Q1753. Explain the stages in your Jenkins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stages in your Jenkins pipeline.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Q1754. What is the agent block?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agent block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Q1755. What is the environment block?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environment block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Q1756. What is the parameters block?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parameters block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Q1757. What is the post block?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post block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Q1758. What is the when condition?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when condition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Q1759. What is the difference between stages and steps?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stages and steps should be compared by purpose, scope, operational impact, rollback behavior, and production risk.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Q1760. How do you run stages in parallel?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run stages in parallel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Q1761. How do you handle credentials in Jenkins?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credentials in Jenkins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Q1762. What is the Jenkins Credentials Store?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Jenkins Credentials Store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Q1763. How do you inject credentials into a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inject credentials into a pipeline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Q1764. How do you prevent Jenkins from printing credentials?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Jenkins from printing credentials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Q1765. What are shared libraries?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shared libraries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Q1766. Why do you use Jenkins shared libraries?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 you use Jenkins shared libraries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Q1767. How do you create reusable Jenkins pipeline code?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create reusable Jenkins pipeline code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Q1768. How do you trigger Jenkins from Git?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trigger Jenkins from Git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Q1769. What is a webhook?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webhook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Q1770. What is polling SCM?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polling SCM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Q1771. Why are webhooks preferred over polling?</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are webhooks preferred over polling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Q1772. How do you trigger one Jenkins job from another?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trigger one Jenkins job from another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Q1773. How do you pass parameters between Jenkins jobs?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pass parameters between Jenkins jobs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Q1774. How do you archive artifacts?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archive artifacts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Q1775. How do you retain build logs?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retain build logs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Q1776. How do you manage build history?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build history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Q1777. How do you clean old Jenkins workspaces?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clean old Jenkins workspaces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Q1778. How do you troubleshoot a Jenkins agent that is offline?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Q1779. How do you troubleshoot a stuck Jenkins build?</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Q1780. How do you scale Jenkins agents?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scale Jenkins agents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Q1781. How do you run Jenkins agents on Kubernetes?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run Jenkins agents on Kubernetes is handled by understanding the production mechanism, the configuration involved, and the operational risk it controls. In Jenkins,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Q1782. How do you back up Jenkins?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back up Jenkins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Q1783. How do you restore Jenkins after failure?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Q1784. How do you upgrade Jenkins safely?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upgrade Jenkins safely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Q1785. How do you manage Jenkins plugins?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Jenkins plugins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Q1786. What risks are associated with Jenkins plugins?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risks are associated with Jenkins plugins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Q1787. How do you secure Jenkins?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 secure Jenkins by enabling SSO/MFA, RBAC, credential store controls, plugin hygiene, isolated agents, network restrictions, audit logs, backup, CSRF protection, limited admin access, pipeline code review, secret masking, and regular patching. Jenkins should not have broad production credentials unless tightly controlled.</w:t>
      </w:r>
    </w:p>
    <w:p>
      <w:pPr>
        <w:pStyle w:val="Heading3"/>
        <w:keepNext/>
      </w:pPr>
      <w:r>
        <w:t>Q1788. How do you integrate Jenkins with SonarQube?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Jenkins with SonarQube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Q1789. How do you integrate Jenkins with Docker?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Jenkins with Docker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Q1790. How do you integrate Jenkins with Kubernetes?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Jenkins with Kubernetes is handled by understanding the production mechanism, the configuration involved, and the operational risk it controls. In Jenkins,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Q1791. How do you deploy a Helm chart through Jenkins?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 a Helm chart through Jenkins is handled by understanding the production mechanism, the configuration involved, and the operational risk it controls. In Jenkins,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Q1792. How do you implement approval before production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approval before production deployment is handled by understanding the production mechanism, the configuration involved, and the operational risk it controls. In Jenkins,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63. Jenkins &amp; CI/CD</w:t>
      </w:r>
    </w:p>
    <w:p>
      <w:pPr>
        <w:pStyle w:val="AnswerType"/>
      </w:pPr>
      <w:r>
        <w:t>17 questions</w:t>
      </w:r>
    </w:p>
    <w:p>
      <w:pPr>
        <w:pStyle w:val="Heading3"/>
        <w:keepNext/>
      </w:pPr>
      <w:r>
        <w:t>Q1793. Which tool do you use for infrastructure deployment?</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tool do you use for infrastructure deployment is handled by understanding the production mechanism, the configuration involved, and the operational risk it controls. In Jenkins &amp; CI/CD,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Q1794. Which tool do you use for application deployment?</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tool do you use for application deployment is handled by understanding the production mechanism, the configuration involved, and the operational risk it controls. In Jenkins &amp; CI/CD,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Q1795. Are both infrastructure and application deployments done through Jenkins?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both infrastructure and application deployments done through Jenkins is handled by understanding the production mechanism, the configuration involved, and the operational risk it controls. In Jenkins &amp; CI/CD,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Q1796. Why do you use Bitbucket Pipelines for infrastructure and Jenkins for applications?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 you use Bitbucket Pipelines for infrastructure and Jenkins for applications is handled by understanding the production mechanism, the configuration involved, and the operational risk it controls. In Jenkins &amp;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Q1797. Explain your Jenkins application deployment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Jenkins application deployment pipeline. is handled by understanding the production mechanism, the configuration involved, and the operational risk it controls. In Jenkins &amp; CI/CD,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Q1798. How does Jenkins build the application?</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How does Jenkins build the application is handled by understanding the production mechanism, the configuration involved, and the operational risk it controls. In Jenkins &amp;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Q1799. How does Jenkins build the Docker image?</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How does Jenkins build the Docker image is handled by understanding the production mechanism, the configuration involved, and the operational risk it controls. In Jenkins &amp;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Q1800. How does Jenkins push the image to Artifact Registry?</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How does Jenkins push the image to Artifact Registry is handled by understanding the production mechanism, the configuration involved, and the operational risk it controls. In Jenkins &amp;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Q1801. How does Jenkins authenticate to GCP?</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How does Jenkins authenticate to GCP is handled by understanding the production mechanism, the configuration involved, and the operational risk it controls. In Jenkins &amp;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Q1802. How does Jenkins authenticate to GKE?</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How does Jenkins authenticate to GKE is handled by understanding the production mechanism, the configuration involved, and the operational risk it controls. In Jenkins &amp; CI/CD,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Q1803. How do you retrieve GKE cluster credentials?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retrieve GKE cluster credentials is handled by understanding the production mechanism, the configuration involved, and the operational risk it controls. In Jenkins &amp; CI/CD,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Q1804. What does gcloud container clusters get-credentials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gcloud container clusters get-credentials do is handled by understanding the production mechanism, the configuration involved, and the operational risk it controls. In Jenkins &amp;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Q1805. How does Jenkins execute kubectl commands?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How does Jenkins execute kubectl commands is handled by understanding the production mechanism, the configuration involved, and the operational risk it controls. In Jenkins &amp; CI/CD,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Q1806. How does Jenkins deploy using Helm?</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How does Jenkins deploy using Helm is handled by understanding the production mechanism, the configuration involved, and the operational risk it controls. In Jenkins &amp; CI/CD,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Q1807. How do you update the Docker image tag during deployment?</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update the Docker image tag during deployment is handled by understanding the production mechanism, the configuration involved, and the operational risk it controls. In Jenkins &amp; CI/CD,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Q1808. How do you verify the rollout after deployment?</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verify the rollout after deployment is handled by understanding the production mechanism, the configuration involved, and the operational risk it controls. In Jenkins &amp; CI/CD,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Q1809. How do you roll back an unsuccessful deployment?</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roll back an unsuccessful deployment is handled by understanding the production mechanism, the configuration involved, and the operational risk it controls. In Jenkins &amp; CI/CD,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64. Jenkins Credentials / Service Account</w:t>
      </w:r>
    </w:p>
    <w:p>
      <w:pPr>
        <w:pStyle w:val="AnswerType"/>
      </w:pPr>
      <w:r>
        <w:t>14 questions</w:t>
      </w:r>
    </w:p>
    <w:p>
      <w:pPr>
        <w:pStyle w:val="Heading3"/>
        <w:keepNext/>
      </w:pPr>
      <w:r>
        <w:t>Q1810. How do you configure a GCP service account in Jenkins?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Prefer keyless federation: create a least-privilege GCP service account, configure Workload Identity Federation to trust Jenkins' external identity, and let the pipeline obtain short-lived credentials before running gcloud or Terraform. Restrict which repository, job, branch, or Jenkins identity may impersonate the service account, and grant only the required IAM roles. If federation is not available, store the service-account JSON key in Jenkins Credentials as a secret file, bind it only inside the required stage, run gcloud auth activate-service-account with that temporary file, mask logs, and rotate the key regularly. Never place the key in source control, the Jenkinsfile, a container image, or a long-lived workspace.</w:t>
      </w:r>
    </w:p>
    <w:p>
      <w:pPr>
        <w:pStyle w:val="Heading3"/>
        <w:keepNext/>
      </w:pPr>
      <w:r>
        <w:t>Q1811. Do you use Jenkins Credentials Manager?</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Do you use Jenkins Credentials Manager is handled by understanding the production mechanism, the configuration involved, and the operational risk it controls. In Jenkins Credentials / Service Account,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Q1812. Which credential type do you use for a GCP JSON key?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credential type do you use for a GCP JSON key is handled by understanding the production mechanism, the configuration involved, and the operational risk it controls. In Jenkins Credentials / Service Account,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Q1813. What is a Secret File credential?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Secret File credential is handled by understanding the production mechanism, the configuration involved, and the operational risk it controls. In Jenkins Credentials / Service Account,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Q1814. How do you reference credentials in a Jenkinsfile?</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reference credentials in a Jenkinsfile is handled by understanding the production mechanism, the configuration involved, and the operational risk it controls. In Jenkins Credentials / Service Account,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Q1815. What is withCredentials?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withCredentials is handled by understanding the production mechanism, the configuration involved, and the operational risk it controls. In Jenkins Credentials / Service Account,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Q1816. Should service-account keys be hardcoded in Jenkinsfile?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service-account keys be hardcoded in Jenkinsfile is handled by understanding the production mechanism, the configuration involved, and the operational risk it controls. In Jenkins Credentials / Service Account,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Q1817. How do you protect GCP credentials in Jenkins?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protect GCP credentials in Jenkins is handled by understanding the production mechanism, the configuration involved, and the operational risk it controls. In Jenkins Credentials / Service Account,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Q1818. What permissions should the Jenkins service account have?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permissions should the Jenkins service account have is handled by understanding the production mechanism, the configuration involved, and the operational risk it controls. In Jenkins Credentials / Service Account,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Q1819. How do you restrict Jenkins access to a particular Kubernetes namespace?</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restrict Jenkins access to a particular Kubernetes namespace is handled by understanding the production mechanism, the configuration involved, and the operational risk it controls. In Jenkins Credentials / Service Account,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Q1820. What is Kubernetes RBAC?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Kubernetes RBAC is handled by understanding the production mechanism, the configuration involved, and the operational risk it controls. In Jenkins Credentials / Service Account,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Q1821. Can Jenkins authenticate to GCP without a service-account key?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Jenkins authenticate to GCP without a service-account key is handled by understanding the production mechanism, the configuration involved, and the operational risk it controls. In Jenkins Credentials / Service Account,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Q1822. What is Workload Identity Federation?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Workload Identity Federation is handled by understanding the production mechanism, the configuration involved, and the operational risk it controls. In Jenkins Credentials / Service Account,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Q1823. Why is keyless authentication better than long-lived JSON keys?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keyless authentication better than long-lived JSON keys is handled by understanding the production mechanism, the configuration involved, and the operational risk it controls. In Jenkins Credentials / Service Account,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65. Kafka, Pub/Sub and Messaging</w:t>
      </w:r>
    </w:p>
    <w:p>
      <w:pPr>
        <w:pStyle w:val="AnswerType"/>
      </w:pPr>
      <w:r>
        <w:t>40 questions</w:t>
      </w:r>
    </w:p>
    <w:p>
      <w:pPr>
        <w:pStyle w:val="Heading3"/>
        <w:keepNext/>
      </w:pPr>
      <w:r>
        <w:t>Q1824. What is a message broker?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message broker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Q1825. Why is asynchronous messaging used?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asynchronous messaging used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Q1826. What is Apache Kafka?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Apache Kafka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Q1827. What is a Kafka broker?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Kafka broker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Q1828. What is a Kafka topic?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Kafka topic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Q1829. What is a partition?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partition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Q1830. Why are partitions used?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partitions used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Q1831. What is a producer?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producer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Q1832. What is a consumer?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consumer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Q1833. What is a consumer group?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consumer group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Q1834. How does Kafka distribute partitions among consumers?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Kafka distribute partitions among consumers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Q1835. What is an offset?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offset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Q1836. How are offsets committed?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are offsets committed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Q1837. What is consumer lag?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consumer lag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Q1838. How do you monitor consumer lag?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monitor consumer lag is handled by understanding the production mechanism, the configuration involved, and the operational risk it controls. In Kafka, Pub/Sub and Messaging,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Q1839. What is a replication factor?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replication factor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Q1840. What is an in-sync replica?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in-sync replica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Q1841. What happens when a broker fails?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when a broker fails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Q1842. What is message retention?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message retention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Q1843. What is log compaction?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log compaction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Q1844. What is at-most-once delivery?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at-most-once delivery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Q1845. What is at-least-once delivery?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at-least-once delivery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Q1846. What is exactly-once processing?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exactly-once processing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Q1847. How do duplicate messages occur?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duplicate messages occur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Q1848. How do consumers handle duplicate messages?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consumers handle duplicate messages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Q1849. What is a dead-letter topic?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dead-letter topic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Q1850. What is schema registry?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schema registry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Q1851. What is Google Cloud Pub/Sub?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Google Cloud Pub/Sub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Q1852. What is a Pub/Sub topic?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Pub/Sub topic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Q1853. What is a subscription?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subscription is handled by understanding the production mechanism, the configuration involved, and the operational risk it controls. In Kafka, Pub/Sub and Messaging,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Q1854. What is the difference between pull and push subscriptions?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pull and push subscriptions should be compared by purpose, scope, operational impact, rollback behavior, and production risk. In Kafka, Pub/Sub and Messaging,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Q1855. What is the acknowledgement deadline?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acknowledgement deadline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Q1856. What happens if a message is not acknowledged?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if a message is not acknowledged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Q1857. What is a dead-letter topic in Pub/Sub?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dead-letter topic in Pub/Sub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Q1858. What is message ordering?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message ordering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Q1859. How do you monitor Pub/Sub backlog?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Pub/Sub backlog is handled by understanding the production mechanism, the configuration involved, and the operational risk it controls. In Kafka, Pub/Sub and Messaging,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Q1860. How do you scale subscribers?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scale subscribers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Q1861. How do you troubleshoot increasing unacknowledged messages?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Q1862. What is RabbitMQ?</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RabbitMQ is a message broker that supports queues, exchanges, routing keys, acknowledgments, and reliable messaging. It is often used for task queues and application-level messaging.</w:t>
        <w:br/>
        <w:t>Detailed interview explanation:</w:t>
        <w:br/>
        <w:t>Rabbitmq should be explained as a system design concept with clear tradeoffs. Start by clarifying requirements: users, scale, latency, availability, consistency, data volume, security, compliance, and cost. Then explain components, data flow, failure modes, scaling strategy, and operations.</w:t>
        <w:br/>
        <w:t>Production example:</w:t>
        <w:br/>
        <w:t>A scalable system often includes clients, an API gateway or load balancer, stateless services, caches, queues or streams, databases, object storage, workers, observability, CI/CD, and security controls. For Kubernetes or MLOps platforms, add GitOps, policy enforcement, model registry, feature pipelines, autoscaling, and tenant isolation.</w:t>
        <w:br/>
        <w:t>Best practices to mention:</w:t>
        <w:br/>
        <w:t>- Scale stateless services horizontally behind load balancers.</w:t>
        <w:br/>
        <w:t>- Use caching, queues, partitioning, and replication for performance and resilience.</w:t>
        <w:br/>
        <w:t>- Define consistency needs before choosing database and replication patterns.</w:t>
        <w:br/>
        <w:t>- Reduce blast radius with isolation, rate limits, circuit breakers, and progressive rollout.</w:t>
        <w:br/>
        <w:t>- Include observability, SLOs, disaster recovery, and cost governance.</w:t>
        <w:br/>
        <w:t>Common interview follow-ups:</w:t>
        <w:br/>
        <w:t>Expect questions about CAP theorem, cache invalidation, database sharding, queue backpressure, multi-region failover, idempotency, API versioning, rate limiting, and how you would operate the system after launch.</w:t>
      </w:r>
    </w:p>
    <w:p>
      <w:pPr>
        <w:pStyle w:val="Heading3"/>
        <w:keepNext/>
      </w:pPr>
      <w:r>
        <w:t>Q1863. When would you use RabbitMQ instead of Kafka?</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use RabbitMQ instead of Kafka is handled by understanding the production mechanism, the configuration involved, and the operational risk it controls. In Kafka, Pub/Sub and Messaging,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66. Kubeflow</w:t>
      </w:r>
    </w:p>
    <w:p>
      <w:pPr>
        <w:pStyle w:val="AnswerType"/>
      </w:pPr>
      <w:r>
        <w:t>30 questions</w:t>
      </w:r>
    </w:p>
    <w:p>
      <w:pPr>
        <w:pStyle w:val="Heading3"/>
        <w:keepNext/>
      </w:pPr>
      <w:r>
        <w:t>Q1864. What is Kubeflow?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Kubeflow￼ is an open-source MLOps platform built on Kubernetes that is used to develop, orchestrate, deploy, and manage machine learning workflows in scalable production environments.</w:t>
        <w:br/>
        <w:t>It provides a complete ecosystem for automating the ML lifecycle, including:</w:t>
        <w:br/>
        <w:t>* Data preprocessing</w:t>
        <w:br/>
        <w:t>* Model training</w:t>
        <w:br/>
        <w:t>* Hyperparameter tuning</w:t>
        <w:br/>
        <w:t>* Pipeline orchestration</w:t>
        <w:br/>
        <w:t>* Model serving</w:t>
        <w:br/>
        <w:t>* Monitoring</w:t>
        <w:br/>
        <w:t>Kubeflow helps data scientists and ML engineers run ML workloads efficiently on Kubernetes with portability and scalability.</w:t>
        <w:br/>
        <w:t>Key components of Kubeflow include:</w:t>
        <w:br/>
        <w:t>* Kubeflow Pipelines → Workflow orchestration</w:t>
        <w:br/>
        <w:t>* Katib → Hyperparameter tuning</w:t>
        <w:br/>
        <w:t>* KServe → Model serving</w:t>
        <w:br/>
        <w:t>* Notebook servers → Interactive development</w:t>
        <w:br/>
        <w:t>* Training Operators → Distributed model training</w:t>
        <w:br/>
        <w:t>In production MLOps systems, Kubeflow is commonly used for:</w:t>
        <w:br/>
        <w:t>* Automating ML pipelines</w:t>
        <w:br/>
        <w:t>* GPU/CPU resource management</w:t>
        <w:br/>
        <w:t>* Scalable distributed training</w:t>
        <w:br/>
        <w:t>* CI/CD integration for ML</w:t>
        <w:br/>
        <w:t>* Multi-user ML environments</w:t>
        <w:br/>
        <w:t>Since it is Kubernetes-native, Kubeflow integrates well with cloud platforms, containers, autoscaling, monitoring, and DevOps tooling.</w:t>
      </w:r>
    </w:p>
    <w:p>
      <w:pPr>
        <w:pStyle w:val="Heading3"/>
        <w:keepNext/>
      </w:pPr>
      <w:r>
        <w:t>Q1865. What problems does Kubeflow solve?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problems does Kubeflow solve is handled by understanding the production mechanism, the configuration involved, and the operational risk it controls. In Kubeflow,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Q1866. What are Kubeflow Pipelines?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Kubeflow Pipelines is handled by understanding the production mechanism, the configuration involved, and the operational risk it controls. In Kubeflow,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Q1867. What is a pipeline component?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pipeline component is handled by understanding the production mechanism, the configuration involved, and the operational risk it controls. In Kubeflow,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Q1868. What is a pipeline run?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pipeline run is handled by understanding the production mechanism, the configuration involved, and the operational risk it controls. In Kubeflow,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Q1869. How do you define dependencies between pipeline steps?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define dependencies between pipeline steps is handled by understanding the production mechanism, the configuration involved, and the operational risk it controls. In Kubeflow,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Q1870. How do you pass artifacts between components?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pass artifacts between components is handled by understanding the production mechanism, the configuration involved, and the operational risk it controls. In Kubeflow,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Q1871. How do you pass parameters between components?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pass parameters between components is handled by understanding the production mechanism, the configuration involved, and the operational risk it controls. In Kubeflow,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Q1872. What is pipeline caching?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Pipeline caching is a technique used in ML and data pipelines where previously completed pipeline steps and their outputs are stored and reused instead of executing the same steps again.</w:t>
        <w:br/>
        <w:t>The main goal of pipeline caching is to reduce execution time, save compute resources, and improve pipeline efficiency.</w:t>
        <w:br/>
        <w:t>If a pipeline step receives the same input data, code, and configuration as before, the cached output can be reused directly without rerunning that step.</w:t>
        <w:br/>
        <w:t>Example</w:t>
        <w:br/>
        <w:t>In an ML pipeline:</w:t>
        <w:br/>
        <w:t>* Data preprocessing step already completed earlier</w:t>
        <w:br/>
        <w:t>* No changes in input data or transformation logic</w:t>
        <w:br/>
        <w:t>* Pipeline reuses cached preprocessing output instead of running it again</w:t>
        <w:br/>
        <w:t>Benefits of Pipeline Caching</w:t>
        <w:br/>
        <w:t>* Faster pipeline execution</w:t>
        <w:br/>
        <w:t>* Reduced compute and infrastructure cost</w:t>
        <w:br/>
        <w:t>* Improved experimentation speed</w:t>
        <w:br/>
        <w:t>* Efficient resource utilization</w:t>
        <w:br/>
        <w:t>* Faster retraining and CI/CD workflows</w:t>
        <w:br/>
        <w:t>Common Pipeline Stages That Use Caching</w:t>
        <w:br/>
        <w:t>* Data preprocessing</w:t>
        <w:br/>
        <w:t>* Feature engineering</w:t>
        <w:br/>
        <w:t>* Dataset validation</w:t>
        <w:br/>
        <w:t>* Model training outputs</w:t>
        <w:br/>
        <w:t>* Intermediate artifacts</w:t>
        <w:br/>
        <w:t>How Pipeline Caching Works</w:t>
        <w:br/>
        <w:t>1. Pipeline step execution metadata is stored</w:t>
        <w:br/>
        <w:t>2. Inputs, parameters, and dependencies are tracked</w:t>
        <w:br/>
        <w:t>3. System checks whether the same step was executed before</w:t>
        <w:br/>
        <w:t>4. Cached artifacts are reused if no changes are detected</w:t>
        <w:br/>
        <w:t>Challenges</w:t>
        <w:br/>
        <w:t>* Cache invalidation management</w:t>
        <w:br/>
        <w:t>* Storage overhead</w:t>
        <w:br/>
        <w:t>* Dependency tracking complexity</w:t>
        <w:br/>
        <w:t>* Risk of using stale artifacts</w:t>
        <w:br/>
        <w:t>Popular Tools Supporting Pipeline Caching</w:t>
        <w:br/>
        <w:t>* Kubeflow Pipelines</w:t>
        <w:br/>
        <w:t>* TensorFlow Extended</w:t>
        <w:br/>
        <w:t>* Dagster</w:t>
        <w:br/>
        <w:t>* Apache Airflow</w:t>
        <w:br/>
        <w:t>* DVC</w:t>
        <w:br/>
        <w:t>From an MLOps perspective, pipeline caching is important for improving scalability, accelerating experimentation, optimizing cloud costs, and enabling efficient ML workflow automation.</w:t>
      </w:r>
    </w:p>
    <w:p>
      <w:pPr>
        <w:pStyle w:val="Heading3"/>
        <w:keepNext/>
      </w:pPr>
      <w:r>
        <w:t>Q1873. How do you disable caching for a pipeline step?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disable caching for a pipeline step is handled by understanding the production mechanism, the configuration involved, and the operational risk it controls. In Kubeflow,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Q1874. How do you schedule a Kubeflow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schedule a Kubeflow pipeline is handled by understanding the production mechanism, the configuration involved, and the operational risk it controls. In Kubeflow,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Q1875. How do you retry a failed pipeline step?</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retry a failed pipeline step is handled by understanding the production mechanism, the configuration involved, and the operational risk it controls. In Kubeflow,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Q1876. How do you resume a failed pipeline?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resume a failed pipeline is handled by understanding the production mechanism, the configuration involved, and the operational risk it controls. In Kubeflow,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Q1877. How do you manage secrets in Kubeflow?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secrets in Kubeflow is handled by understanding the production mechanism, the configuration involved, and the operational risk it controls. In Kubeflow,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Q1878. How do Kubeflow workloads access Cloud Storage?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Kubeflow workloads access Cloud Storage is handled by understanding the production mechanism, the configuration involved, and the operational risk it controls. In Kubeflow,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Q1879. How do you use Workload Identity with Kubeflow?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Workload Identity with Kubeflow is handled by understanding the production mechanism, the configuration involved, and the operational risk it controls. In Kubeflow,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Q1880. What is Katib?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Katib is handled by understanding the production mechanism, the configuration involved, and the operational risk it controls. In Kubeflow,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Q1881. How does Katib perform hyperparameter tuning?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Katib perform hyperparameter tuning is handled by understanding the production mechanism, the configuration involved, and the operational risk it controls. In Kubeflow,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Q1882. What are Kubeflow notebooks?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Kubeflow notebooks is handled by understanding the production mechanism, the configuration involved, and the operational risk it controls. In Kubeflow,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Q1883. How do you isolate notebook users?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isolate notebook users is handled by understanding the production mechanism, the configuration involved, and the operational risk it controls. In Kubeflow,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Q1884. How do you allocate GPUs to training jobs?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allocate GPUs to training jobs is handled by understanding the production mechanism, the configuration involved, and the operational risk it controls. In Kubeflow,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Q1885. How do you deploy Kubeflow on GKE?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 Kubeflow on GKE is handled by understanding the production mechanism, the configuration involved, and the operational risk it controls. In Kubeflow,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Q1886. How do you upgrade Kubeflow?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upgrade Kubeflow is handled by understanding the production mechanism, the configuration involved, and the operational risk it controls. In Kubeflow,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Q1887. How do you monitor Kubeflow pipelines?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Kubeflow pipelines is handled by understanding the production mechanism, the configuration involved, and the operational risk it controls. In Kubeflow,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Q1888. How do you troubleshoot failed pipeline pods?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Kubeflow,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Q1889. How do you handle large pipeline artifacts?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large pipeline artifacts is handled by understanding the production mechanism, the configuration involved, and the operational risk it controls. In Kubeflow,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Q1890. How do you manage namespaces for different teams?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manage namespaces for different teams is handled by understanding the production mechanism, the configuration involved, and the operational risk it controls. In Kubeflow,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Q1891. How do you implement multi-tenancy in Kubeflow?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multi-tenancy in Kubeflow is handled by understanding the production mechanism, the configuration involved, and the operational risk it controls. In Kubeflow,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Q1892. How do you integrate Kubeflow with MLflow?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Kubeflow with MLflow is handled by understanding the production mechanism, the configuration involved, and the operational risk it controls. In Kubeflow,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Q1893. What challenges have you faced while operating Kubeflow?</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What challenges have you faced while operating Kubeflow is handled by understanding the production mechanism, the configuration involved, and the operational risk it controls. In Kubeflow,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1"/>
      </w:pPr>
      <w:r>
        <w:t>67. Kubernetes</w:t>
      </w:r>
    </w:p>
    <w:p>
      <w:pPr>
        <w:pStyle w:val="AnswerType"/>
      </w:pPr>
      <w:r>
        <w:t>59 questions</w:t>
      </w:r>
    </w:p>
    <w:p>
      <w:pPr>
        <w:pStyle w:val="Heading3"/>
        <w:keepNext/>
      </w:pPr>
      <w:r>
        <w:t>Q1894. Explain Kubernetes architecture.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Kubernetes architecture consists of two main parts:</w:t>
        <w:br/>
        <w:t>* Control Plane (Master Node)</w:t>
        <w:br/>
        <w:t>* Worker Nodes</w:t>
        <w:br/>
        <w:t>The Control Plane manages the entire cluster, while Worker Nodes run the application workloads.</w:t>
        <w:br/>
        <w:t>1. Control Plane Components</w:t>
        <w:br/>
        <w:t>API Server</w:t>
        <w:br/>
        <w:t>The entry point of the cluster.</w:t>
        <w:br/>
        <w:t>All kubectl commands and internal communications go through the API Server.</w:t>
        <w:br/>
        <w:t>etcd</w:t>
        <w:br/>
        <w:t>A distributed key-value store that stores cluster state, configuration, secrets, and metadata.</w:t>
        <w:br/>
        <w:t>Scheduler</w:t>
        <w:br/>
        <w:t>Assigns Pods to appropriate worker nodes based on resources, policies, and constraints.</w:t>
        <w:br/>
        <w:t>Controller Manager</w:t>
        <w:br/>
        <w:t>Runs controllers that continuously monitor cluster state and ensure desired state is maintained.</w:t>
        <w:br/>
        <w:t>Examples:</w:t>
        <w:br/>
        <w:t>* Node Controller</w:t>
        <w:br/>
        <w:t>* ReplicaSet Controller</w:t>
        <w:br/>
        <w:t>* Deployment Controller</w:t>
        <w:br/>
        <w:t>Cloud Controller Manager</w:t>
        <w:br/>
        <w:t>Integrates Kubernetes with cloud providers like AWS, Azure, and GCP.</w:t>
        <w:br/>
        <w:t>________________</w:t>
        <w:br/>
        <w:t>2. Worker Node Components</w:t>
        <w:br/>
        <w:t>Kubelet</w:t>
        <w:br/>
        <w:t>Agent running on each node.</w:t>
        <w:br/>
        <w:t>Communicates with API Server and ensures containers are running properly.</w:t>
        <w:br/>
        <w:t>Container Runtime</w:t>
        <w:br/>
        <w:t>Responsible for running containers.</w:t>
        <w:br/>
        <w:t>Examples:</w:t>
        <w:br/>
        <w:t>* Docker</w:t>
        <w:br/>
        <w:t>* containerd</w:t>
        <w:br/>
        <w:t>* CRI-O</w:t>
        <w:br/>
        <w:t>Kube Proxy</w:t>
        <w:br/>
        <w:t>Handles networking and service communication inside the cluster.</w:t>
        <w:br/>
        <w:t>________________</w:t>
        <w:br/>
        <w:t>3. Pod</w:t>
        <w:br/>
        <w:t>Smallest deployable unit in Kubernetes.</w:t>
        <w:br/>
        <w:t>A Pod can contain one or more containers sharing the same network and storage.</w:t>
        <w:br/>
        <w:t>________________</w:t>
      </w:r>
    </w:p>
    <w:p>
      <w:pPr>
        <w:pStyle w:val="Heading3"/>
        <w:keepNext/>
      </w:pPr>
      <w:r>
        <w:t>Q1895. Explain Control Plane.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Control Plane is the central component of a Kubernetes cluster, responsible for managing the state of the cluster. It consists of several components: API Server, Controller Manager, Scheduler, and Etcd. The Control Plane ensures that the cluster remains in a desired state by reconciling actual state with the intended state defined in the Kubernetes configuration files.</w:t>
      </w:r>
    </w:p>
    <w:p>
      <w:pPr>
        <w:pStyle w:val="Heading3"/>
        <w:keepNext/>
      </w:pPr>
      <w:r>
        <w:t>Q1896. Explain Worker Node.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Worker Node is an instance of a machine that runs containerized applications managed by the Kubernetes control plane. Each node has a unique identifier and can be either a master or worker node, depending on its role within the cluster. A worker node typically runs multiple pods, each containing one or more containers.</w:t>
      </w:r>
    </w:p>
    <w:p>
      <w:pPr>
        <w:pStyle w:val="Heading3"/>
        <w:keepNext/>
      </w:pPr>
      <w:r>
        <w:t>Q1897. Explain API Server.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API Server is the core component of the Control Plane that exposes the Kubernetes API to clients. It provides a RESTful interface for interacting with the cluster and manages access control through authentication and authorization mechanisms. The API Server is responsible for validating and processing requests, as well as updating the cluster state accordingly.</w:t>
      </w:r>
    </w:p>
    <w:p>
      <w:pPr>
        <w:pStyle w:val="Heading3"/>
        <w:keepNext/>
      </w:pPr>
      <w:r>
        <w:t>Q1898. Explain Scheduler.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Scheduler is responsible for scheduling new pods onto nodes within the cluster based on resource availability, affinity rules, and other constraints. It uses a scoring system to evaluate potential placements and selects the most suitable node for each pod. The Scheduler can be configured using command-line flags or configuration files.</w:t>
      </w:r>
    </w:p>
    <w:p>
      <w:pPr>
        <w:pStyle w:val="Heading3"/>
        <w:keepNext/>
      </w:pPr>
      <w:r>
        <w:t>Q1899. Explain Controller Manager.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Controller Manager is responsible for managing the state of the cluster by reconciling actual state with intended state defined in Kubernetes configuration files. It runs controllers, such as ReplicaSet, Deployment, and StatefulSet, which ensure that the desired state is maintained. The Controller Manager can be configured using command-line flags or configuration files.</w:t>
      </w:r>
    </w:p>
    <w:p>
      <w:pPr>
        <w:pStyle w:val="Heading3"/>
        <w:keepNext/>
      </w:pPr>
      <w:r>
        <w:t>Q1900. Explain etcd.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etcd is the distributed key-value store used by Kubernetes to store all cluster state and configuration data.</w:t>
        <w:br/>
        <w:t>________________</w:t>
        <w:br/>
        <w:t>Core idea</w:t>
        <w:br/>
        <w:t>etcd is the “source of truth” for the entire Kubernetes cluster.</w:t>
        <w:br/>
        <w:t>If data is in etcd, Kubernetes considers it the current desired + actual state of the cluster.</w:t>
        <w:br/>
        <w:t>________________</w:t>
        <w:br/>
        <w:t>What it stores</w:t>
        <w:br/>
        <w:t>etcd holds all critical cluster information, such as:</w:t>
        <w:br/>
        <w:t>* Cluster configuration</w:t>
        <w:br/>
        <w:t>* Node information</w:t>
        <w:br/>
        <w:t>* Pod definitions and status</w:t>
        <w:br/>
        <w:t>* Deployments, Services, ConfigMaps</w:t>
        <w:br/>
        <w:t>* Secrets (encrypted at rest in production setups)</w:t>
        <w:br/>
        <w:t>________________</w:t>
        <w:br/>
        <w:t>How Kubernetes uses etcd</w:t>
        <w:br/>
        <w:t>The kube-apiserver is the only component that directly talks to etcd:</w:t>
        <w:br/>
        <w:t>Flow example:</w:t>
        <w:br/>
        <w:t>1. User creates a Deployment via API</w:t>
        <w:br/>
        <w:t>2. API server validates it</w:t>
        <w:br/>
        <w:t>3. Data is stored in etcd</w:t>
        <w:br/>
        <w:t>4. Scheduler + controllers read from etcd via API server</w:t>
        <w:br/>
        <w:t>5. Cluster state is continuously reconciled</w:t>
        <w:br/>
        <w:t>________________</w:t>
        <w:br/>
        <w:t>Key properties of etcd</w:t>
        <w:br/>
        <w:t>1. Distributed</w:t>
        <w:br/>
        <w:t>* Runs as a cluster (usually 3, 5, or 7 nodes)</w:t>
        <w:br/>
        <w:t>* Prevents single point of failure</w:t>
        <w:br/>
        <w:t>2. Strong consistency</w:t>
        <w:br/>
        <w:t>* Uses Raft consensus algorithm</w:t>
        <w:br/>
        <w:t>* Ensures all nodes agree on data</w:t>
        <w:br/>
        <w:t>3. Highly available</w:t>
        <w:br/>
        <w:t>* Survives node failures as long as quorum exists</w:t>
        <w:br/>
        <w:t>4. Fast key-value store</w:t>
        <w:br/>
        <w:t>* Optimized for read/write of small metadata, not large files</w:t>
        <w:br/>
        <w:t>________________</w:t>
        <w:br/>
        <w:t>Why Kubernetes uses etcd</w:t>
        <w:br/>
        <w:t>Because it needs:</w:t>
        <w:br/>
        <w:t>* Reliable state storage</w:t>
        <w:br/>
        <w:t>* Consistency across cluster</w:t>
        <w:br/>
        <w:t>* High availability</w:t>
        <w:br/>
        <w:t>* Fast read/write for control plane decisions</w:t>
        <w:br/>
        <w:t>________________</w:t>
        <w:br/>
        <w:t>Example of stored data (simplified)</w:t>
        <w:br/>
        <w:t>/registry/pods/default/nginx-pod → Pod spec + status</w:t>
        <w:br/>
        <w:t>/registry/nodes/node-1 → Node metadata</w:t>
        <w:br/>
        <w:t>/registry/deployments/default/web → Deployment spec</w:t>
        <w:br/>
        <w:t>________________</w:t>
        <w:br/>
        <w:t>Important concept: quorum</w:t>
        <w:br/>
        <w:t>* In a 3-node etcd cluster → at least 2 must be alive</w:t>
        <w:br/>
        <w:t>* Prevents split-brain situations</w:t>
        <w:br/>
        <w:t>________________</w:t>
        <w:br/>
        <w:t>Failure impact</w:t>
        <w:br/>
        <w:t>If etcd is down:</w:t>
        <w:br/>
        <w:t>* Kubernetes cannot create, update, or delete resources</w:t>
        <w:br/>
        <w:t>* Existing workloads may keep running, but cluster becomes unmanageable</w:t>
        <w:br/>
        <w:t>________________</w:t>
        <w:br/>
        <w:t>Interview-ready definition</w:t>
        <w:br/>
        <w:t>etcd is a distributed, strongly consistent key-value store used by Kubernetes to store all cluster state and configuration data, and it serves as the single source of truth for the entire cluster.</w:t>
      </w:r>
    </w:p>
    <w:p>
      <w:pPr>
        <w:pStyle w:val="Heading3"/>
        <w:keepNext/>
      </w:pPr>
      <w:r>
        <w:t>Q1901. Explain kubelet.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kubelet is an agent running on each node within a cluster, responsible for managing the lifecycle of containers on that node. It communicates with the API Server to receive instructions and updates the node's status accordingly. The kubelet ensures that containers are running as expected and restarts them if necessary.</w:t>
      </w:r>
    </w:p>
    <w:p>
      <w:pPr>
        <w:pStyle w:val="Heading3"/>
        <w:keepNext/>
      </w:pPr>
      <w:r>
        <w:t>Q1902. Explain kube-proxy.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kube-proxy is a network proxy component in Kubernetes that provides load balancing, service discovery, and network policies for pods within a cluster. It runs on each node and maintains a local cache of the cluster's IP address table. The kube-proxy can be configured using command-line flags or configuration files.</w:t>
      </w:r>
    </w:p>
    <w:p>
      <w:pPr>
        <w:pStyle w:val="Heading3"/>
        <w:keepNext/>
      </w:pPr>
      <w:r>
        <w:t>Q1903. Explain Pod lifecycle.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Pod lifecycle in Kubernetes describes the phases a Pod goes through from creation to termination, including how it is scheduled, started, runs, and eventually removed.</w:t>
        <w:br/>
        <w:t>________________</w:t>
        <w:br/>
        <w:t>Core idea</w:t>
        <w:br/>
        <w:t>A Pod is not permanent—it moves through defined states based on scheduling, container startup, health checks, and termination.</w:t>
        <w:br/>
        <w:t>________________</w:t>
        <w:br/>
        <w:t>Pod lifecycle phases</w:t>
        <w:br/>
        <w:t>1.</w:t>
        <w:br/>
        <w:t>Pending</w:t>
        <w:br/>
        <w:t>* Pod is created but not yet running</w:t>
        <w:br/>
        <w:t>* Waiting for:</w:t>
        <w:br/>
        <w:t>* scheduling on a node</w:t>
        <w:br/>
        <w:t>* image pull</w:t>
        <w:br/>
        <w:t>* volume setup</w:t>
        <w:br/>
        <w:t>👉 Example:</w:t>
        <w:br/>
        <w:t>* Node not available</w:t>
        <w:br/>
        <w:t>* Resource constraints</w:t>
        <w:br/>
        <w:t>________________</w:t>
        <w:br/>
        <w:t>2.</w:t>
        <w:br/>
        <w:t>Running</w:t>
        <w:br/>
        <w:t>* Pod is scheduled to a node</w:t>
        <w:br/>
        <w:t>* Containers are created and at least one is running</w:t>
        <w:br/>
        <w:t>* May still be initializing or not ready for traffic</w:t>
        <w:br/>
        <w:t>________________</w:t>
        <w:br/>
        <w:t>3.</w:t>
        <w:br/>
        <w:t>Succeeded</w:t>
        <w:br/>
        <w:t>* All containers finished successfully</w:t>
        <w:br/>
        <w:t>* Common in Jobs or batch workloads</w:t>
        <w:br/>
        <w:t>* No restart needed</w:t>
        <w:br/>
        <w:t>________________</w:t>
        <w:br/>
        <w:t>4.</w:t>
        <w:br/>
        <w:t>Failed</w:t>
        <w:br/>
        <w:t>* One or more containers terminated with errors</w:t>
        <w:br/>
        <w:t>* Exit code indicates failure</w:t>
        <w:br/>
        <w:t>* Pod will not restart successfully (depending on policy)</w:t>
        <w:br/>
        <w:t>________________</w:t>
        <w:br/>
        <w:t>5.</w:t>
        <w:br/>
        <w:t>Unknown</w:t>
        <w:br/>
        <w:t>* Kubernetes cannot determine Pod status</w:t>
        <w:br/>
        <w:t>* Usually due to node communication issues</w:t>
        <w:br/>
        <w:t>________________</w:t>
        <w:br/>
        <w:t>Pod lifecycle flow</w:t>
        <w:br/>
        <w:t>Pending → Running → (Succeeded | Failed)</w:t>
        <w:br/>
        <w:t>________________</w:t>
        <w:br/>
        <w:t>Detailed lifecycle stages inside Running</w:t>
        <w:br/>
        <w:t>Once a Pod is Running, it goes through internal steps:</w:t>
        <w:br/>
        <w:t>1. Container creation</w:t>
        <w:br/>
        <w:t>* Images are pulled</w:t>
        <w:br/>
        <w:t>* Init containers run (if any)</w:t>
        <w:br/>
        <w:t>2. Startup phase</w:t>
        <w:br/>
        <w:t>* Startup probes (if configured) validate initialization</w:t>
        <w:br/>
        <w:t>3. Readiness phase</w:t>
        <w:br/>
        <w:t>* Readiness probes decide if Pod can receive traffic</w:t>
        <w:br/>
        <w:t>4. Live state</w:t>
        <w:br/>
        <w:t>* Liveness probes monitor health continuously</w:t>
        <w:br/>
        <w:t>________________</w:t>
        <w:br/>
        <w:t>Pod termination process</w:t>
        <w:br/>
        <w:t>When a Pod is deleted:</w:t>
        <w:br/>
        <w:t>1. API server marks Pod for deletion</w:t>
        <w:br/>
        <w:t>2. Pod enters Terminating state</w:t>
        <w:br/>
        <w:t>3. kubelet sends SIGTERM to containers</w:t>
        <w:br/>
        <w:t>4. Grace period starts</w:t>
        <w:br/>
        <w:t>5. If not stopped → SIGKILL is sent</w:t>
        <w:br/>
        <w:t>6. Pod is removed from cluster</w:t>
        <w:br/>
        <w:t>________________</w:t>
        <w:br/>
        <w:t>Key concepts affecting lifecycle</w:t>
        <w:br/>
        <w:t>1. Probes</w:t>
        <w:br/>
        <w:t>* Startup probe → controls startup validity</w:t>
        <w:br/>
        <w:t>* Readiness probe → controls traffic routing</w:t>
        <w:br/>
        <w:t>* Liveness probe → controls restart</w:t>
        <w:br/>
        <w:t>2. Restart policy</w:t>
        <w:br/>
        <w:t>* Always (default for Deployments)</w:t>
        <w:br/>
        <w:t>* OnFailure</w:t>
        <w:br/>
        <w:t>* Never</w:t>
        <w:br/>
        <w:t>3. Controllers</w:t>
        <w:br/>
        <w:t>* Deployment, ReplicaSet, Job manage Pod lifecycle</w:t>
        <w:br/>
        <w:t>________________</w:t>
        <w:br/>
        <w:t>Simple analogy</w:t>
        <w:br/>
        <w:t>Think of a restaurant order:</w:t>
        <w:br/>
        <w:t>* Pending → order placed, kitchen preparing</w:t>
        <w:br/>
        <w:t>* Running → food is being cooked</w:t>
        <w:br/>
        <w:t>* Ready → food is served</w:t>
        <w:br/>
        <w:t>* Succeeded → meal completed successfully</w:t>
        <w:br/>
        <w:t>* Failed → order burned/failed</w:t>
        <w:br/>
        <w:t>* Terminating → restaurant closing that order</w:t>
        <w:br/>
        <w:t>________________</w:t>
        <w:br/>
        <w:t>Important behaviors</w:t>
        <w:br/>
        <w:t>* Pods are ephemeral (not permanent)</w:t>
        <w:br/>
        <w:t>* Controllers recreate Pods if needed</w:t>
        <w:br/>
        <w:t>* Lifecycle is managed automatically by Kubernetes</w:t>
        <w:br/>
        <w:t>________________</w:t>
        <w:br/>
        <w:t>Interview-ready definition</w:t>
        <w:br/>
        <w:t>Pod lifecycle in Kubernetes is the sequence of states a Pod goes through—Pending, Running, Succeeded, Failed, or Unknown—from creation to termination, including initialization, readiness, health monitoring, and graceful shutdown managed by the Kubernetes control plane.</w:t>
      </w:r>
    </w:p>
    <w:p>
      <w:pPr>
        <w:pStyle w:val="Heading3"/>
        <w:keepNext/>
      </w:pPr>
      <w:r>
        <w:t>Q1904. Difference between Deployment and ReplicaSet.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Deployment is responsible for managing replicas of an application, ensuring that a specified number of replicas are running at any given time. A ReplicaSet is a lower-level resource that manages pods and ensures that a specified number of replicas are running. The key difference between the two is that a Deployment can be used to manage multiple ReplicaSets.</w:t>
      </w:r>
    </w:p>
    <w:p>
      <w:pPr>
        <w:pStyle w:val="Heading3"/>
        <w:keepNext/>
      </w:pPr>
      <w:r>
        <w:t>Q1905. Difference between StatefulSet and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StatefulSet is designed for applications that require persistent storage, such as databases or file systems. It provides ordered, unique network identifiers (UIDs) and ensures that pods are started and scaled in a specific order. A Deployment, on the other hand, is used for stateless applications and does not provide these guarantees.</w:t>
      </w:r>
    </w:p>
    <w:p>
      <w:pPr>
        <w:pStyle w:val="Heading3"/>
        <w:keepNext/>
      </w:pPr>
      <w:r>
        <w:t>Q1906. Difference between DaemonSet and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DaemonSet is responsible for running one instance of a pod on each node within a cluster. It is typically used for system-level services or monitoring tools that require access to all nodes in the cluster. A Deployment, by contrast, manages replicas of an application and can be scaled up or down as needed.</w:t>
      </w:r>
    </w:p>
    <w:p>
      <w:pPr>
        <w:pStyle w:val="Heading3"/>
        <w:keepNext/>
      </w:pPr>
      <w:r>
        <w:t>Q1907. Explain Jobs.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Jobs.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Q1908. Explain CronJobs.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CronJob in Kubernetes is a controller that runs Jobs on a scheduled time basis, similar to the Linux cron utility.</w:t>
        <w:br/>
        <w:t>________________</w:t>
        <w:br/>
        <w:t>Core idea</w:t>
        <w:br/>
        <w:t>A CronJob is used when you want to run a task repeatedly at fixed times or intervals.</w:t>
        <w:br/>
        <w:t>Instead of running once (like a Job), it runs periodically.</w:t>
        <w:br/>
        <w:t>________________</w:t>
        <w:br/>
        <w:t>How it works</w:t>
        <w:br/>
        <w:t>* CronJob creates a Job at scheduled times</w:t>
        <w:br/>
        <w:t>* That Job then creates one or more pods</w:t>
        <w:br/>
        <w:t>* Pods run the task to completion</w:t>
        <w:br/>
        <w:t>* After completion, they terminate automatically</w:t>
        <w:br/>
        <w:t>________________</w:t>
        <w:br/>
        <w:t>Schedule format</w:t>
        <w:br/>
        <w:t>CronJobs use standard cron syntax:</w:t>
        <w:br/>
        <w:t>* * * * *</w:t>
        <w:br/>
        <w:t>│ │ │ │ │</w:t>
        <w:br/>
        <w:t>│ │ │ │ └── Day of week (0–6)</w:t>
        <w:br/>
        <w:t>│ │ │ └──── Month (1–12)</w:t>
        <w:br/>
        <w:t>│ │ └────── Day of month (1–31)</w:t>
        <w:br/>
        <w:t>│ └──────── Hour (0–23)</w:t>
        <w:br/>
        <w:t>└────────── Minute (0–59)</w:t>
        <w:br/>
        <w:t>________________</w:t>
        <w:br/>
        <w:t>Example schedules</w:t>
        <w:br/>
        <w:t>* */5 * * * * → Every 5 minutes</w:t>
        <w:br/>
        <w:t>* 0 2 * * * → Every day at 2 AM</w:t>
        <w:br/>
        <w:t>* 0 0 * * 0 → Every Sunday at midnight</w:t>
        <w:br/>
        <w:t>________________</w:t>
        <w:br/>
        <w:t>Common use cases</w:t>
        <w:br/>
        <w:t>* Database backups</w:t>
        <w:br/>
        <w:t>* Log cleanup</w:t>
        <w:br/>
        <w:t>* Report generation</w:t>
        <w:br/>
        <w:t>* Sending scheduled emails/notifications</w:t>
        <w:br/>
        <w:t>* Batch ETL pipelines</w:t>
        <w:br/>
        <w:t>________________</w:t>
        <w:br/>
        <w:t>Important features</w:t>
        <w:br/>
        <w:t>* Concurrency control: prevent overlapping runs</w:t>
        <w:br/>
        <w:t>* Allow (default)</w:t>
        <w:br/>
        <w:t>* Forbid (skip if previous run is active)</w:t>
        <w:br/>
        <w:t>* Replace (kill old and start new)</w:t>
        <w:br/>
        <w:t>* History limits:</w:t>
        <w:br/>
        <w:t>* successfulJobsHistoryLimit</w:t>
        <w:br/>
        <w:t>* failedJobsHistoryLimit</w:t>
        <w:br/>
        <w:t>* StartingDeadlineSeconds: defines how late a missed job can start</w:t>
        <w:br/>
        <w:t>________________</w:t>
        <w:br/>
        <w:t>CronJob vs Job vs Deployment</w:t>
        <w:br/>
        <w:t>Feature</w:t>
        <w:br/>
        <w:t>CronJob</w:t>
        <w:br/>
        <w:t>Job</w:t>
        <w:br/>
        <w:t>Deployment</w:t>
        <w:br/>
        <w:t>Type</w:t>
        <w:br/>
        <w:t>Scheduled task</w:t>
        <w:br/>
        <w:t>One-time task</w:t>
        <w:br/>
        <w:t>Continuous service</w:t>
        <w:br/>
        <w:t>Runs</w:t>
        <w:br/>
        <w:t>Repeatedly</w:t>
        <w:br/>
        <w:t>Once</w:t>
        <w:br/>
        <w:t>Always</w:t>
        <w:br/>
        <w:t>Controller creates</w:t>
        <w:br/>
        <w:t>Jobs</w:t>
        <w:br/>
        <w:t>Pods</w:t>
        <w:br/>
        <w:t>Pods</w:t>
        <w:br/>
        <w:t>________________</w:t>
        <w:br/>
        <w:t>Interview-ready definition</w:t>
        <w:br/>
        <w:t>A CronJob in Kubernetes is a controller that schedules Jobs to run at specific times or intervals using cron syntax, enabling automated recurring tasks such as backups, reports, and batch processing.</w:t>
      </w:r>
    </w:p>
    <w:p>
      <w:pPr>
        <w:pStyle w:val="Heading3"/>
        <w:keepNext/>
      </w:pPr>
      <w:r>
        <w:t>Q1909. Explain ConfigMaps.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ConfigMap in Kubernetes is a resource used to store non-sensitive configuration data separately from application code and container images.</w:t>
        <w:br/>
        <w:t>________________</w:t>
        <w:br/>
        <w:t>Core idea</w:t>
        <w:br/>
        <w:t>ConfigMap lets you externalize configuration so Pods can be changed without rebuilding images.</w:t>
        <w:br/>
        <w:t>It is used for key-value configuration data.</w:t>
        <w:br/>
        <w:t>________________</w:t>
        <w:br/>
        <w:t>Why ConfigMaps are used</w:t>
        <w:br/>
        <w:t>Without ConfigMap:</w:t>
        <w:br/>
        <w:t>* Configuration is hardcoded in the image</w:t>
        <w:br/>
        <w:t>* Any change requires rebuilding and redeploying</w:t>
        <w:br/>
        <w:t>With ConfigMap:</w:t>
        <w:br/>
        <w:t>* Configuration is external</w:t>
        <w:br/>
        <w:t>* You can update config without changing the application image</w:t>
        <w:br/>
        <w:t>________________</w:t>
        <w:br/>
        <w:t>What ConfigMap stores</w:t>
        <w:br/>
        <w:t>* Environment variables</w:t>
        <w:br/>
        <w:t>* Configuration files</w:t>
        <w:br/>
        <w:t>* Command-line arguments</w:t>
        <w:br/>
        <w:t>* Application settings</w:t>
        <w:br/>
        <w:t>Example:</w:t>
        <w:br/>
        <w:t>APP_MODE=production</w:t>
        <w:br/>
        <w:t>LOG_LEVEL=info</w:t>
        <w:br/>
        <w:t>DB_HOST=mysql-service</w:t>
        <w:br/>
        <w:t>________________</w:t>
        <w:br/>
        <w:t>Ways to use ConfigMap</w:t>
        <w:br/>
        <w:t>1. Environment variables</w:t>
        <w:br/>
        <w:t>env:</w:t>
        <w:br/>
        <w:t>- name: APP_MODE</w:t>
        <w:br/>
        <w:t>valueFrom:</w:t>
        <w:br/>
        <w:t>configMapKeyRef:</w:t>
        <w:br/>
        <w:t>name: app-config</w:t>
        <w:br/>
        <w:t>key: APP_MODE</w:t>
        <w:br/>
        <w:t>________________</w:t>
        <w:br/>
        <w:t>2. Mounted as volume (file-based config)</w:t>
        <w:br/>
        <w:t>volumes:</w:t>
        <w:br/>
        <w:t>- name: config-volume</w:t>
        <w:br/>
        <w:t>configMap:</w:t>
        <w:br/>
        <w:t>name: app-config</w:t>
        <w:br/>
        <w:t>________________</w:t>
        <w:br/>
        <w:t>3. Command-line arguments</w:t>
        <w:br/>
        <w:t>Config values can also be injected into container startup commands.</w:t>
        <w:br/>
        <w:t>________________</w:t>
        <w:br/>
        <w:t>Example ConfigMap YAML</w:t>
        <w:br/>
        <w:t>apiVersion: v1</w:t>
        <w:br/>
        <w:t>kind: ConfigMap</w:t>
        <w:br/>
        <w:t>metadata:</w:t>
        <w:br/>
        <w:t>name: app-config</w:t>
        <w:br/>
        <w:t>data:</w:t>
        <w:br/>
        <w:t>APP_MODE: "production"</w:t>
        <w:br/>
        <w:t>LOG_LEVEL: "debug"</w:t>
        <w:br/>
        <w:t>________________</w:t>
        <w:br/>
        <w:t>How it works</w:t>
        <w:br/>
        <w:t>1. ConfigMap is created in the cluster</w:t>
        <w:br/>
        <w:t>2. Pod references it</w:t>
        <w:br/>
        <w:t>3. Kubernetes injects data into the container</w:t>
        <w:br/>
        <w:t>4. Application reads config at runtime</w:t>
        <w:br/>
        <w:t>________________</w:t>
        <w:br/>
        <w:t>ConfigMap vs Secret</w:t>
        <w:br/>
        <w:t>Feature</w:t>
        <w:br/>
        <w:t>ConfigMap</w:t>
        <w:br/>
        <w:t>Secret</w:t>
        <w:br/>
        <w:t>Data type</w:t>
        <w:br/>
        <w:t>Non-sensitive</w:t>
        <w:br/>
        <w:t>Sensitive (passwords, tokens)</w:t>
        <w:br/>
        <w:t>Encoding</w:t>
        <w:br/>
        <w:t>Plain text</w:t>
        <w:br/>
        <w:t>Base64 encoded</w:t>
        <w:br/>
        <w:t>Security</w:t>
        <w:br/>
        <w:t>Not encrypted by default</w:t>
        <w:br/>
        <w:t>More secure handling</w:t>
        <w:br/>
        <w:t>________________</w:t>
        <w:br/>
        <w:t>Use cases</w:t>
        <w:br/>
        <w:t>* Application settings</w:t>
        <w:br/>
        <w:t>* Feature flags</w:t>
        <w:br/>
        <w:t>* Environment-specific configs</w:t>
        <w:br/>
        <w:t>* Logging levels</w:t>
        <w:br/>
        <w:t>* API endpoints</w:t>
        <w:br/>
        <w:t>________________</w:t>
        <w:br/>
        <w:t>Important behavior</w:t>
        <w:br/>
        <w:t>* ConfigMaps are not automatically updated inside running pods</w:t>
        <w:br/>
        <w:t>* Pods must be restarted or reloaded (unless using volume-based updates with polling)</w:t>
        <w:br/>
        <w:t>________________</w:t>
        <w:br/>
        <w:t>Simple analogy</w:t>
        <w:br/>
        <w:t>Think of a ConfigMap as:</w:t>
        <w:br/>
        <w:t>A configuration file stored outside the application, like config.yaml, that can be changed without touching the program.</w:t>
        <w:br/>
        <w:t>________________</w:t>
        <w:br/>
        <w:t>Interview-ready definition</w:t>
        <w:br/>
        <w:t>A ConfigMap in Kubernetes is an API object used to store non-sensitive configuration data in key-value format, allowing applications to decouple configuration from container images and consume it via environment variables, command-line arguments, or mounted configuration files.</w:t>
      </w:r>
    </w:p>
    <w:p>
      <w:pPr>
        <w:pStyle w:val="Heading3"/>
        <w:keepNext/>
      </w:pPr>
      <w:r>
        <w:t>Q1910. Explain Secrets.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Secrets.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Q1911. Explain Init Containers.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Init Containers in Kubernetes are special containers that run before the main application containers in a Pod and must complete successfully before the app starts.</w:t>
        <w:br/>
        <w:t>________________</w:t>
        <w:br/>
        <w:t>Core idea</w:t>
        <w:br/>
        <w:t>Init containers are like “setup tasks” that prepare the environment before the main application runs.</w:t>
        <w:br/>
        <w:t>They run sequentially, one after another, and only once per Pod start.</w:t>
        <w:br/>
        <w:t>________________</w:t>
        <w:br/>
        <w:t>Why init containers are used</w:t>
        <w:br/>
        <w:t>They help handle pre-start dependencies, such as:</w:t>
        <w:br/>
        <w:t>* Waiting for a database to be ready</w:t>
        <w:br/>
        <w:t>* Downloading configuration or code</w:t>
        <w:br/>
        <w:t>* Setting up files or permissions</w:t>
        <w:br/>
        <w:t>* Running initialization scripts</w:t>
        <w:br/>
        <w:t>* Checking external services</w:t>
        <w:br/>
        <w:t>________________</w:t>
        <w:br/>
        <w:t>How they work</w:t>
        <w:br/>
        <w:t>1. Pod starts</w:t>
        <w:br/>
        <w:t>2. Init containers run in order</w:t>
        <w:br/>
        <w:t>3. Each init container must complete successfully</w:t>
        <w:br/>
        <w:t>4. If any init container fails → Pod restarts (based on restart policy)</w:t>
        <w:br/>
        <w:t>5. After all init containers succeed → main containers start</w:t>
        <w:br/>
        <w:t>________________</w:t>
        <w:br/>
        <w:t>Key behavior</w:t>
        <w:br/>
        <w:t>* Run before app containers</w:t>
        <w:br/>
        <w:t>* Run sequentially (not parallel)</w:t>
        <w:br/>
        <w:t>* Must finish successfully</w:t>
        <w:br/>
        <w:t>* Not restarted unless Pod restarts</w:t>
        <w:br/>
        <w:t>________________</w:t>
        <w:br/>
        <w:t>Example YAML</w:t>
        <w:br/>
        <w:t>apiVersion: v1</w:t>
        <w:br/>
        <w:t>kind: Pod</w:t>
        <w:br/>
        <w:t>metadata:</w:t>
        <w:br/>
        <w:t>name: my-app</w:t>
        <w:br/>
        <w:t>spec:</w:t>
        <w:br/>
        <w:t>initContainers:</w:t>
        <w:br/>
        <w:t>- name: init-db-check</w:t>
        <w:br/>
        <w:t>image: busybox</w:t>
        <w:br/>
        <w:t>command: ['sh', '-c', 'until nslookup db; do echo waiting for db; sleep 2; done']</w:t>
        <w:br/>
        <w:t>containers:</w:t>
        <w:br/>
        <w:t>- name: app</w:t>
        <w:br/>
        <w:t>image: nginx</w:t>
        <w:br/>
        <w:t>________________</w:t>
        <w:br/>
        <w:t>What happens here</w:t>
        <w:br/>
        <w:t>* Init container waits for database DNS to resolve</w:t>
        <w:br/>
        <w:t>* Only after DB is reachable → main NGINX container starts</w:t>
        <w:br/>
        <w:t>________________</w:t>
        <w:br/>
        <w:t>Multiple init containers</w:t>
        <w:br/>
        <w:t>You can have many init containers:</w:t>
        <w:br/>
        <w:t>initContainers:</w:t>
        <w:br/>
        <w:t>- name: init-1</w:t>
        <w:br/>
        <w:t>- name: init-2</w:t>
        <w:br/>
        <w:t>- name: init-3</w:t>
        <w:br/>
        <w:t>Execution order:</w:t>
        <w:br/>
        <w:t>init-1 → init-2 → init-3 → app container</w:t>
        <w:br/>
        <w:t>________________</w:t>
        <w:br/>
        <w:t>Init containers vs app containers</w:t>
        <w:br/>
        <w:t>Feature</w:t>
        <w:br/>
        <w:t>Init Container</w:t>
        <w:br/>
        <w:t>App Container</w:t>
        <w:br/>
        <w:t>When runs</w:t>
        <w:br/>
        <w:t>Before app</w:t>
        <w:br/>
        <w:t>After init completes</w:t>
        <w:br/>
        <w:t>Lifecycle</w:t>
        <w:br/>
        <w:t>Must finish</w:t>
        <w:br/>
        <w:t>Runs continuously</w:t>
        <w:br/>
        <w:t>Restart behavior</w:t>
        <w:br/>
        <w:t>On Pod restart</w:t>
        <w:br/>
        <w:t>Based on restartPolicy</w:t>
        <w:br/>
        <w:t>Purpose</w:t>
        <w:br/>
        <w:t>Setup tasks</w:t>
        <w:br/>
        <w:t>Main workload</w:t>
        <w:br/>
        <w:t>________________</w:t>
        <w:br/>
        <w:t>Key use cases</w:t>
        <w:br/>
        <w:t>* Dependency checks (DB, API readiness)</w:t>
        <w:br/>
        <w:t>* Preloading data or configs</w:t>
        <w:br/>
        <w:t>* Security setup (certs, secrets preparation)</w:t>
        <w:br/>
        <w:t>* File system initialization</w:t>
        <w:br/>
        <w:t>* Migration scripts before app start</w:t>
        <w:br/>
        <w:t>________________</w:t>
        <w:br/>
        <w:t>Simple analogy</w:t>
        <w:br/>
        <w:t>Think of a restaurant:</w:t>
        <w:br/>
        <w:t>* Init containers = kitchen setup staff (cleaning, prepping ingredients)</w:t>
        <w:br/>
        <w:t>* App container = chefs serving food</w:t>
        <w:br/>
        <w:t>Chefs cannot start until setup is complete.</w:t>
        <w:br/>
        <w:t>________________</w:t>
        <w:br/>
        <w:t>Important characteristics</w:t>
        <w:br/>
        <w:t>* Run in the same Pod network and volume context</w:t>
        <w:br/>
        <w:t>* Share volumes with app containers</w:t>
        <w:br/>
        <w:t>* Can use different images than main container</w:t>
        <w:br/>
        <w:t>* Must succeed for Pod to become ready</w:t>
        <w:br/>
        <w:t>________________</w:t>
        <w:br/>
        <w:t>Interview-ready definition</w:t>
        <w:br/>
        <w:t>Init containers in Kubernetes are specialized containers that run sequentially before application containers in a Pod and must complete successfully, performing initialization tasks such as dependency checks, setup scripts, and configuration preparation before the main workload starts.</w:t>
      </w:r>
    </w:p>
    <w:p>
      <w:pPr>
        <w:pStyle w:val="Heading3"/>
        <w:keepNext/>
      </w:pPr>
      <w:r>
        <w:t>Q1912. Explain Sidecar Containers.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Sidecar Containers.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Q1913. Difference between ClusterIP and NodePort.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Difference between ClusterIP and NodePort. should be compared by purpose, scope, operational impact, rollback behavior, and production risk.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Q1914. Difference between LoadBalancer and Ingress.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Difference between LoadBalancer and Ingress. should be compared by purpose, scope, operational impact, rollback behavior, and production risk.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Q1915. Explain Ingress Controller.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Ingress Controller.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Q1916. Explain Network Policies.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Network Policies in Kubernetes are rules that control how Pods communicate with each other and with external endpoints at the IP and port level.</w:t>
        <w:br/>
        <w:t>They act like a firewall for Pods inside a cluster.</w:t>
        <w:br/>
        <w:t>________________</w:t>
        <w:br/>
        <w:t>Core idea</w:t>
        <w:br/>
        <w:t>A Network Policy defines which traffic is allowed or blocked between Pods.</w:t>
        <w:br/>
        <w:t>By default:</w:t>
        <w:br/>
        <w:t>* All Pods can communicate with all other Pods (open network)</w:t>
        <w:br/>
        <w:t>With Network Policies:</w:t>
        <w:br/>
        <w:t>* You explicitly allow only specific traffic</w:t>
        <w:br/>
        <w:t>________________</w:t>
        <w:br/>
        <w:t>Why Network Policies are used</w:t>
        <w:br/>
        <w:t>They help to:</w:t>
        <w:br/>
        <w:t>* Improve cluster security</w:t>
        <w:br/>
        <w:t>* Isolate applications (multi-tenant environments)</w:t>
        <w:br/>
        <w:t>* Restrict database access</w:t>
        <w:br/>
        <w:t>* Control east-west traffic (service-to-service)</w:t>
        <w:br/>
        <w:t>* Reduce attack surface inside cluster</w:t>
        <w:br/>
        <w:t>________________</w:t>
        <w:br/>
        <w:t>How it works</w:t>
        <w:br/>
        <w:t>Network Policies are enforced by a CNI plugin (Container Network Interface) that supports them, such as:</w:t>
        <w:br/>
        <w:t>* Calico</w:t>
        <w:br/>
        <w:t>* Cilium</w:t>
        <w:br/>
        <w:t>* Weave Net</w:t>
        <w:br/>
        <w:t>________________</w:t>
        <w:br/>
        <w:t>Important concept</w:t>
        <w:br/>
        <w:t>👉 Network Policies are opt-in</w:t>
        <w:br/>
        <w:t>* If no policy exists → all traffic is allowed</w:t>
        <w:br/>
        <w:t>* Once a policy selects a Pod → default-deny behavior applies (for that Pod)</w:t>
        <w:br/>
        <w:t>________________</w:t>
        <w:br/>
        <w:t>Types of traffic rules</w:t>
        <w:br/>
        <w:t>1. Ingress (incoming traffic)</w:t>
        <w:br/>
        <w:t>Controls who can send traffic to the Pod.</w:t>
        <w:br/>
        <w:t>2. Egress (outgoing traffic)</w:t>
        <w:br/>
        <w:t>Controls where the Pod can send traffic.</w:t>
        <w:br/>
        <w:t>________________</w:t>
        <w:br/>
        <w:t>Example Network Policy</w:t>
        <w:br/>
        <w:t>apiVersion: networking.k8s.io/v1</w:t>
        <w:br/>
        <w:t>kind: NetworkPolicy</w:t>
        <w:br/>
        <w:t>metadata:</w:t>
        <w:br/>
        <w:t>name: allow-app-to-db</w:t>
        <w:br/>
        <w:t>spec:</w:t>
        <w:br/>
        <w:t>podSelector:</w:t>
        <w:br/>
        <w:t>matchLabels:</w:t>
        <w:br/>
        <w:t>role: db</w:t>
        <w:br/>
        <w:t>policyTypes:</w:t>
        <w:br/>
        <w:t>- Ingress</w:t>
        <w:br/>
        <w:t>ingress:</w:t>
        <w:br/>
        <w:t>- from:</w:t>
        <w:br/>
        <w:t>- podSelector:</w:t>
        <w:br/>
        <w:t>matchLabels:</w:t>
        <w:br/>
        <w:t>role: app</w:t>
        <w:br/>
        <w:t>ports:</w:t>
        <w:br/>
        <w:t>- protocol: TCP</w:t>
        <w:br/>
        <w:t>port: 5432</w:t>
        <w:br/>
        <w:t>________________</w:t>
        <w:br/>
        <w:t>What this means</w:t>
        <w:br/>
        <w:t>* Only Pods with label role=app</w:t>
        <w:br/>
        <w:t>* Can access Pods with role=db</w:t>
        <w:br/>
        <w:t>* Only on port 5432 (PostgreSQL)</w:t>
        <w:br/>
        <w:t>Everything else is blocked.</w:t>
        <w:br/>
        <w:t>________________</w:t>
        <w:br/>
        <w:t>Key components</w:t>
        <w:br/>
        <w:t>1. podSelector</w:t>
        <w:br/>
        <w:t>Selects which Pods the policy applies to</w:t>
        <w:br/>
        <w:t>________________</w:t>
        <w:br/>
        <w:t>2. ingress rules</w:t>
        <w:br/>
        <w:t>Defines allowed incoming traffic</w:t>
        <w:br/>
        <w:t>________________</w:t>
        <w:br/>
        <w:t>3. egress rules</w:t>
        <w:br/>
        <w:t>Defines allowed outgoing traffic</w:t>
        <w:br/>
        <w:t>________________</w:t>
        <w:br/>
        <w:t>4. namespaceSelector (optional)</w:t>
        <w:br/>
        <w:t>Controls traffic between namespaces</w:t>
        <w:br/>
        <w:t>________________</w:t>
        <w:br/>
        <w:t>5. ports</w:t>
        <w:br/>
        <w:t>Restricts allowed ports and protocols</w:t>
        <w:br/>
        <w:t>________________</w:t>
        <w:br/>
        <w:t>Default behavior</w:t>
        <w:br/>
        <w:t>Scenario</w:t>
        <w:br/>
        <w:t>Behavior</w:t>
        <w:br/>
        <w:t>No NetworkPolicy</w:t>
        <w:br/>
        <w:t>All traffic allowed</w:t>
        <w:br/>
        <w:t>Policy exists for Pod</w:t>
        <w:br/>
        <w:t>Only allowed traffic passes</w:t>
        <w:br/>
        <w:t>________________</w:t>
        <w:br/>
        <w:t>Simple analogy</w:t>
        <w:br/>
        <w:t>Think of Pods like rooms in a building:</w:t>
        <w:br/>
        <w:t>* No policy → all doors open</w:t>
        <w:br/>
        <w:t>* Network Policy → security guard decides who can enter or leave each room</w:t>
        <w:br/>
        <w:t>________________</w:t>
        <w:br/>
        <w:t>Use cases</w:t>
        <w:br/>
        <w:t>* Database isolation (only backend can access DB)</w:t>
        <w:br/>
        <w:t>* Microservice segmentation</w:t>
        <w:br/>
        <w:t>* Blocking external access to internal services</w:t>
        <w:br/>
        <w:t>* Securing multi-tenant clusters</w:t>
        <w:br/>
        <w:t>________________</w:t>
        <w:br/>
        <w:t>Important limitation</w:t>
        <w:br/>
        <w:t>Network Policies only work if:</w:t>
        <w:br/>
        <w:t>* Your CNI supports them (e.g., Calico, Cilium)</w:t>
        <w:br/>
        <w:t>* Otherwise they are ignored</w:t>
        <w:br/>
        <w:t>________________</w:t>
        <w:br/>
        <w:t>Best practices</w:t>
        <w:br/>
        <w:t>* Start with default-deny policies</w:t>
        <w:br/>
        <w:t>* Explicitly allow required traffic</w:t>
        <w:br/>
        <w:t>* Use labels consistently</w:t>
        <w:br/>
        <w:t>* Combine ingress + egress rules for full control</w:t>
        <w:br/>
        <w:t>________________</w:t>
        <w:br/>
        <w:t>Interview-ready definition</w:t>
        <w:br/>
        <w:t>A Network Policy in Kubernetes is a security resource that defines rules for controlling ingress and egress traffic at the Pod level, acting as a firewall within the cluster and enforcing communication restrictions based on labels, namespaces, ports, and protocols using a compatible CNI plugin.</w:t>
      </w:r>
    </w:p>
    <w:p>
      <w:pPr>
        <w:pStyle w:val="Heading3"/>
        <w:keepNext/>
      </w:pPr>
      <w:r>
        <w:t>Q1917. Explain RBAC.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RBAC stands for Role-Based Access Control. It assigns permissions through roles mapped to users, groups, or service accounts. In Kubernetes, RBAC uses Roles, ClusterRoles, RoleBindings, and ClusterRoleBindings. Good RBAC design separates admin, developer, CI/CD, read-only, and security responsibilities.</w:t>
      </w:r>
    </w:p>
    <w:p>
      <w:pPr>
        <w:pStyle w:val="Heading3"/>
        <w:keepNext/>
      </w:pPr>
      <w:r>
        <w:t>Q1918. Explain Service Accounts.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Service Account in Kubernetes is an identity used by applications (Pods) to interact with the Kubernetes API and cluster resources.</w:t>
        <w:br/>
        <w:t>________________</w:t>
        <w:br/>
        <w:t>Core idea</w:t>
        <w:br/>
        <w:t>Service Accounts are the “machine identity” for workloads running inside Kubernetes.</w:t>
        <w:br/>
        <w:t>While users represent humans, service accounts represent applications and system processes.</w:t>
        <w:br/>
        <w:t>________________</w:t>
        <w:br/>
        <w:t>Why service accounts are needed</w:t>
        <w:br/>
        <w:t>Inside a cluster:</w:t>
        <w:br/>
        <w:t>* Pods may need to talk to the Kubernetes API</w:t>
        <w:br/>
        <w:t>* Example: read ConfigMaps, list Pods, access Secrets</w:t>
        <w:br/>
        <w:t>Service accounts provide:</w:t>
        <w:br/>
        <w:t>* Authentication (who are you?)</w:t>
        <w:br/>
        <w:t>* Authorization (what are you allowed to do?)</w:t>
        <w:br/>
        <w:t>________________</w:t>
        <w:br/>
        <w:t>How it works</w:t>
        <w:br/>
        <w:t>1. A Service Account is created in a namespace</w:t>
        <w:br/>
        <w:t>2. Kubernetes generates a token (JWT) for it</w:t>
        <w:br/>
        <w:t>3. That token is mounted inside Pods</w:t>
        <w:br/>
        <w:t>4. Pod uses the token to authenticate with the API server</w:t>
        <w:br/>
        <w:t>________________</w:t>
        <w:br/>
        <w:t>Default service account</w:t>
        <w:br/>
        <w:t>* Every namespace has a default service account</w:t>
        <w:br/>
        <w:t>* If you don’t specify one, Pods use it automatically</w:t>
        <w:br/>
        <w:t>* It has minimal permissions</w:t>
        <w:br/>
        <w:t>________________</w:t>
        <w:br/>
        <w:t>Example Service Account YAML</w:t>
        <w:br/>
        <w:t>apiVersion: v1</w:t>
        <w:br/>
        <w:t>kind: ServiceAccount</w:t>
        <w:br/>
        <w:t>metadata:</w:t>
        <w:br/>
        <w:t>name: app-sa</w:t>
        <w:br/>
        <w:t>namespace: default</w:t>
        <w:br/>
        <w:t>________________</w:t>
        <w:br/>
        <w:t>How a Pod uses it</w:t>
        <w:br/>
        <w:t>apiVersion: v1</w:t>
        <w:br/>
        <w:t>kind: Pod</w:t>
        <w:br/>
        <w:t>metadata:</w:t>
        <w:br/>
        <w:t>name: my-app</w:t>
        <w:br/>
        <w:t>spec:</w:t>
        <w:br/>
        <w:t>serviceAccountName: app-sa</w:t>
        <w:br/>
        <w:t>containers:</w:t>
        <w:br/>
        <w:t>- name: app</w:t>
        <w:br/>
        <w:t>image: nginx</w:t>
        <w:br/>
        <w:t>________________</w:t>
        <w:br/>
        <w:t>What service accounts are used for</w:t>
        <w:br/>
        <w:t>1. Accessing Kubernetes API</w:t>
        <w:br/>
        <w:t>* List Pods</w:t>
        <w:br/>
        <w:t>* Watch Services</w:t>
        <w:br/>
        <w:t>* Read ConfigMaps/Secrets</w:t>
        <w:br/>
        <w:t>2. Controller operations</w:t>
        <w:br/>
        <w:t>* Used by controllers like Deployments, Jobs, etc.</w:t>
        <w:br/>
        <w:t>3. CI/CD pipelines</w:t>
        <w:br/>
        <w:t>* Automating deployments inside cluster</w:t>
        <w:br/>
        <w:t>________________</w:t>
        <w:br/>
        <w:t>Service Account vs User Account</w:t>
        <w:br/>
        <w:t>Feature</w:t>
        <w:br/>
        <w:t>Service Account</w:t>
        <w:br/>
        <w:t>User Account</w:t>
        <w:br/>
        <w:t>Used by</w:t>
        <w:br/>
        <w:t>Pods / applications</w:t>
        <w:br/>
        <w:t>Humans</w:t>
        <w:br/>
        <w:t>Managed by</w:t>
        <w:br/>
        <w:t>Kubernetes</w:t>
        <w:br/>
        <w:t>External systems (LDAP, OIDC)</w:t>
        <w:br/>
        <w:t>Scope</w:t>
        <w:br/>
        <w:t>Namespace-based</w:t>
        <w:br/>
        <w:t>Cluster-wide or external</w:t>
        <w:br/>
        <w:t>Authentication</w:t>
        <w:br/>
        <w:t>Tokens</w:t>
        <w:br/>
        <w:t>Passwords/certs/OIDC</w:t>
        <w:br/>
        <w:t>________________</w:t>
        <w:br/>
        <w:t>RBAC integration</w:t>
        <w:br/>
        <w:t>Service Accounts are used with RBAC (Role-Based Access Control):</w:t>
        <w:br/>
        <w:t>* Role defines permissions</w:t>
        <w:br/>
        <w:t>* RoleBinding assigns permissions to a service account</w:t>
        <w:br/>
        <w:t>________________</w:t>
        <w:br/>
        <w:t>Example RBAC binding</w:t>
        <w:br/>
        <w:t>kind: RoleBinding</w:t>
        <w:br/>
        <w:t>subjects:</w:t>
        <w:br/>
        <w:t>- kind: ServiceAccount</w:t>
        <w:br/>
        <w:t>name: app-sa</w:t>
        <w:br/>
        <w:t>roleRef:</w:t>
        <w:br/>
        <w:t>kind: Role</w:t>
        <w:br/>
        <w:t>name: pod-reader</w:t>
        <w:br/>
        <w:t>________________</w:t>
        <w:br/>
        <w:t>Security best practices</w:t>
        <w:br/>
        <w:t>* Avoid using default service account in production</w:t>
        <w:br/>
        <w:t>* Give least privilege access</w:t>
        <w:br/>
        <w:t>* Rotate tokens when needed</w:t>
        <w:br/>
        <w:t>* Disable auto-mounting token if not required:</w:t>
        <w:br/>
        <w:t>automountServiceAccountToken: false</w:t>
        <w:br/>
        <w:t>________________</w:t>
        <w:br/>
        <w:t>Simple analogy</w:t>
        <w:br/>
        <w:t>Think of a company:</w:t>
        <w:br/>
        <w:t>* Users = employees (humans)</w:t>
        <w:br/>
        <w:t>* Service Accounts = system robots / software agents</w:t>
        <w:br/>
        <w:t>* Permissions = what each is allowed to access</w:t>
        <w:br/>
        <w:t>________________</w:t>
        <w:br/>
        <w:t>Interview-ready definition</w:t>
        <w:br/>
        <w:t>A Service Account in Kubernetes is an identity used by applications and system components running in pods to authenticate with the Kubernetes API server and access cluster resources securely through RBAC-based permissions.</w:t>
      </w:r>
    </w:p>
    <w:p>
      <w:pPr>
        <w:pStyle w:val="Heading3"/>
        <w:keepNext/>
      </w:pPr>
      <w:r>
        <w:t>Q1919. Explain Workload Identity.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Workload Identity.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Q1920. Explain Taints and Tolerations.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Taints and tolerations in Kubernetes are mechanisms used to control which Pods are allowed to run on which Nodes.</w:t>
        <w:br/>
        <w:t>They work together to implement node-level restrictions and exceptions.</w:t>
        <w:br/>
        <w:t>________________</w:t>
        <w:br/>
        <w:t>Core idea</w:t>
        <w:br/>
        <w:t>Taints are applied on nodes (to repel pods)</w:t>
        <w:br/>
        <w:t>Tolerations are applied on pods (to allow them in)</w:t>
        <w:br/>
        <w:t>So:</w:t>
        <w:br/>
        <w:t>* Taint = “Stay away from me” (node says this)</w:t>
        <w:br/>
        <w:t>* Toleration = “I can tolerate this condition” (pod says this)</w:t>
        <w:br/>
        <w:t>________________</w:t>
        <w:br/>
        <w:t>1. Taints</w:t>
        <w:br/>
        <w:t>A taint is applied to a node to prevent unwanted pods from scheduling there.</w:t>
        <w:br/>
        <w:t>Format:</w:t>
        <w:br/>
        <w:t>key=value:effect</w:t>
        <w:br/>
        <w:t>________________</w:t>
        <w:br/>
        <w:t>Effects of taints</w:t>
        <w:br/>
        <w:t>1. NoSchedule</w:t>
        <w:br/>
        <w:t>* Pods without toleration will NOT be scheduled</w:t>
        <w:br/>
        <w:t>2. PreferNoSchedule</w:t>
        <w:br/>
        <w:t>* Kubernetes tries to avoid placing pods, but not strict</w:t>
        <w:br/>
        <w:t>3. NoExecute</w:t>
        <w:br/>
        <w:t>* Existing pods are also evicted immediately</w:t>
        <w:br/>
        <w:t>________________</w:t>
        <w:br/>
        <w:t>Example taint</w:t>
        <w:br/>
        <w:t>kubectl taint nodes node1 key=dedicated:NoSchedule</w:t>
        <w:br/>
        <w:t>This means:</w:t>
        <w:br/>
        <w:t>“Do not schedule normal pods on this node”</w:t>
        <w:br/>
        <w:t>________________</w:t>
        <w:br/>
        <w:t>2. Tolerations</w:t>
        <w:br/>
        <w:t>A toleration is defined in a Pod to allow it to be scheduled onto a tainted node.</w:t>
        <w:br/>
        <w:t>It does NOT force scheduling—only allows it.</w:t>
        <w:br/>
        <w:t>________________</w:t>
        <w:br/>
        <w:t>Example toleration</w:t>
        <w:br/>
        <w:t>tolerations:</w:t>
        <w:br/>
        <w:t>- key: "dedicated"</w:t>
        <w:br/>
        <w:t>operator: "Equal"</w:t>
        <w:br/>
        <w:t>value: "dev"</w:t>
        <w:br/>
        <w:t>effect: "NoSchedule"</w:t>
        <w:br/>
        <w:t>________________</w:t>
        <w:br/>
        <w:t>Meaning</w:t>
        <w:br/>
        <w:t>“This pod is allowed to run on nodes tainted with dedicated=dev:NoSchedule”</w:t>
        <w:br/>
        <w:t>________________</w:t>
        <w:br/>
        <w:t>How they work together</w:t>
        <w:br/>
        <w:t>Node (Taint)</w:t>
        <w:br/>
        <w:t>Pod (Toleration)</w:t>
        <w:br/>
        <w:t>Result</w:t>
        <w:br/>
        <w:t>No taint</w:t>
        <w:br/>
        <w:t>Any pod</w:t>
        <w:br/>
        <w:t>Allowed</w:t>
        <w:br/>
        <w:t>Taint exists</w:t>
        <w:br/>
        <w:t>No toleration</w:t>
        <w:br/>
        <w:t>Blocked</w:t>
        <w:br/>
        <w:t>Taint exists</w:t>
        <w:br/>
        <w:t>Matching toleration</w:t>
        <w:br/>
        <w:t>Allowed</w:t>
        <w:br/>
        <w:t>________________</w:t>
        <w:br/>
        <w:t>Real-world use cases</w:t>
        <w:br/>
        <w:t>1. Dedicated nodes</w:t>
        <w:br/>
        <w:t>* GPU nodes only for ML workloads</w:t>
        <w:br/>
        <w:t>2. System nodes</w:t>
        <w:br/>
        <w:t>* Only system pods allowed</w:t>
        <w:br/>
        <w:t>3. Isolation</w:t>
        <w:br/>
        <w:t>* Separate dev / prod workloads</w:t>
        <w:br/>
        <w:t>4. Critical workloads</w:t>
        <w:br/>
        <w:t>* Ensure important services get reserved nodes</w:t>
        <w:br/>
        <w:t>________________</w:t>
        <w:br/>
        <w:t>Example scenario</w:t>
        <w:br/>
        <w:t>Node:</w:t>
        <w:br/>
        <w:t>kubectl taint nodes gpu-node gpu=true:NoSchedule</w:t>
        <w:br/>
        <w:t>Pod:</w:t>
        <w:br/>
        <w:t>tolerations:</w:t>
        <w:br/>
        <w:t>- key: "gpu"</w:t>
        <w:br/>
        <w:t>operator: "Equal"</w:t>
        <w:br/>
        <w:t>value: "true"</w:t>
        <w:br/>
        <w:t>effect: "NoSchedule"</w:t>
        <w:br/>
        <w:t>Only GPU-enabled pods can run there.</w:t>
        <w:br/>
        <w:t>________________</w:t>
        <w:br/>
        <w:t>Important concept</w:t>
        <w:br/>
        <w:t>* Taints repel pods</w:t>
        <w:br/>
        <w:t>* Tolerations do not attract pods</w:t>
        <w:br/>
        <w:t>To attract pods, you need:</w:t>
        <w:br/>
        <w:t>* Node affinity or nodeSelector</w:t>
        <w:br/>
        <w:t>________________</w:t>
        <w:br/>
        <w:t>Taints vs Node Affinity</w:t>
        <w:br/>
        <w:t>Feature</w:t>
        <w:br/>
        <w:t>Taints &amp; Tolerations</w:t>
        <w:br/>
        <w:t>Node Affinity</w:t>
        <w:br/>
        <w:t>Purpose</w:t>
        <w:br/>
        <w:t>Block unwanted pods</w:t>
        <w:br/>
        <w:t>Prefer/require nodes</w:t>
        <w:br/>
        <w:t>Direction</w:t>
        <w:br/>
        <w:t>Node → Pod (repel)</w:t>
        <w:br/>
        <w:t>Pod → Node (select)</w:t>
        <w:br/>
        <w:t>Use case</w:t>
        <w:br/>
        <w:t>Isolation</w:t>
        <w:br/>
        <w:t>Placement control</w:t>
        <w:br/>
        <w:t>________________</w:t>
        <w:br/>
        <w:t>Simple analogy</w:t>
        <w:br/>
        <w:t>Think of a club:</w:t>
        <w:br/>
        <w:t>* Taint = “VIP-only entry”</w:t>
        <w:br/>
        <w:t>* Toleration = “I have VIP pass”</w:t>
        <w:br/>
        <w:t>* Node affinity = “I want to go to this club”</w:t>
        <w:br/>
        <w:t>________________</w:t>
        <w:br/>
        <w:t>Interview-ready definition</w:t>
        <w:br/>
        <w:t>Taints and tolerations in Kubernetes are mechanisms used to control pod scheduling by allowing nodes to repel certain pods using taints, while pods can explicitly declare tolerations to override these restrictions and be scheduled onto those nodes.</w:t>
      </w:r>
    </w:p>
    <w:p>
      <w:pPr>
        <w:pStyle w:val="Heading3"/>
        <w:keepNext/>
      </w:pPr>
      <w:r>
        <w:t>Q1921. Explain Node Affinity.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Node affinity is a scheduling feature in Kubernetes that lets you control which nodes a Pod can or should run on based on node labels.</w:t>
        <w:br/>
        <w:t>________________</w:t>
        <w:br/>
        <w:t>Core idea</w:t>
        <w:br/>
        <w:t>Node affinity tells the scheduler: “Place this Pod on nodes that match these rules.”</w:t>
        <w:br/>
        <w:t>It is a more expressive and flexible replacement for nodeSelector.</w:t>
        <w:br/>
        <w:t>________________</w:t>
        <w:br/>
        <w:t>Why node affinity is used</w:t>
        <w:br/>
        <w:t>It helps you:</w:t>
        <w:br/>
        <w:t>* Run workloads on specific hardware (GPU, SSD, high-memory nodes)</w:t>
        <w:br/>
        <w:t>* Separate environments (dev, staging, prod)</w:t>
        <w:br/>
        <w:t>* Control placement across zones/regions</w:t>
        <w:br/>
        <w:t>* Optimize performance and cost</w:t>
        <w:br/>
        <w:t>________________</w:t>
        <w:br/>
        <w:t>How it works</w:t>
        <w:br/>
        <w:t>Nodes have labels like:</w:t>
        <w:br/>
        <w:t>disktype: ssd</w:t>
        <w:br/>
        <w:t>zone: us-east-1a</w:t>
        <w:br/>
        <w:t>gpu: true</w:t>
        <w:br/>
        <w:t>Pod defines affinity rules to match these labels.</w:t>
        <w:br/>
        <w:t>________________</w:t>
        <w:br/>
        <w:t>Types of node affinity</w:t>
        <w:br/>
        <w:t>1. Required (Hard rule)</w:t>
        <w:br/>
        <w:t>Pod MUST run only on matching nodes</w:t>
        <w:br/>
        <w:t>* Strict constraint</w:t>
        <w:br/>
        <w:t>* If no node matches → Pod stays Pending</w:t>
        <w:br/>
        <w:t>Example:</w:t>
        <w:br/>
        <w:t>nodeAffinity:</w:t>
        <w:br/>
        <w:t>requiredDuringSchedulingIgnoredDuringExecution:</w:t>
        <w:br/>
        <w:t>nodeSelectorTerms:</w:t>
        <w:br/>
        <w:t>- matchExpressions:</w:t>
        <w:br/>
        <w:t>- key: disktype</w:t>
        <w:br/>
        <w:t>operator: In</w:t>
        <w:br/>
        <w:t>values:</w:t>
        <w:br/>
        <w:t>- ssd</w:t>
        <w:br/>
        <w:t>________________</w:t>
        <w:br/>
        <w:t>2. Preferred (Soft rule)</w:t>
        <w:br/>
        <w:t>Scheduler tries best to match, but not mandatory</w:t>
        <w:br/>
        <w:t>* Used for optimization, not restriction</w:t>
        <w:br/>
        <w:t>* Pod still runs if no preferred node exists</w:t>
        <w:br/>
        <w:t>Example:</w:t>
        <w:br/>
        <w:t>nodeAffinity:</w:t>
        <w:br/>
        <w:t>preferredDuringSchedulingIgnoredDuringExecution:</w:t>
        <w:br/>
        <w:t>- weight: 1</w:t>
        <w:br/>
        <w:t>preference:</w:t>
        <w:br/>
        <w:t>matchExpressions:</w:t>
        <w:br/>
        <w:t>- key: zone</w:t>
        <w:br/>
        <w:t>operator: In</w:t>
        <w:br/>
        <w:t>values:</w:t>
        <w:br/>
        <w:t>- us-east-1a</w:t>
        <w:br/>
        <w:t>________________</w:t>
        <w:br/>
        <w:t>Operators used</w:t>
        <w:br/>
        <w:t>* In</w:t>
        <w:br/>
        <w:t>* NotIn</w:t>
        <w:br/>
        <w:t>* Exists</w:t>
        <w:br/>
        <w:t>* DoesNotExist</w:t>
        <w:br/>
        <w:t>* Gt, Lt</w:t>
        <w:br/>
        <w:t>________________</w:t>
        <w:br/>
        <w:t>Node affinity vs nodeSelector</w:t>
        <w:br/>
        <w:t>Feature</w:t>
        <w:br/>
        <w:t>nodeSelector</w:t>
        <w:br/>
        <w:t>node affinity</w:t>
        <w:br/>
        <w:t>Flexibility</w:t>
        <w:br/>
        <w:t>Low</w:t>
        <w:br/>
        <w:t>High</w:t>
        <w:br/>
        <w:t>Logic</w:t>
        <w:br/>
        <w:t>Exact match</w:t>
        <w:br/>
        <w:t>Complex expressions</w:t>
        <w:br/>
        <w:t>Required/Preferred</w:t>
        <w:br/>
        <w:t>No</w:t>
        <w:br/>
        <w:t>Yes</w:t>
        <w:br/>
        <w:t>Use case</w:t>
        <w:br/>
        <w:t>Simple scheduling</w:t>
        <w:br/>
        <w:t>Advanced scheduling</w:t>
        <w:br/>
        <w:t>________________</w:t>
        <w:br/>
        <w:t>Types of affinity scope</w:t>
        <w:br/>
        <w:t>1. During scheduling</w:t>
        <w:br/>
        <w:t>* Controls initial placement</w:t>
        <w:br/>
        <w:t>2. During execution</w:t>
        <w:br/>
        <w:t>* IgnoredDuringExecution means:</w:t>
        <w:br/>
        <w:t>* If node labels change after scheduling, Pod is NOT evicted</w:t>
        <w:br/>
        <w:t>________________</w:t>
        <w:br/>
        <w:t>Simple analogy</w:t>
        <w:br/>
        <w:t>Think of it like job placement:</w:t>
        <w:br/>
        <w:t>* Node labels = company locations &amp; facilities</w:t>
        <w:br/>
        <w:t>* Pod = employee</w:t>
        <w:br/>
        <w:t>* Node affinity = “I want to work in a city with a data center and SSD storage”</w:t>
        <w:br/>
        <w:t>________________</w:t>
        <w:br/>
        <w:t>Interview-ready definition</w:t>
        <w:br/>
        <w:t>Node affinity in Kubernetes is a scheduling mechanism that allows pods to be assigned to nodes based on node labels using flexible rules, supporting both required (hard constraints) and preferred (soft preferences) conditions for pod placement.</w:t>
      </w:r>
    </w:p>
    <w:p>
      <w:pPr>
        <w:pStyle w:val="Heading3"/>
        <w:keepNext/>
      </w:pPr>
      <w:r>
        <w:t>Q1922. Explain Pod Affinity.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Pod Affinity.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Q1923. Explain Requests and Limits.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Requests and Limits.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Q1924. Explain QoS Classes.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 Kubernetes, QoS (Quality of Service) classes define how Pods are prioritized for resource allocation and eviction under pressure based on their CPU and memory requests and limits.</w:t>
        <w:br/>
        <w:t>________________</w:t>
        <w:br/>
        <w:t>Core idea</w:t>
        <w:br/>
        <w:t>QoS class determines how “important” a Pod is when the node runs out of resources.</w:t>
        <w:br/>
        <w:t>Kubernetes uses QoS to decide:</w:t>
        <w:br/>
        <w:t>* which Pods get killed first during memory pressure</w:t>
        <w:br/>
        <w:t>* how stable resource guarantees are for a Pod</w:t>
        <w:br/>
        <w:t>________________</w:t>
        <w:br/>
        <w:t>Why QoS classes matter</w:t>
        <w:br/>
        <w:t>They help Kubernetes:</w:t>
        <w:br/>
        <w:t>* Manage resource contention</w:t>
        <w:br/>
        <w:t>* Decide eviction order during node pressure</w:t>
        <w:br/>
        <w:t>* Ensure critical workloads stay alive</w:t>
        <w:br/>
        <w:t>* Improve cluster stability</w:t>
        <w:br/>
        <w:t>________________</w:t>
        <w:br/>
        <w:t>The 3 QoS classes</w:t>
        <w:br/>
        <w:t>1. Guaranteed (Highest priority)</w:t>
        <w:br/>
        <w:t>A Pod is Guaranteed when:</w:t>
        <w:br/>
        <w:t>* CPU request = CPU limit</w:t>
        <w:br/>
        <w:t>* Memory request = Memory limit</w:t>
        <w:br/>
        <w:t>* All containers define both</w:t>
        <w:br/>
        <w:t>Example</w:t>
        <w:br/>
        <w:t>resources:</w:t>
        <w:br/>
        <w:t>requests:</w:t>
        <w:br/>
        <w:t>cpu: "500m"</w:t>
        <w:br/>
        <w:t>memory: "256Mi"</w:t>
        <w:br/>
        <w:t>limits:</w:t>
        <w:br/>
        <w:t>cpu: "500m"</w:t>
        <w:br/>
        <w:t>memory: "256Mi"</w:t>
        <w:br/>
        <w:t>Behavior</w:t>
        <w:br/>
        <w:t>* Strongest stability</w:t>
        <w:br/>
        <w:t>* Least likely to be evicted</w:t>
        <w:br/>
        <w:t>* Reserved resources</w:t>
        <w:br/>
        <w:t>________________</w:t>
        <w:br/>
        <w:t>2. Burstable (Medium priority)</w:t>
        <w:br/>
        <w:t>A Pod is Burstable when:</w:t>
        <w:br/>
        <w:t>* Requests are defined</w:t>
        <w:br/>
        <w:t>* But requests ≠ limits OR limits are higher</w:t>
        <w:br/>
        <w:t>Example</w:t>
        <w:br/>
        <w:t>resources:</w:t>
        <w:br/>
        <w:t>requests:</w:t>
        <w:br/>
        <w:t>cpu: "200m"</w:t>
        <w:br/>
        <w:t>memory: "128Mi"</w:t>
        <w:br/>
        <w:t>limits:</w:t>
        <w:br/>
        <w:t>cpu: "1"</w:t>
        <w:br/>
        <w:t>memory: "512Mi"</w:t>
        <w:br/>
        <w:t>Behavior</w:t>
        <w:br/>
        <w:t>* Gets minimum guaranteed resources</w:t>
        <w:br/>
        <w:t>* Can burst beyond request if resources are available</w:t>
        <w:br/>
        <w:t>* May be evicted under pressure (after BestEffort)</w:t>
        <w:br/>
        <w:t>________________</w:t>
        <w:br/>
        <w:t>3. BestEffort (Lowest priority)</w:t>
        <w:br/>
        <w:t>A Pod is BestEffort when:</w:t>
        <w:br/>
        <w:t>* No CPU or memory requests or limits defined</w:t>
        <w:br/>
        <w:t>Example</w:t>
        <w:br/>
        <w:t>containers:</w:t>
        <w:br/>
        <w:t>- name: app</w:t>
        <w:br/>
        <w:t>image: nginx</w:t>
        <w:br/>
        <w:t>Behavior</w:t>
        <w:br/>
        <w:t>* No resource guarantees</w:t>
        <w:br/>
        <w:t>* First to be evicted under pressure</w:t>
        <w:br/>
        <w:t>* Uses leftover node resources</w:t>
        <w:br/>
        <w:t>________________</w:t>
        <w:br/>
        <w:t>Eviction priority order</w:t>
        <w:br/>
        <w:t>When a node is under memory pressure:</w:t>
        <w:br/>
        <w:t>BestEffort → Burstable → Guaranteed</w:t>
        <w:br/>
        <w:t>Guaranteed Pods are the safest.</w:t>
        <w:br/>
        <w:t>________________</w:t>
        <w:br/>
        <w:t>Simple analogy</w:t>
        <w:br/>
        <w:t>Think of a flight boarding system:</w:t>
        <w:br/>
        <w:t>* Guaranteed = Business class (reserved seat, priority boarding)</w:t>
        <w:br/>
        <w:t>* Burstable = Economy with extra baggage allowance (flexible)</w:t>
        <w:br/>
        <w:t>* BestEffort = Standby ticket (last to board, may be denied)</w:t>
        <w:br/>
        <w:t>________________</w:t>
        <w:br/>
        <w:t>Why QoS is important</w:t>
        <w:br/>
        <w:t>* Ensures critical apps (databases, APIs) stay running</w:t>
        <w:br/>
        <w:t>* Prevents resource starvation</w:t>
        <w:br/>
        <w:t>* Helps kubelet make eviction decisions</w:t>
        <w:br/>
        <w:t>* Stabilizes cluster under load</w:t>
        <w:br/>
        <w:t>________________</w:t>
        <w:br/>
        <w:t>Key internal usage</w:t>
        <w:br/>
        <w:t>* kubelet uses QoS to choose eviction victims</w:t>
        <w:br/>
        <w:t>* OOM (Out Of Memory) killer prioritizes BestEffort first</w:t>
        <w:br/>
        <w:t>* Scheduler uses requests, but eviction uses QoS class</w:t>
        <w:br/>
        <w:t>________________</w:t>
        <w:br/>
        <w:t>Best practices</w:t>
        <w:br/>
        <w:t>* Always set requests for production workloads</w:t>
        <w:br/>
        <w:t>* Avoid BestEffort in production</w:t>
        <w:br/>
        <w:t>* Use Guaranteed for critical systems (DBs, core APIs)</w:t>
        <w:br/>
        <w:t>* Use Burstable for general workloads</w:t>
        <w:br/>
        <w:t>________________</w:t>
        <w:br/>
        <w:t>Interview-ready definition</w:t>
        <w:br/>
        <w:t>QoS classes in Kubernetes define how Pods are categorized (Guaranteed, Burstable, BestEffort) based on their resource requests and limits, determining their priority during scheduling stability and eviction under resource pressure, with Guaranteed Pods being most protected and BestEffort Pods being the first to be evicted.</w:t>
      </w:r>
    </w:p>
    <w:p>
      <w:pPr>
        <w:pStyle w:val="Heading3"/>
        <w:keepNext/>
      </w:pPr>
      <w:r>
        <w:t>Q1925. Explain Readiness Probe.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Readiness Probe.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Q1926. Explain Liveness Probe.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Liveness Probe.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Q1927. Explain Startup Probe.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Startup Probe.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Q1928. Explain PVC.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PVC.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Q1929. Explain PV.</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PV.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Q1930. Explain StorageClass.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StorageClass.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Q1931. Explain HPA.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HPA.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Q1932. Explain VPA.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VPA (Vertical Pod Autoscaler) in Kubernetes is a mechanism that automatically adjusts the CPU and memory requests/limits of containers inside a Pod based on their actual usage.</w:t>
        <w:br/>
        <w:t>________________</w:t>
        <w:br/>
        <w:t>Core idea</w:t>
        <w:br/>
        <w:t>VPA scales up or down the resources of a pod, not the number of pods.</w:t>
        <w:br/>
        <w:t>* HPA → scales pods (horizontal)</w:t>
        <w:br/>
        <w:t>* VPA → scales resources per pod (vertical)</w:t>
        <w:br/>
        <w:t>________________</w:t>
        <w:br/>
        <w:t>Why VPA is used</w:t>
        <w:br/>
        <w:t>It helps to:</w:t>
        <w:br/>
        <w:t>* Right-size CPU and memory automatically</w:t>
        <w:br/>
        <w:t>* Prevent over-provisioning (waste)</w:t>
        <w:br/>
        <w:t>* Prevent under-provisioning (crashes/OOMKilled)</w:t>
        <w:br/>
        <w:t>* Improve cluster resource efficiency</w:t>
        <w:br/>
        <w:t>________________</w:t>
        <w:br/>
        <w:t>How VPA works</w:t>
        <w:br/>
        <w:t>1. VPA collects historical and real-time usage metrics</w:t>
        <w:br/>
        <w:t>2. It analyzes resource consumption patterns</w:t>
        <w:br/>
        <w:t>3. It recommends or applies new CPU/memory values</w:t>
      </w:r>
    </w:p>
    <w:p>
      <w:pPr>
        <w:pStyle w:val="Heading3"/>
        <w:keepNext/>
      </w:pPr>
      <w:r>
        <w:t>Q1933. Explain Cluster Autoscaler.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Cluster Autoscaler.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Q1934. Difference between HPA and Cluster Autoscaler.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Difference between HPA and Cluster Autoscaler. should be compared by purpose, scope, operational impact, rollback behavior, and production risk.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Q1935. Explain Rolling Update.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Rolling Update.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Q1936. Explain Recreate strategy.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Recreate strategy.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Q1937. Explain Blue-Green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Blue-green deployment is a release strategy where two identical production environments are maintained:</w:t>
        <w:br/>
        <w:t>* Blue environment → current live production version</w:t>
        <w:br/>
        <w:t>* Green environment → new version to be deployed</w:t>
        <w:br/>
        <w:t>The new application or ML model version is deployed to the green environment while the blue environment continues serving live traffic.</w:t>
        <w:br/>
        <w:t>Once testing and validation are successful, traffic is switched from blue to green with minimal downtime.</w:t>
        <w:br/>
        <w:t>If any issue occurs after deployment, traffic can quickly be redirected back to the blue environment, making rollback fast and safe.</w:t>
        <w:br/>
        <w:t>In MLOps and DevOps, blue-green deployment is commonly used to:</w:t>
        <w:br/>
        <w:t>* Minimize downtime during releases</w:t>
        <w:br/>
        <w:t>* Reduce deployment risk</w:t>
        <w:br/>
        <w:t>* Enable fast rollback</w:t>
        <w:br/>
        <w:t>* Validate new models or application versions safely</w:t>
        <w:br/>
        <w:t>It is usually implemented using:</w:t>
        <w:br/>
        <w:t>* Kubernetes services and ingress</w:t>
        <w:br/>
        <w:t>* Load balancers</w:t>
        <w:br/>
        <w:t>* CI/CD pipelines</w:t>
        <w:br/>
        <w:t>* Cloud traffic management tools</w:t>
        <w:br/>
        <w:t>Compared to canary deployment, blue-green deployment switches traffic completely between environments, while canary deployment gradually shifts traffic in phases.</w:t>
      </w:r>
    </w:p>
    <w:p>
      <w:pPr>
        <w:pStyle w:val="Heading3"/>
        <w:keepNext/>
      </w:pPr>
      <w:r>
        <w:t>Q1938. Explain Canary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Canary deployment routes a small percentage of production traffic to a new version while the majority continues to the stable version, allowing you to observe the new version's real-world behavior (error rate, latency, business metrics) on limited exposure before gradually increasing its traffic share or rolling back quickly if problems appear - it limits blast radius compared to deploying to 100% of traffic immediately.</w:t>
      </w:r>
    </w:p>
    <w:p>
      <w:pPr>
        <w:pStyle w:val="Heading3"/>
        <w:keepNext/>
      </w:pPr>
      <w:r>
        <w:t>Q1939. Explain Helm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Helm deployment.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Q1940. Explain Helm rollback.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Helm rollback.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Q1941. How do you troubleshoot Pending Pods?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Run `kubectl describe pod` and read the scheduling event message, which almost always states the exact reason - insufficient CPU/memory across all nodes, no node matching a required affinity/taint, or an exhausted ResourceQuota in the namespace. Check node capacity and current allocation with `kubectl describe nodes`, and verify cluster autoscaler is enabled and has room to add capacity if the issue is genuinely insufficient cluster-wide resources.</w:t>
      </w:r>
    </w:p>
    <w:p>
      <w:pPr>
        <w:pStyle w:val="Heading3"/>
        <w:keepNext/>
      </w:pPr>
      <w:r>
        <w:t>Q1942. How do you troubleshoot ImagePullBackOff?</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Q1943. How do you debug networking issues?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Q1944. What happens if API Server goes down?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Q1945. What happens if etcd fails?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if etcd fails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Q1946. Explain kube-dns/CoreDNS.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kube-dns/CoreDNS.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Q1947. Explain metrics-server.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metrics-server is a lightweight, cluster-wide component in Kubernetes that collects and exposes real-time resource usage metrics (CPU and memory) from nodes and pods.</w:t>
        <w:br/>
        <w:t>It is mainly used for autoscaling decisions (HPA) and basic cluster monitoring.</w:t>
        <w:br/>
        <w:t>________________</w:t>
        <w:br/>
        <w:t>Core idea</w:t>
        <w:br/>
        <w:t>metrics-server provides “how much CPU and memory is being used right now” for Pods and Nodes.</w:t>
        <w:br/>
        <w:t>________________</w:t>
        <w:br/>
        <w:t>Why metrics-server is used</w:t>
        <w:br/>
        <w:t>It helps Kubernetes:</w:t>
        <w:br/>
        <w:t>* Enable Horizontal Pod Autoscaler (HPA)</w:t>
        <w:br/>
        <w:t>* Provide live resource usage data</w:t>
        <w:br/>
        <w:t>* Support kubectl top commands</w:t>
        <w:br/>
        <w:t>* Monitor cluster load at a basic level</w:t>
        <w:br/>
        <w:t>________________</w:t>
        <w:br/>
        <w:t>What metrics-server collects</w:t>
        <w:br/>
        <w:t>1. Node metrics</w:t>
        <w:br/>
        <w:t>* CPU usage</w:t>
        <w:br/>
        <w:t>* Memory usage</w:t>
        <w:br/>
        <w:t>2. Pod metrics</w:t>
        <w:br/>
        <w:t>* CPU usage per Pod</w:t>
        <w:br/>
        <w:t>* Memory usage per Pod</w:t>
        <w:br/>
        <w:t>________________</w:t>
        <w:br/>
        <w:t>What it does NOT do</w:t>
        <w:br/>
        <w:t>metrics-server does NOT store or provide:</w:t>
        <w:br/>
        <w:t>* Historical data</w:t>
        <w:br/>
        <w:t>* Long-term monitoring</w:t>
        <w:br/>
        <w:t>* Detailed Kubernetes object state</w:t>
        <w:br/>
        <w:t>For that you use:</w:t>
        <w:br/>
        <w:t>* kube-state-metrics</w:t>
        <w:br/>
        <w:t>* Prometheus</w:t>
        <w:br/>
        <w:t>________________</w:t>
        <w:br/>
        <w:t>How it works</w:t>
        <w:br/>
        <w:t>1. metrics-server queries kubelet on each node</w:t>
        <w:br/>
        <w:t>2. kubelet collects metrics from cAdvisor</w:t>
        <w:br/>
        <w:t>3. metrics-server aggregates data</w:t>
        <w:br/>
        <w:t>4. exposes metrics via Kubernetes API</w:t>
        <w:br/>
        <w:t>________________</w:t>
        <w:br/>
        <w:t>Architecture</w:t>
        <w:br/>
        <w:t>Pods/Nodes → kubelet → cAdvisor → metrics-server → Kubernetes API</w:t>
        <w:br/>
        <w:t>________________</w:t>
        <w:br/>
        <w:t>Example usage</w:t>
        <w:br/>
        <w:t>1. kubectl top commands</w:t>
        <w:br/>
        <w:t>kubectl top node</w:t>
        <w:br/>
        <w:t>Output:</w:t>
        <w:br/>
        <w:t>node-1   250m CPU   60% memory</w:t>
        <w:br/>
        <w:t>node-2   180m CPU   45% memory</w:t>
        <w:br/>
        <w:t>________________</w:t>
        <w:br/>
        <w:t>kubectl top pod</w:t>
        <w:br/>
        <w:t>Output:</w:t>
        <w:br/>
        <w:t>nginx-pod   50m CPU   30Mi memory</w:t>
        <w:br/>
        <w:t>________________</w:t>
        <w:br/>
        <w:t>Role in autoscaling (HPA)</w:t>
        <w:br/>
        <w:t>metrics-server provides data for:</w:t>
        <w:br/>
        <w:t>HPA → checks CPU/memory usage → scales Pods up/down</w:t>
        <w:br/>
        <w:t>Example:</w:t>
        <w:br/>
        <w:t>* Target CPU: 50%</w:t>
        <w:br/>
        <w:t>* Current CPU: 80%</w:t>
        <w:br/>
        <w:t>→ HPA scales out Pods</w:t>
        <w:br/>
        <w:t>________________</w:t>
        <w:br/>
        <w:t>Key features</w:t>
        <w:br/>
        <w:t>* Lightweight (low resource usage)</w:t>
        <w:br/>
        <w:t>* Real-time metrics</w:t>
        <w:br/>
        <w:t>* Cluster-wide aggregation</w:t>
        <w:br/>
        <w:t>* Required for HPA based on CPU/memory</w:t>
        <w:br/>
        <w:t>________________</w:t>
        <w:br/>
        <w:t>metrics-server vs kube-state-metrics</w:t>
        <w:br/>
        <w:t>Feature</w:t>
        <w:br/>
        <w:t>metrics-server</w:t>
        <w:br/>
        <w:t>kube-state-metrics</w:t>
        <w:br/>
        <w:t>Data type</w:t>
        <w:br/>
        <w:t>Resource usage</w:t>
        <w:br/>
        <w:t>Object state</w:t>
        <w:br/>
        <w:t>Source</w:t>
        <w:br/>
        <w:t>kubelet/cAdvisor</w:t>
        <w:br/>
        <w:t>Kubernetes API</w:t>
        <w:br/>
        <w:t>CPU/Memory</w:t>
        <w:br/>
        <w:t>✅ Yes</w:t>
        <w:br/>
        <w:t>❌ No</w:t>
        <w:br/>
        <w:t>Historical data</w:t>
        <w:br/>
        <w:t>❌ No</w:t>
        <w:br/>
        <w:t>❌ No</w:t>
        <w:br/>
        <w:t>Used for</w:t>
        <w:br/>
        <w:t>HPA, kubectl top</w:t>
        <w:br/>
        <w:t>Monitoring/alerts</w:t>
        <w:br/>
        <w:t>________________</w:t>
        <w:br/>
        <w:t>Simple analogy</w:t>
        <w:br/>
        <w:t>Think of:</w:t>
        <w:br/>
        <w:t>* Kubernetes cluster = office</w:t>
        <w:br/>
        <w:t>* metrics-server = live CCTV showing who is working hard right now (CPU/memory usage)</w:t>
        <w:br/>
        <w:t>* kube-state-metrics = HR system showing employee status (present, absent, assigned)</w:t>
        <w:br/>
        <w:t>________________</w:t>
        <w:br/>
        <w:t>Why it is important</w:t>
        <w:br/>
        <w:t>* Enables autoscaling (HPA cannot work without it)</w:t>
        <w:br/>
        <w:t>* Helps debug performance issues quickly</w:t>
        <w:br/>
        <w:t>* Provides real-time visibility into workloads</w:t>
        <w:br/>
        <w:t>________________</w:t>
        <w:br/>
        <w:t>Limitations</w:t>
        <w:br/>
        <w:t>* No historical metrics</w:t>
        <w:br/>
        <w:t>* No advanced analytics</w:t>
        <w:br/>
        <w:t>* Short retention window (just current state)</w:t>
        <w:br/>
        <w:t>* Not a full monitoring solution</w:t>
        <w:br/>
        <w:t>________________</w:t>
        <w:br/>
        <w:t>Best practices</w:t>
        <w:br/>
        <w:t>* Always deploy metrics-server in production clusters</w:t>
        <w:br/>
        <w:t>* Use Prometheus + Grafana for full observability</w:t>
        <w:br/>
        <w:t>* Combine with kube-state-metrics for complete visibility</w:t>
        <w:br/>
        <w:t>* Ensure kubelet RBAC permissions are correctly configured</w:t>
        <w:br/>
        <w:t>________________</w:t>
        <w:br/>
        <w:t>Interview-ready definition</w:t>
        <w:br/>
        <w:t>metrics-server is a lightweight Kubernetes component that collects real-time CPU and memory usage metrics from nodes and pods via kubelet and cAdvisor, exposing them through the Kubernetes Metrics API to support autoscaling (HPA) and basic cluster monitoring.</w:t>
      </w:r>
    </w:p>
    <w:p>
      <w:pPr>
        <w:pStyle w:val="Heading3"/>
        <w:keepNext/>
      </w:pPr>
      <w:r>
        <w:t>Q1948. Explain Horizontal Pod Autoscaling.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Horizontal Pod Autoscaling.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Q1949. Explain Vertical Pod Autoscaling.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Vertical Pod Autoscaling.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Q1950. Explain Kubernetes upgrades.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Kubernetes upgrades.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Q1951. Explain Kubernetes backup strategy.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Kubernetes backup strategy.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Q1952. Explain Disaster Recovery in Kubernetes.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Disaster Recovery in Kubernetes.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68. Kubernetes Deployment Strategies</w:t>
      </w:r>
    </w:p>
    <w:p>
      <w:pPr>
        <w:pStyle w:val="AnswerType"/>
      </w:pPr>
      <w:r>
        <w:t>18 questions</w:t>
      </w:r>
    </w:p>
    <w:p>
      <w:pPr>
        <w:pStyle w:val="Heading3"/>
        <w:keepNext/>
      </w:pPr>
      <w:r>
        <w:t>Q1953. What deployment strategy do you use for Kubernetes applications?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deployment strategy do you use for Kubernetes applications is handled by understanding the production mechanism, the configuration involved, and the operational risk it controls. In Kubernetes Deployment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Q1954. How does Blue-Green deployment work?</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How does Blue-Green deployment work is handled by understanding the production mechanism, the configuration involved, and the operational risk it controls. In Kubernetes Deployment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Q1955. In Blue-Green deployment, how is traffic switched from Blue to Green?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 Blue-Green deployment, how is traffic switched from Blue to Green is handled by understanding the production mechanism, the configuration involved, and the operational risk it controls. In Kubernetes Deployment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Q1956. If you use a LoadBalancer Service, can you switch Blue to Green using labels and selectors?</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If you use a LoadBalancer Service, can you switch Blue to Green using labels and selectors is handled by understanding the production mechanism, the configuration involved, and the operational risk it controls. In Kubernetes Deployment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Q1957. How would you switch traffic using an Ingress manifest?</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switch traffic using an Ingress manifest is handled by understanding the production mechanism, the configuration involved, and the operational risk it controls. In Kubernetes Deployment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Q1958. How would you achieve zero downtime during Blue-Green deployment?</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achieve zero downtime during Blue-Green deployment is handled by understanding the production mechanism, the configuration involved, and the operational risk it controls. In Kubernetes Deployment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Q1959. Is maxUnavailable relevant to Blue-Green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maxUnavailable relevant to Blue-Green deployment is handled by understanding the production mechanism, the configuration involved, and the operational risk it controls. In Kubernetes Deployment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Q1960. From the end-user perspective, how does the request flow while switching from Blue to Green?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From the end-user perspective, how does the request flow while switching from Blue to Green is handled by understanding the production mechanism, the configuration involved, and the operational risk it controls. In Kubernetes Deployment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Q1961. During the switchover, what happens to requests before the Ingress routing update is complete?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During the switchover, what happens to requests before the Ingress routing update is complete is handled by understanding the production mechanism, the configuration involved, and the operational risk it controls. In Kubernetes Deployment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Q1962. What exactly do you change in the Ingress to move traffic from Blue to Green?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exactly do you change in the Ingress to move traffic from Blue to Green is handled by understanding the production mechanism, the configuration involved, and the operational risk it controls. In Kubernetes Deployment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Q1963. In your environment, what are you doing to switch traffic from Blue to Green?</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In your environment, what are you doing to switch traffic from Blue to Green is handled by understanding the production mechanism, the configuration involved, and the operational risk it controls. In Kubernetes Deployment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Q1964. What Kubernetes services or mechanisms have you used to expose applications?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Kubernetes services or mechanisms have you used to expose applications is handled by understanding the production mechanism, the configuration involved, and the operational risk it controls. In Kubernetes Deployment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Q1965. Have you used Istio?</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Have you used Istio is handled by understanding the production mechanism, the configuration involved, and the operational risk it controls. In Kubernetes Deployment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Q1966. What was your use case for Istio?</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What was your use case for Istio is handled by understanding the production mechanism, the configuration involved, and the operational risk it controls. In Kubernetes Deployment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Q1967. Can Istio send controlled traffic to multiple versions of an application?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Istio send controlled traffic to multiple versions of an application is handled by understanding the production mechanism, the configuration involved, and the operational risk it controls. In Kubernetes Deployment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Q1968. If there is only one version of an application receiving 100% traffic, do you still need Istio?</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If there is only one version of an application receiving 100% traffic, do you still need Istio is handled by understanding the production mechanism, the configuration involved, and the operational risk it controls. In Kubernetes Deployment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Q1969. Even with one application version, what are valid Istio use cases?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Even with one application version, what are valid Istio use cases is handled by understanding the production mechanism, the configuration involved, and the operational risk it controls. In Kubernetes Deployment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Q1970. How can Istio help with mTLS, authorization, retries, timeouts, circuit breaking, and observability?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can Istio help with mTLS, authorization, retries, timeouts, circuit breaking, and observability is handled by understanding the production mechanism, the configuration involved, and the operational risk it controls. In Kubernetes Deployment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69. Kubernetes Production Troubleshooting</w:t>
      </w:r>
    </w:p>
    <w:p>
      <w:pPr>
        <w:pStyle w:val="AnswerType"/>
      </w:pPr>
      <w:r>
        <w:t>40 questions</w:t>
      </w:r>
    </w:p>
    <w:p>
      <w:pPr>
        <w:pStyle w:val="Heading3"/>
        <w:keepNext/>
      </w:pPr>
      <w:r>
        <w:t>Q1971. A pod is in CrashLoopBackOff. How do you troubleshoot it?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Q1972. What commands do you use for CrashLoopBackOff?</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commands do you use for CrashLoopBackOff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Q1973. How do you inspect the previous container logs?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inspect the previous container logs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Q1974. What can cause a container to restart repeatedly?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can cause a container to restart repeatedly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Q1975. How can incorrect probes cause CrashLoopBackOff?</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can incorrect probes cause CrashLoopBackOff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Q1976. A pod is Pending. What do you check?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Q1977. How do you identify insufficient CPU or memory?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identify insufficient CPU or memory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Q1978. How do taints prevent pod scheduling?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taints prevent pod scheduling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Q1979. How can affinity rules cause a pod to remain Pending?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Q1980. How can an unbound PVC block pod scheduling?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can an unbound PVC block pod scheduling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Q1981. A pod is in ImagePullBackOff. What do you check?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pod is in ImagePullBackOff. What do you check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Q1982. How do you verify the image name and tag?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verify the image name and tag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Q1983. How do you troubleshoot registry authentication?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Q1984. A pod is running but not receiving traffic. What do you inspect?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pod is running but not receiving traffic. What do you inspect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Q1985. How do you validate service selectors?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validate service selectors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Q1986. How do you validate endpoint objects?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validate endpoint objects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Q1987. How can readiness probes remove a pod from service endpoints?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can readiness probes remove a pod from service endpoints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Q1988. How do you troubleshoot Kubernetes DNS?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Q1989. How do you troubleshoot pod-to-pod connectivity?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Q1990. How do you troubleshoot pod-to-service connectivity?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Q1991. How do you troubleshoot ingress connectivity?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Q1992. How do network policies affect connectivity?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network policies affect connectivity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Q1993. A node is NotReady. What do you check?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node is NotReady. What do you check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Q1994. How do you inspect kubelet status?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inspect kubelet status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Q1995. How do you troubleshoot disk pressure?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Q1996. How do you troubleshoot memory pressure?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Q1997. What is PID pressure?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PID pressure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Q1998. What is pod eviction?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pod eviction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Q1999. Why are pods being OOMKilled?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pods being OOMKilled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Q2000. How do you identify the correct memory limit?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identify the correct memory limit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Q2001. What is CPU throttling?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CPU throttling happens when a process's CPU usage is capped - deliberately, by a container CPU limit, or by hardware thermal limits - and it's forced to run slower or is paused once it exceeds its allotted CPU time in a given period.</w:t>
      </w:r>
    </w:p>
    <w:p>
      <w:pPr>
        <w:pStyle w:val="Heading3"/>
        <w:keepNext/>
      </w:pPr>
      <w:r>
        <w:t>Q2002. How do you detect CPU throttling?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detect CPU throttling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Q2003. Why might HPA not scale?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might HPA not scale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Q2004. Why might metrics-server not return data?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might metrics-server not return data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Q2005. Why might Cluster Autoscaler not add a node?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might Cluster Autoscaler not add a node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Q2006. What happens if pod requests are not defined?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if pod requests are not defined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Q2007. How do you troubleshoot a failed rollout?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Q2008. How do you pause a rollout?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pause a rollout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Q2009. How do you undo a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undo a deployment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Q2010. How do you determine whether a new release caused the incident?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determine whether a new release caused the incident is handled by understanding the production mechanism, the configuration involved, and the operational risk it controls. In Kubernetes Production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70. Kubernetes Troubleshooting</w:t>
      </w:r>
    </w:p>
    <w:p>
      <w:pPr>
        <w:pStyle w:val="AnswerType"/>
      </w:pPr>
      <w:r>
        <w:t>15 questions</w:t>
      </w:r>
    </w:p>
    <w:p>
      <w:pPr>
        <w:pStyle w:val="Heading3"/>
        <w:keepNext/>
      </w:pPr>
      <w:r>
        <w:t>Q2011. You scale a ReplicaSet from 3 to 5. The 4th pod comes up, but the 5th pod remains Pending. How would you troubleshoot it?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Kubernetes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Q2012. What commands would you use first to investigate a Pending pod?</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Kubernetes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Q2013. If CPU and memory are available, what other reasons can cause a pod to remain Pending?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Kubernetes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Q2014. Can image pull issues, PVC issues, taints/tolerations, affinity rules, or quotas cause pod startup problems?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image pull issues, PVC issues, taints/tolerations, affinity rules, or quotas cause pod startup problems is handled by understanding the production mechanism, the configuration involved, and the operational risk it controls. In Kubernetes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Q2015. Can maximum pod limits or IP exhaustion cause a pod to remain Pending?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Kubernetes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Q2016. How would you identify IP exhaustion in EKS?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identify IP exhaustion in EKS is handled by understanding the production mechanism, the configuration involved, and the operational risk it controls. In Kubernetes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Q2017. If pod IPs are exhausted, what would be your immediate mitigation?</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If pod IPs are exhausted, what would be your immediate mitigation is handled by understanding the production mechanism, the configuration involved, and the operational risk it controls. In Kubernetes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Q2018. What is the long-term fix for EKS pod IP exhaustion?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long-term fix for EKS pod IP exhaustion is handled by understanding the production mechanism, the configuration involved, and the operational risk it controls. In Kubernetes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Q2019. Would deleting or restarting pods solve real subnet IP exhaustion?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deleting or restarting pods solve real subnet IP exhaustion is handled by understanding the production mechanism, the configuration involved, and the operational risk it controls. In Kubernetes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Q2020. How can subnet sizing and VPC CNI configuration help avoid IP exhaustion?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can subnet sizing and VPC CNI configuration help avoid IP exhaustion is handled by understanding the production mechanism, the configuration involved, and the operational risk it controls. In Kubernetes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Q2021. If the current cluster CIDR is insufficient, how would you migrate to a new cluster?</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If the current cluster CIDR is insufficient, how would you migrate to a new cluster is handled by understanding the production mechanism, the configuration involved, and the operational risk it controls. In Kubernetes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Q2022. Do you migrate Kubernetes nodes from one cluster to another?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 you migrate Kubernetes nodes from one cluster to another is handled by understanding the production mechanism, the configuration involved, and the operational risk it controls. In Kubernetes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Q2023. If not, what exactly gets migrated?</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If not, what exactly gets migrated is handled by understanding the production mechanism, the configuration involved, and the operational risk it controls. In Kubernetes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Q2024. How would you gradually move workloads and traffic from the old cluster to the new cluster?</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gradually move workloads and traffic from the old cluster to the new cluster is handled by understanding the production mechanism, the configuration involved, and the operational risk it controls. In Kubernetes Troubleshooting,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Q2025. What additional planning is required for stateful workloads during cluster migration?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additional planning is required for stateful workloads during cluster migration is handled by understanding the production mechanism, the configuration involved, and the operational risk it controls. In Kubernetes Troubleshooting,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1"/>
      </w:pPr>
      <w:r>
        <w:t>71. LangFuse, LLM Observability and Vector Databases</w:t>
      </w:r>
    </w:p>
    <w:p>
      <w:pPr>
        <w:pStyle w:val="AnswerType"/>
      </w:pPr>
      <w:r>
        <w:t>30 questions</w:t>
      </w:r>
    </w:p>
    <w:p>
      <w:pPr>
        <w:pStyle w:val="Heading3"/>
        <w:keepNext/>
      </w:pPr>
      <w:r>
        <w:t>Q2026. What is LangFuse?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LangFuse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Q2027. What problems does LangFuse solve?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problems does LangFuse solve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Q2028. What is LLM observability?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LLM observability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Q2029. What is a prompt trace?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prompt trace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Q2030. How do you track prompt versions?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track prompt versions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Q2031. How do you measure token usage?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measure token usage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Q2032. How do you monitor LLM cost?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LLM cost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Q2033. How do you monitor LLM latency?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Q2034. How do you track user feedback?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track user feedback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Q2035. How do you evaluate response quality?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evaluate response quality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Q2036. What is hallucination monitoring?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hallucination monitoring is handled by understanding the production mechanism, the configuration involved, and the operational risk it controls. In LangFuse, LLM Observability and Vector Databases,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Q2037. How do you detect failed or low-quality generations?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detect failed or low-quality generations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Q2038. How do you correlate an LLM response with its prompt and model version?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correlate an LLM response with its prompt and model version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Q2039. How do you monitor retrieval-augmented generation?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retrieval-augmented generation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Q2040. What is a vector database?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vector database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Q2041. Why are vector databases used in AI applications?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vector databases used in AI applications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Q2042. What is an embedding?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embedding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Q2043. What is similarity search?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similarity search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Q2044. What is cosine similarity?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cosine similarity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Q2045. What is approximate nearest-neighbour search?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approximate nearest-neighbour search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Q2046. Which vector databases have you worked with?</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vector databases have you worked with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Q2047. How do you choose a vector database?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choose a vector database should be compared by purpose, scope, operational impact, rollback behavior, and production risk.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Q2048. How do you update embeddings?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update embeddings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Q2049. How do you version an embedding model?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version an embedding model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Q2050. What happens if the embedding model changes?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if the embedding model changes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Q2051. How do you monitor vector-search latency?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Q2052. How do you secure vector data?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secure vector data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Q2053. How do you handle data deletion in a vector database?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data deletion in a vector database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Q2054. How do you scale vector search?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scale vector search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Q2055. How do you back up a vector database?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back up a vector database is handled by understanding the production mechanism, the configuration involved, and the operational risk it controls. In LangFuse, LLM Observability and Vector Databases,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1"/>
      </w:pPr>
      <w:r>
        <w:t>72. Leadership and Ownership</w:t>
      </w:r>
    </w:p>
    <w:p>
      <w:pPr>
        <w:pStyle w:val="AnswerType"/>
      </w:pPr>
      <w:r>
        <w:t>20 questions</w:t>
      </w:r>
    </w:p>
    <w:p>
      <w:pPr>
        <w:pStyle w:val="Heading3"/>
        <w:keepNext/>
      </w:pPr>
      <w:r>
        <w:t>Q2056. Describe a project you owned end to end.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Leadership and Ownership,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Q2057. Describe a difficult technical decision you made.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Leadership and Ownership,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Q2058. Describe a time you challenged an existing process.</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Leadership and Ownership,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Q2059. Describe a time you introduced automation.</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Leadership and Ownership,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Q2060. Describe a time you reduced cost.</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Leadership and Ownership,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Q2061. Describe a time you improved reliability.</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Leadership and Ownership,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Q2062. Describe a time you improved deployment speed.</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Leadership and Ownership,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Q2063. Describe a time you handled a production outage.</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Leadership and Ownership,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Q2064. Describe a time you made a mistake.</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Leadership and Ownership,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Q2065. How did you recover from that mistake?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Leadership and Ownership,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Q2066. Describe a time you helped a teammate.</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Leadership and Ownership,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Q2067. Describe a time you mentored a junior engineer.</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Leadership and Ownership,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Q2068. How do you review infrastructure code?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Leadership and Ownership,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Q2069. How do you enforce engineering standards?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Leadership and Ownership,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Q2070. How do you handle repeated mistakes by another team?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Leadership and Ownership,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Q2071. How do you influence without formal authority?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Leadership and Ownership,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Q2072. How do you manage conflicting stakeholder priorities?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Leadership and Ownership,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Q2073. How do you handle an unrealistic deadline?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Leadership and Ownership,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Q2074. How do you decide whether to take technical debt?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Leadership and Ownership,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Q2075. How do you communicate that a release is unsafe?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Leadership and Ownership,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73. Linux</w:t>
      </w:r>
    </w:p>
    <w:p>
      <w:pPr>
        <w:pStyle w:val="AnswerType"/>
      </w:pPr>
      <w:r>
        <w:t>25 questions</w:t>
      </w:r>
    </w:p>
    <w:p>
      <w:pPr>
        <w:pStyle w:val="Heading3"/>
        <w:keepNext/>
      </w:pPr>
      <w:r>
        <w:t>Q2076. Explain your day-to-day Linux activities.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 spend most of my time in the terminal, using commands like `git status` to track changes and `grep` to search for specific patterns. I also frequently use `top` or `htop` to monitor system resource utilization and identify potential bottlenecks. When working on a project, I'll often switch between multiple terminals to run concurrent processes, such as building code with `make` while running tests in another tab. To manage my workflow, I use tools like `tmux` for session management and `screen` for logging in remotely.</w:t>
      </w:r>
    </w:p>
    <w:p>
      <w:pPr>
        <w:pStyle w:val="Heading3"/>
        <w:keepNext/>
      </w:pPr>
      <w:r>
        <w:t>Q2077. How do you troubleshoot high CPU utilization?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To troubleshoot high CPU utilization, I first check the system load average with `top` or `htop`. If a specific process is consuming excessive resources, I use `ps aux | grep &lt;process_name&gt;` to identify its PID and then run `strace -p &lt;PID&gt;` to analyze system calls. Next, I examine the process's resource usage with `pmap -d &lt;PID&gt;`. To further diagnose, I may enable kernel logging with `sysctl kern.log_level=7` and review the `/var/log/messages` file for relevant entries. If necessary, I'll restart or terminate the offending process to restore system performance.</w:t>
      </w:r>
    </w:p>
    <w:p>
      <w:pPr>
        <w:pStyle w:val="Heading3"/>
        <w:keepNext/>
      </w:pPr>
      <w:r>
        <w:t>Q2078. How do you troubleshoot high memory utilization?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To troubleshoot high memory utilization, run `top` or `htop`, sort by memory usage (`%MEM` column), and identify the top processes consuming memory. Use `pmap -d &lt;pid&gt;` to analyze a process's memory map. Check for memory leaks using `valgrind` or `memcheck`. Monitor system logs for errors related to memory allocation.</w:t>
      </w:r>
    </w:p>
    <w:p>
      <w:pPr>
        <w:pStyle w:val="Heading3"/>
        <w:keepNext/>
      </w:pPr>
      <w:r>
        <w:t>Q2079. What is Load Average?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Load Average measures the average number of processes waiting in the run queue over a specified time period (1, 5, and 15 minutes). It indicates system load and can be used to detect bottlenecks. Use `cat /proc/loadavg` or `uptime` to view current Load Average values.</w:t>
      </w:r>
    </w:p>
    <w:p>
      <w:pPr>
        <w:pStyle w:val="Heading3"/>
        <w:keepNext/>
      </w:pPr>
      <w:r>
        <w:t>Q2080. What does the uptime command show?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uptime command shows the system's up time, number of users logged in, and system load averages for the past 1, 5, and 15 minutes. It also displays the total number of processes running and the number of processes sleeping or stopped.</w:t>
      </w:r>
    </w:p>
    <w:p>
      <w:pPr>
        <w:pStyle w:val="Heading3"/>
        <w:keepNext/>
      </w:pPr>
      <w:r>
        <w:t>Q2081. Difference between top and htop.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`top` displays real-time system information, while `htop` is an interactive version with additional features like sorting, filtering, and searching. Both display process CPU usage, memory consumption, and other metrics.</w:t>
      </w:r>
    </w:p>
    <w:p>
      <w:pPr>
        <w:pStyle w:val="Heading3"/>
        <w:keepNext/>
      </w:pPr>
      <w:r>
        <w:t>Q2082. Difference between free and vmstat.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`free` reports the total, used, and free memory, as well as swap space information. `vmstat`, on the other hand, provides detailed statistics about memory usage, including page faults, disk I/O, and CPU utilization.</w:t>
      </w:r>
    </w:p>
    <w:p>
      <w:pPr>
        <w:pStyle w:val="Heading3"/>
        <w:keepNext/>
      </w:pPr>
      <w:r>
        <w:t>Q2083. How do you identify which process is consuming CPU?</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To identify which process is consuming CPU, use `top` or `htop` and sort by CPU usage (`%CPU` column). You can also use `ps -eo pcpu,pid,comm` to display a list of processes sorted by CPU usage. Use `pstack &lt;pid&gt;` to analyze the call stack of a process.</w:t>
      </w:r>
    </w:p>
    <w:p>
      <w:pPr>
        <w:pStyle w:val="Heading3"/>
        <w:keepNext/>
      </w:pPr>
      <w:r>
        <w:t>Q2084. How do you identify which process is consuming memory?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To identify which process is consuming memory, use the `top` command. This will display a list of running processes and their corresponding memory usage. You can also use the `ps` command with the `-o` option to specify the output format, for example: `ps -eo pid,ppid,%mem,%cpu --sort=-%mem`. This will show you the process ID, parent process ID, memory usage, and CPU usage of each process, sorted by memory usage in descending order. Be aware that high memory usage can be a sign of a resource-intensive process or a potential memory leak.</w:t>
      </w:r>
    </w:p>
    <w:p>
      <w:pPr>
        <w:pStyle w:val="Heading3"/>
        <w:keepNext/>
      </w:pPr>
      <w:r>
        <w:t>Q2085. Explain the Linux boot process.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Linux boot process begins with the Power-On Self-Test (POST) phase, which checks the system's hardware for any issues. If everything is okay, it loads the Master Boot Record (MBR) from the hard drive into memory and transfers control to the bootloader, typically GRUB. The bootloader then reads the kernel image from disk and passes control to it. The kernel initializes the system by loading device drivers, mounting file systems, and setting up network interfaces. Finally, it executes the `/etc/rc.d/*` scripts or systemd services to start system services.</w:t>
      </w:r>
    </w:p>
    <w:p>
      <w:pPr>
        <w:pStyle w:val="Heading3"/>
        <w:keepNext/>
      </w:pPr>
      <w:r>
        <w:t>Q2086. Explain systemd.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Systemd is a system and service manager for Linux operating systems. It provides a replacement for System V init and other initialization systems. Systemd manages system services, such as network interfaces, databases, and web servers, by running them in the background and monitoring their status. It also handles system startup and shutdown processes. Systemd uses a hierarchical structure to manage services, with each service represented by a unit file in `/etc/systemd/system/`. The `systemctl` command is used to control systemd services.</w:t>
      </w:r>
    </w:p>
    <w:p>
      <w:pPr>
        <w:pStyle w:val="Heading3"/>
        <w:keepNext/>
      </w:pPr>
      <w:r>
        <w:t>Q2087. What happens when Linux boots?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When Linux boots, the following events occur: (1) Power-On Self-Test (POST): checks hardware for issues. (2) Loads Master Boot Record (MBR) from hard drive into memory and transfers control to bootloader. (3) Bootloader reads kernel image from disk and passes control to it. (4) Kernel initializes system by loading device drivers, mounting file systems, and setting up network interfaces. (5) Executes `/etc/rc.d/*` scripts or systemd services to start system services.</w:t>
      </w:r>
    </w:p>
    <w:p>
      <w:pPr>
        <w:pStyle w:val="Heading3"/>
        <w:keepNext/>
      </w:pPr>
      <w:r>
        <w:t>Q2088. Difference between hard link and soft link.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hard link is a reference to the same inode as another file on the filesystem. It's essentially an alias for the original file, and changes made through one link affect the other. A soft link, also known as a symbolic link, is a separate entity that points to the location of another file or directory. When you delete the target of a hard link, the link itself becomes invalid; with a soft link, deleting the target breaks the link.</w:t>
      </w:r>
    </w:p>
    <w:p>
      <w:pPr>
        <w:pStyle w:val="Heading3"/>
        <w:keepNext/>
      </w:pPr>
      <w:r>
        <w:t>Q2089. Explain Linux permissions.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Linux permissions are based on three types: owner (u), group (g), and others (o). Each type has read (r), write (w), and execute (x) permissions. The `umask` value determines the default permissions for newly created files. For example, if `umask` is set to 022, new files will have `rw-r--r--` permissions. Important trade-offs include balancing security with usability: overly restrictive permissions can hinder collaboration, while too permissive settings may compromise data integrity.</w:t>
      </w:r>
    </w:p>
    <w:p>
      <w:pPr>
        <w:pStyle w:val="Heading3"/>
        <w:keepNext/>
      </w:pPr>
      <w:r>
        <w:t>Q2090. Explain chmod 755.</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`chmod 755` sets permissions for a file or directory: owner has read, write, and execute (`rwx`) permissions, group members have read and execute (`rx`) permissions, and others have read and execute (`rx`) permissions. This is a common permission set for executable files.</w:t>
      </w:r>
    </w:p>
    <w:p>
      <w:pPr>
        <w:pStyle w:val="Heading3"/>
        <w:keepNext/>
      </w:pPr>
      <w:r>
        <w:t>Q2091. Explain chmod 777.</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`chmod 777` sets permissions for a file or directory: owner has read, write, and execute (`rwx`) permissions, group members have read, write, and execute (`rwx`) permissions, and others have read, write, and execute (`rwx`) permissions. This is an insecure permission set that should be avoided.</w:t>
      </w:r>
    </w:p>
    <w:p>
      <w:pPr>
        <w:pStyle w:val="Heading3"/>
        <w:keepNext/>
      </w:pPr>
      <w:r>
        <w:t>Q2092. Difference between sudo and su.</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`sudo` allows a user to run a command with superuser privileges for a short period, while `su` switches the current user to another user account. Use `sudo` when you need temporary elevated privileges, and use `su` when you need to switch to a different user account.</w:t>
      </w:r>
    </w:p>
    <w:p>
      <w:pPr>
        <w:pStyle w:val="Heading3"/>
        <w:keepNext/>
      </w:pPr>
      <w:r>
        <w:t>Q2093. Explain file descriptors.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File descriptors (FDs) are small integer values used by processes to refer to open files or network connections. Each FD is associated with a file descriptor table entry, which contains information about the corresponding file or connection. Use `lsof` or `netstat` to display open FDs and their corresponding files or connections.</w:t>
      </w:r>
    </w:p>
    <w:p>
      <w:pPr>
        <w:pStyle w:val="Heading3"/>
        <w:keepNext/>
      </w:pPr>
      <w:r>
        <w:t>Q2094. How do you check disk usage?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To check disk usage, use the `df` command. For example: `df -h` will display human-readable file system disk space usage. Be aware that high disk usage can lead to production failure modes such as slow performance and potential data loss.</w:t>
      </w:r>
    </w:p>
    <w:p>
      <w:pPr>
        <w:pStyle w:val="Heading3"/>
        <w:keepNext/>
      </w:pPr>
      <w:r>
        <w:t>Q2095. What logs do you check during troubleshooting?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During troubleshooting, check the `/var/log/syslog`, `/var/log/messages`, and `/var/log/daemon.log` logs for relevant error messages. Be cautious of security concerns when reviewing logs, especially if they contain sensitive information such as passwords or API keys.</w:t>
      </w:r>
    </w:p>
    <w:p>
      <w:pPr>
        <w:pStyle w:val="Heading3"/>
        <w:keepNext/>
      </w:pPr>
      <w:r>
        <w:t>Q2096. How do you find large files?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To find large files, use the `find` command with the `-size` option. For example: `find / -type f -size +100M` will search for files larger than 100 megabytes. Be aware of potential reliability concerns if this command is run on a large file system.</w:t>
      </w:r>
    </w:p>
    <w:p>
      <w:pPr>
        <w:pStyle w:val="Heading3"/>
        <w:keepNext/>
      </w:pPr>
      <w:r>
        <w:t>Q2097. How do you schedule cron jobs?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To schedule cron jobs, use the `crontab` command to edit the crontab file. For example: `crontab -e` will open the editor for the current user's crontab. Be aware of potential security concerns if the cron job is not properly secured.</w:t>
      </w:r>
    </w:p>
    <w:p>
      <w:pPr>
        <w:pStyle w:val="Heading3"/>
        <w:keepNext/>
      </w:pPr>
      <w:r>
        <w:t>Q2098. How do you automate Linux administration?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To automate Linux administration, use tools such as Ansible or Puppet to manage configuration and deployment. For example: `ansible-playbook -i hosts playbook.yml` will run an Ansible playbook on a set of hosts. Be aware of potential trade-offs between automation and flexibility.</w:t>
      </w:r>
    </w:p>
    <w:p>
      <w:pPr>
        <w:pStyle w:val="Heading3"/>
        <w:keepNext/>
      </w:pPr>
      <w:r>
        <w:t>Q2099. How do you troubleshoot a service that won’t start?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To troubleshoot a service that won't start, check the system logs for error messages related to the service. For example: `systemctl status &lt;service_name&gt;` will display the status of the service. Be aware of potential production failure modes such as slow performance or data loss if the service is critical.</w:t>
      </w:r>
    </w:p>
    <w:p>
      <w:pPr>
        <w:pStyle w:val="Heading3"/>
        <w:keepNext/>
      </w:pPr>
      <w:r>
        <w:t>Q2100. Explain journald.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journald is systemd’s logging service. It collects structured logs from services, the kernel, and boot events, and administrators inspect them using journalctl.</w:t>
        <w:br/>
        <w:t>Detailed interview explanation:</w:t>
        <w:br/>
        <w:t>Journald should be explained from a production troubleshooting and security perspective. These questions test whether you understand operating-system fundamentals, networking behavior, access control, and how to debug safely under pressure.</w:t>
        <w:br/>
        <w:t>Production example:</w:t>
        <w:br/>
        <w:t>If a service is slow or down, you may check service state with systemctl, logs with journalctl, processes with top or htop, memory with free and vmstat, disk with df and iostat, sockets with ss, DNS with dig, connectivity with curl or nc, and packets with tcpdump. For security topics, connect the answer to least privilege, hardening, encryption, segmentation, patching, and audit logs.</w:t>
        <w:br/>
        <w:t>Best practices to mention:</w:t>
        <w:br/>
        <w:t>- Start with impact, recent changes, logs, metrics, and resource saturation.</w:t>
        <w:br/>
        <w:t>- Validate DNS, routes, firewall rules, TLS certificates, and dependency health for network issues.</w:t>
        <w:br/>
        <w:t>- Use least privilege, patching, MFA, secrets management, and logging for security.</w:t>
        <w:br/>
        <w:t>- Automate repetitive operational tasks with scripts and runbooks.</w:t>
        <w:br/>
        <w:t>- Avoid risky production commands unless you understand blast radius and rollback.</w:t>
        <w:br/>
        <w:t>Common interview follow-ups:</w:t>
        <w:br/>
        <w:t>Interviewers may ask how to debug high CPU, memory leaks, disk full, inode exhaustion, DNS failures, packet loss, TLS issues, SSH access problems, or suspicious activity. Strong answers are step-by-step and evidence-driven.</w:t>
      </w:r>
    </w:p>
    <w:p>
      <w:pPr>
        <w:pStyle w:val="Heading1"/>
      </w:pPr>
      <w:r>
        <w:t>74. Linux Text Processing and Automation</w:t>
      </w:r>
    </w:p>
    <w:p>
      <w:pPr>
        <w:pStyle w:val="AnswerType"/>
      </w:pPr>
      <w:r>
        <w:t>30 questions</w:t>
      </w:r>
    </w:p>
    <w:p>
      <w:pPr>
        <w:pStyle w:val="Heading3"/>
        <w:keepNext/>
      </w:pPr>
      <w:r>
        <w:t>Q2101. What is grep?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grep searches text using patterns or regular expressions. It is commonly used to find log lines, configuration values, errors, and matching files.</w:t>
        <w:br/>
        <w:t>Detailed interview explanation:</w:t>
        <w:br/>
        <w:t>Grep should be explained from a production troubleshooting and security perspective. These questions test whether you understand operating-system fundamentals, networking behavior, access control, and how to debug safely under pressure.</w:t>
        <w:br/>
        <w:t>Production example:</w:t>
        <w:br/>
        <w:t>If a service is slow or down, you may check service state with systemctl, logs with journalctl, processes with top or htop, memory with free and vmstat, disk with df and iostat, sockets with ss, DNS with dig, connectivity with curl or nc, and packets with tcpdump. For security topics, connect the answer to least privilege, hardening, encryption, segmentation, patching, and audit logs.</w:t>
        <w:br/>
        <w:t>Best practices to mention:</w:t>
        <w:br/>
        <w:t>- Start with impact, recent changes, logs, metrics, and resource saturation.</w:t>
        <w:br/>
        <w:t>- Validate DNS, routes, firewall rules, TLS certificates, and dependency health for network issues.</w:t>
        <w:br/>
        <w:t>- Use least privilege, patching, MFA, secrets management, and logging for security.</w:t>
        <w:br/>
        <w:t>- Automate repetitive operational tasks with scripts and runbooks.</w:t>
        <w:br/>
        <w:t>- Avoid risky production commands unless you understand blast radius and rollback.</w:t>
        <w:br/>
        <w:t>Common interview follow-ups:</w:t>
        <w:br/>
        <w:t>Interviewers may ask how to debug high CPU, memory leaks, disk full, inode exhaustion, DNS failures, packet loss, TLS issues, SSH access problems, or suspicious activity. Strong answers are step-by-step and evidence-driven.</w:t>
      </w:r>
    </w:p>
    <w:p>
      <w:pPr>
        <w:pStyle w:val="Heading3"/>
        <w:keepNext/>
      </w:pPr>
      <w:r>
        <w:t>Q2102. How do you search recursively using grep?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search recursively using grep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Q2103. What is awk?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awk is a text-processing language used to scan, filter, transform, and summarize structured text. It is powerful for column-based logs, reports, and command output.</w:t>
        <w:br/>
        <w:t>Detailed interview explanation:</w:t>
        <w:br/>
        <w:t>Awk should be explained from a production troubleshooting and security perspective. These questions test whether you understand operating-system fundamentals, networking behavior, access control, and how to debug safely under pressure.</w:t>
        <w:br/>
        <w:t>Production example:</w:t>
        <w:br/>
        <w:t>If a service is slow or down, you may check service state with systemctl, logs with journalctl, processes with top or htop, memory with free and vmstat, disk with df and iostat, sockets with ss, DNS with dig, connectivity with curl or nc, and packets with tcpdump. For security topics, connect the answer to least privilege, hardening, encryption, segmentation, patching, and audit logs.</w:t>
        <w:br/>
        <w:t>Best practices to mention:</w:t>
        <w:br/>
        <w:t>- Start with impact, recent changes, logs, metrics, and resource saturation.</w:t>
        <w:br/>
        <w:t>- Validate DNS, routes, firewall rules, TLS certificates, and dependency health for network issues.</w:t>
        <w:br/>
        <w:t>- Use least privilege, patching, MFA, secrets management, and logging for security.</w:t>
        <w:br/>
        <w:t>- Automate repetitive operational tasks with scripts and runbooks.</w:t>
        <w:br/>
        <w:t>- Avoid risky production commands unless you understand blast radius and rollback.</w:t>
        <w:br/>
        <w:t>Common interview follow-ups:</w:t>
        <w:br/>
        <w:t>Interviewers may ask how to debug high CPU, memory leaks, disk full, inode exhaustion, DNS failures, packet loss, TLS issues, SSH access problems, or suspicious activity. Strong answers are step-by-step and evidence-driven.</w:t>
      </w:r>
    </w:p>
    <w:p>
      <w:pPr>
        <w:pStyle w:val="Heading3"/>
        <w:keepNext/>
      </w:pPr>
      <w:r>
        <w:t>Q2104. When would you use awk?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use awk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Q2105. What is sed?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sed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Q2106. How do you replace text using sed?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replace text using sed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Q2107. What is cut?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cut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Q2108. What is sort?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sort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Q2109. What is uniq?</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uniq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Q2110. What is xargs?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xargs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Q2111. What is find?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find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Q2112. How do you find files modified recently?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find files modified recently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Q2113. How do you find and delete files older than a specified number of days?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find and delete files older than a specified number of days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Q2114. How do you parse JSON in a shell script?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parse JSON in a shell script is handled by understanding the production mechanism, the configuration involved, and the operational risk it controls. In Linux Text Processing and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Q2115. What is jq?</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jq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Q2116. How do you parse YAML in automation?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parse YAML in automation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Q2117. How do you validate whether a file exists?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validate whether a file exists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Q2118. How do you validate whether a command is installed?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validate whether a command is installed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Q2119. How do you handle errors in a script?</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handle errors in a script is handled by understanding the production mechanism, the configuration involved, and the operational risk it controls. In Linux Text Processing and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Q2120. What is the trap command?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trap command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Q2121. How do you clean temporary files when a script fails?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clean temporary files when a script fails is handled by understanding the production mechanism, the configuration involved, and the operational risk it controls. In Linux Text Processing and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Q2122. How do you write logs from a shell script?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write logs from a shell script is handled by understanding the production mechanism, the configuration involved, and the operational risk it controls. In Linux Text Processing and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Q2123. How do you add timestamps to log messages?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add timestamps to log messages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Q2124. How do you make a script idempotent?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make a script idempotent is handled by understanding the production mechanism, the configuration involved, and the operational risk it controls. In Linux Text Processing and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Q2125. How do you retry a failed command?</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retry a failed command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Q2126. How do you add exponential backoff?</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add exponential backoff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Q2127. How do you run a script through cron?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run a script through cron is handled by understanding the production mechanism, the configuration involved, and the operational risk it controls. In Linux Text Processing and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Q2128. How do you prevent multiple instances of a script?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multiple instances of a script is handled by understanding the production mechanism, the configuration involved, and the operational risk it controls. In Linux Text Processing and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Q2129. What is flock?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flock is handled by understanding the production mechanism, the configuration involved, and the operational risk it controls. In Linux Text Processing and Automation,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Q2130. How do you securely handle passwords in scripts?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securely handle passwords in scripts is handled by understanding the production mechanism, the configuration involved, and the operational risk it controls. In Linux Text Processing and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1"/>
      </w:pPr>
      <w:r>
        <w:t>75. LLM and AI Infrastructure</w:t>
      </w:r>
    </w:p>
    <w:p>
      <w:pPr>
        <w:pStyle w:val="AnswerType"/>
      </w:pPr>
      <w:r>
        <w:t>30 questions</w:t>
      </w:r>
    </w:p>
    <w:p>
      <w:pPr>
        <w:pStyle w:val="Heading3"/>
        <w:keepNext/>
      </w:pPr>
      <w:r>
        <w:t>Q2131. What infrastructure is required to host an LLM?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infrastructure is required to host an LLM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Q2132. How do you choose GPU types for inference?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choose GPU types for inference should be compared by purpose, scope, operational impact, rollback behavior, and production risk.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Q2133. What is GPU memory?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GPU memory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Q2134. What is model quantization?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model quantization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Q2135. How does quantization reduce resource usage?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quantization reduce resource usage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Q2136. What is tensor parallelism?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tensor parallelism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Q2137. What is pipeline parallelism?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pipeline parallelism is handled by understanding the production mechanism, the configuration involved, and the operational risk it controls. In LLM and AI Infrastructure,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Q2138. What is model parallelism?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model parallelism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Q2139. What is data parallelism?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data parallelism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Q2140. What is continuous batching?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continuous batching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Q2141. How does vLLM improve inference throughput?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vLLM improve inference throughput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Q2142. What is KV cache?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KV cache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Q2143. Why is KV-cache memory important?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KV-cache memory important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Q2144. What is token throughput?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token throughput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Q2145. What is time to first token?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time to first token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Q2146. What is inter-token latency?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Q2147. How do you monitor LLM inference performance?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LLM inference performance is handled by understanding the production mechanism, the configuration involved, and the operational risk it controls. In LLM and AI Infrastructure,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Q2148. How do you autoscale LLM workloads?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autoscale LLM workloads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Q2149. Why is CPU-based HPA insufficient for some GPU workloads?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CPU-based HPA insufficient for some GPU workloads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Q2150. What custom metrics can be used for LLM autoscaling?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custom metrics can be used for LLM autoscaling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Q2151. How do you schedule GPU workloads in Kubernetes?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schedule GPU workloads in Kubernetes is handled by understanding the production mechanism, the configuration involved, and the operational risk it controls. In LLM and AI Infrastructure,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Q2152. What is the NVIDIA device plugin?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NVIDIA device plugin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Q2153. How do you isolate GPUs between workloads?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isolate GPUs between workloads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Q2154. What are GPU node pools?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GPU node pools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Q2155. How do you reduce GPU cost?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reduce GPU cost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Q2156. How do you prevent GPU nodes from sitting idle?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GPU nodes from sitting idle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Q2157. How do you handle model-loading time during autoscaling?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model-loading time during autoscaling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Q2158. How do you store and distribute large model weights?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store and distribute large model weights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Q2159. How do you secure an LLM endpoint?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secure an LLM endpoint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Q2160. How do you rate-limit an LLM API?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rate-limit an LLM API is handled by understanding the production mechanism, the configuration involved, and the operational risk it controls. In LLM and AI Infrastructure,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1"/>
      </w:pPr>
      <w:r>
        <w:t>76. Load Balancing Fundamentals</w:t>
      </w:r>
    </w:p>
    <w:p>
      <w:pPr>
        <w:pStyle w:val="AnswerType"/>
      </w:pPr>
      <w:r>
        <w:t>30 questions</w:t>
      </w:r>
    </w:p>
    <w:p>
      <w:pPr>
        <w:pStyle w:val="Heading3"/>
        <w:keepNext/>
      </w:pPr>
      <w:r>
        <w:t>Q2161. What types of load balancers are available in GCP?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types of load balancers are available in GCP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Q2162. What is the difference between Layer 4 and Layer 7 load balancing?</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Layer 4 and Layer 7 load balancing should be compared by purpose, scope, operational impact, rollback behavior, and production risk.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Q2163. What is an Application Load Balancer?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Application Load Balancer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Q2164. What is a Network Load Balancer?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Network Load Balancer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Q2165. What is the difference between an external and internal load balancer?</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an external and internal load balancer should be compared by purpose, scope, operational impact, rollback behavior, and production risk.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Q2166. What is the difference between global and regional load balancing?</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global and regional load balancing should be compared by purpose, scope, operational impact, rollback behavior, and production risk.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Q2167. What is a frontend configuration?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frontend configuration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Q2168. What is a backend service?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backend service is handled by understanding the production mechanism, the configuration involved, and the operational risk it controls. In Load Balancing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Q2169. What is a backend bucket?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backend bucket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Q2170. What is a forwarding rule?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forwarding rule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Q2171. What is a target proxy?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target proxy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Q2172. What is a URL map?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URL map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Q2173. What is a health check?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health check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Q2174. Why are health checks necessary?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health checks necessary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Q2175. What happens when all backends are unhealthy?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when all backends are unhealthy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Q2176. How does a load balancer choose a backend?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a load balancer choose a backend should be compared by purpose, scope, operational impact, rollback behavior, and production risk.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Q2177. What is balancing mode?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balancing mode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Q2178. What is utilization-based balancing?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utilization-based balancing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Q2179. What is rate-based balancing?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rate-based balancing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Q2180. What is connection-based balancing?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connection-based balancing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Q2181. What is session affinity?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session affinity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Q2182. When should session affinity be avoided?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session affinity be avoided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Q2183. What is connection draining?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connection draining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Q2184. How does connection draining help during deployments?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connection draining help during deployments is handled by understanding the production mechanism, the configuration involved, and the operational risk it controls. In Load Balancing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Q2185. What is backend timeout?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Q2186. How do you configure SSL certificates?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SSL certificates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Q2187. What is a Google-managed certificate?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Google-managed certificate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Q2188. What is a self-managed certificate?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self-managed certificate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Q2189. What is certificate rotation?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certificate rotation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Q2190. What is an SSL policy?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SSL policy is handled by understanding the production mechanism, the configuration involved, and the operational risk it controls. In Load Balancing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1"/>
      </w:pPr>
      <w:r>
        <w:t>77. Logging and ELK Stack</w:t>
      </w:r>
    </w:p>
    <w:p>
      <w:pPr>
        <w:pStyle w:val="AnswerType"/>
      </w:pPr>
      <w:r>
        <w:t>30 questions</w:t>
      </w:r>
    </w:p>
    <w:p>
      <w:pPr>
        <w:pStyle w:val="Heading3"/>
        <w:keepNext/>
      </w:pPr>
      <w:r>
        <w:t>Q2191. What is centralized logging?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centralized logging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Q2192. Why is centralized logging required?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centralized logging required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Q2193. What is the ELK Stack?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ELK Stack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I would also mention the key failure mode, the security or reliability trade-off, and the rollback or recovery step so the answer sounds production-ready instead of theoretical.</w:t>
      </w:r>
    </w:p>
    <w:p>
      <w:pPr>
        <w:pStyle w:val="Heading3"/>
        <w:keepNext/>
      </w:pPr>
      <w:r>
        <w:t>Q2194. What is Elasticsearch?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Elasticsearch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Q2195. What is Logstash?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Logstash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Q2196. What is Kibana?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Kibana is Elastic’s visualization and exploration UI. It is used for searching logs, building dashboards, and analyzing data stored in Elasticsearch.</w:t>
        <w:br/>
        <w:t>Detailed interview explanation:</w:t>
        <w:br/>
        <w:t>Kibana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br/>
        <w:t>Production example:</w:t>
        <w:b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br/>
        <w:t>Best practices to mention:</w:t>
        <w:br/>
        <w:t>- Define SLIs and SLOs for important user journeys.</w:t>
        <w:br/>
        <w:t>- Use structured logs and propagate trace IDs or correlation IDs.</w:t>
        <w:br/>
        <w:t>- Alert on actionable user impact, not noisy symptoms.</w:t>
        <w:br/>
        <w:t>- Control cost with sampling, retention policies, and cardinality limits.</w:t>
        <w:br/>
        <w:t>- Attach runbooks, dashboards, and ownership to important alerts.</w:t>
        <w:br/>
        <w:t>Common interview follow-ups:</w:t>
        <w:br/>
        <w:t>Expect questions about alert fatigue, p95 vs p99 latency, high-cardinality metrics, log retention, trace sampling, RCA, MTTA, MTTR, and how observability changes for Kubernetes or ML systems.</w:t>
      </w:r>
    </w:p>
    <w:p>
      <w:pPr>
        <w:pStyle w:val="Heading3"/>
        <w:keepNext/>
      </w:pPr>
      <w:r>
        <w:t>Q2197. What is Beats?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Beats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Q2198. What is Filebeat?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Filebeat is an Elastic lightweight log shipper that forwards logs from files to Logstash, Elasticsearch, or other destinations.</w:t>
        <w:br/>
        <w:t>Detailed interview explanation:</w:t>
        <w:br/>
        <w:t>Filebeat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br/>
        <w:t>Production example:</w:t>
        <w:b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br/>
        <w:t>Best practices to mention:</w:t>
        <w:br/>
        <w:t>- Define SLIs and SLOs for important user journeys.</w:t>
        <w:br/>
        <w:t>- Use structured logs and propagate trace IDs or correlation IDs.</w:t>
        <w:br/>
        <w:t>- Alert on actionable user impact, not noisy symptoms.</w:t>
        <w:br/>
        <w:t>- Control cost with sampling, retention policies, and cardinality limits.</w:t>
        <w:br/>
        <w:t>- Attach runbooks, dashboards, and ownership to important alerts.</w:t>
        <w:br/>
        <w:t>Common interview follow-ups:</w:t>
        <w:br/>
        <w:t>Expect questions about alert fatigue, p95 vs p99 latency, high-cardinality metrics, log retention, trace sampling, RCA, MTTA, MTTR, and how observability changes for Kubernetes or ML systems.</w:t>
      </w:r>
    </w:p>
    <w:p>
      <w:pPr>
        <w:pStyle w:val="Heading3"/>
        <w:keepNext/>
      </w:pPr>
      <w:r>
        <w:t>Q2199. How do logs move from an application to Elasticsearch?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logs move from an application to Elasticsearch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Q2200. How do you collect container logs?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collect container logs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Q2201. What is structured logging?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structured logging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Q2202. Why is JSON logging preferred?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JSON logging preferred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Q2203. What fields should every application log contain?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fields should every application log contain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Q2204. What is a correlation ID?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correlation ID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Q2205. What is a request ID?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request ID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Q2206. How do you trace a request across microservices using logs?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trace a request across microservices using logs is handled by understanding the production mechanism, the configuration involved, and the operational risk it controls. In Logging and ELK Stack,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Q2207. What is log parsing?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log parsing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Q2208. What is log enrichment?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log enrichment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Q2209. What is an Elasticsearch index?</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Elasticsearch index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Q2210. What is an index pattern?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index pattern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Q2211. What is index lifecycle management?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Q2212. How do you manage log retention?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log retention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Q2213. How do you avoid excessive logging costs?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avoid excessive logging costs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Q2214. How do you prevent sensitive information from being logged?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sensitive information from being logged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Q2215. How do you mask passwords and tokens?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mask passwords and tokens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Q2216. What is log sampling?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Log sampling stores a representative subset of logs to reduce volume and cost. It should preserve errors and important events while sampling high-volume routine logs.</w:t>
        <w:br/>
        <w:t>Detailed interview explanation:</w:t>
        <w:br/>
        <w:t>Log Sampling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br/>
        <w:t>Production example:</w:t>
        <w:b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br/>
        <w:t>Best practices to mention:</w:t>
        <w:br/>
        <w:t>- Define SLIs and SLOs for important user journeys.</w:t>
        <w:br/>
        <w:t>- Use structured logs and propagate trace IDs or correlation IDs.</w:t>
        <w:br/>
        <w:t>- Alert on actionable user impact, not noisy symptoms.</w:t>
        <w:br/>
        <w:t>- Control cost with sampling, retention policies, and cardinality limits.</w:t>
        <w:br/>
        <w:t>- Attach runbooks, dashboards, and ownership to important alerts.</w:t>
        <w:br/>
        <w:t>Common interview follow-ups:</w:t>
        <w:br/>
        <w:t>Expect questions about alert fatigue, p95 vs p99 latency, high-cardinality metrics, log retention, trace sampling, RCA, MTTA, MTTR, and how observability changes for Kubernetes or ML systems.</w:t>
      </w:r>
    </w:p>
    <w:p>
      <w:pPr>
        <w:pStyle w:val="Heading3"/>
        <w:keepNext/>
      </w:pPr>
      <w:r>
        <w:t>Q2217. How do you troubleshoot missing logs?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Q2218. How do you troubleshoot Elasticsearch high disk usage?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Q2219. How do you scale Elasticsearch?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scale Elasticsearch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Q2220. How do you secure Elasticsearch and Kibana?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secure Elasticsearch and Kibana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1"/>
      </w:pPr>
      <w:r>
        <w:t>78. Managerial and Situational Questions</w:t>
      </w:r>
    </w:p>
    <w:p>
      <w:pPr>
        <w:pStyle w:val="AnswerType"/>
      </w:pPr>
      <w:r>
        <w:t>30 questions</w:t>
      </w:r>
    </w:p>
    <w:p>
      <w:pPr>
        <w:pStyle w:val="Heading3"/>
        <w:keepNext/>
      </w:pPr>
      <w:r>
        <w:t>Q2221. How do you handle a team member who repeatedly ignores deployment procedures?</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Managerial and Situational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Q2222. How do you handle a developer requesting administrator access?</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handle a developer requesting administrator access is handled by understanding the production mechanism, the configuration involved, and the operational risk it controls.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Q2223. How do you respond when security requirements delay a release?</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respond when security requirements delay a release is handled by understanding the production mechanism, the configuration involved, and the operational risk it controls.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Q2224. How do you handle an urgent production deployment without complete testing?</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handle an urgent production deployment without complete testing is handled by understanding the production mechanism, the configuration involved, and the operational risk it controls. In Managerial and Situational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Q2225. How do you decide whether to approve an emergency change?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decide whether to approve an emergency change is handled by understanding the production mechanism, the configuration involved, and the operational risk it controls. In Managerial and Situational Questions,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Q2226. How do you manage communication when several teams are affected?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Q2227. How do you handle disagreement between development and operations?</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Q2228. How do you ensure accountability without blaming individuals?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ensure accountability without blaming individuals is handled by understanding the production mechanism, the configuration involved, and the operational risk it controls.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Q2229. How do you prioritize reliability work against feature delivery?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prioritize reliability work against feature delivery is handled by understanding the production mechanism, the configuration involved, and the operational risk it controls.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Q2230. How do you convince management to invest in automation?</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Q2231. How do you justify observability costs?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justify observability costs is handled by understanding the production mechanism, the configuration involved, and the operational risk it controls. In Managerial and Situational Questions,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Q2232. How do you explain cloud-cost increases to leadership?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Q2233. How do you evaluate whether a tool should be introduced?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evaluate whether a tool should be introduced is handled by understanding the production mechanism, the configuration involved, and the operational risk it controls.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Q2234. How do you avoid unnecessary tool proliferation?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avoid unnecessary tool proliferation is handled by understanding the production mechanism, the configuration involved, and the operational risk it controls.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Q2235. How do you plan a migration from one CI/CD platform to another?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plan a migration from one CI/CD platform to another is handled by understanding the production mechanism, the configuration involved, and the operational risk it controls. In Managerial and Situational Questions,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Q2236. How do you manage technical debt in infrastructure?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technical debt in infrastructure is handled by understanding the production mechanism, the configuration involved, and the operational risk it controls.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Q2237. How do you document an architecture decision?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document an architecture decision is handled by understanding the production mechanism, the configuration involved, and the operational risk it controls.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Q2238. What is an Architecture Decision Record?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Architecture Decision Record is handled by understanding the production mechanism, the configuration involved, and the operational risk it controls.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Q2239. How do you conduct a production-readiness review?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conduct a production-readiness review is handled by understanding the production mechanism, the configuration involved, and the operational risk it controls.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Q2240. What questions do you ask before taking ownership of a service?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Managerial and Situational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Q2241. How do you define service ownership?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Managerial and Situational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Q2242. How do you build trust with application teams?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build trust with application teams is handled by understanding the production mechanism, the configuration involved, and the operational risk it controls.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Q2243. How do you mentor engineers in troubleshooting?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Q2244. How do you conduct a blameless review?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conduct a blameless review is handled by understanding the production mechanism, the configuration involved, and the operational risk it controls.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Q2245. How do you respond when an interviewer asks about a tool you have not used?</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respond when an interviewer asks about a tool you have not used is handled by understanding the production mechanism, the configuration involved, and the operational risk it controls.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Q2246. How do you distinguish hands-on experience from conceptual knowledge?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distinguish hands-on experience from conceptual knowledge is handled by understanding the production mechanism, the configuration involved, and the operational risk it controls.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Q2247. How do you present a project without exaggerating your contribution?</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present a project without exaggerating your contribution is handled by understanding the production mechanism, the configuration involved, and the operational risk it controls.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Q2248. How do you handle a question when you cannot remember the exact command?</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handle a question when you cannot remember the exact command is handled by understanding the production mechanism, the configuration involved, and the operational risk it controls.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Q2249. How do you structure a scenario-based interview answer?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structure a scenario-based interview answer is handled by understanding the production mechanism, the configuration involved, and the operational risk it controls.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Q2250. How do you explain technical trade-offs clearly?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explain technical trade-offs clearly is handled by understanding the production mechanism, the configuration involved, and the operational risk it controls. In Managerial and Situational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79. Metrics</w:t>
      </w:r>
    </w:p>
    <w:p>
      <w:pPr>
        <w:pStyle w:val="AnswerType"/>
      </w:pPr>
      <w:r>
        <w:t>30 questions</w:t>
      </w:r>
    </w:p>
    <w:p>
      <w:pPr>
        <w:pStyle w:val="Heading3"/>
        <w:keepNext/>
      </w:pPr>
      <w:r>
        <w:t>Q2251. What is a time-series metric?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time-series metric is handled by understanding the production mechanism, the configuration involved, and the operational risk it controls.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Q2252. What is a metric label?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metric label is handled by understanding the production mechanism, the configuration involved, and the operational risk it controls.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Q2253. What is metric cardinality?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Metric cardinality is the number of unique time series created by metric labels. High cardinality can overload monitoring systems and increase cost.</w:t>
        <w:br/>
        <w:t>Detailed interview explanation:</w:t>
        <w:br/>
        <w:t>Metric Cardinality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br/>
        <w:t>Production example:</w:t>
        <w:b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br/>
        <w:t>Best practices to mention:</w:t>
        <w:br/>
        <w:t>- Define SLIs and SLOs for important user journeys.</w:t>
        <w:br/>
        <w:t>- Use structured logs and propagate trace IDs or correlation IDs.</w:t>
        <w:br/>
        <w:t>- Alert on actionable user impact, not noisy symptoms.</w:t>
        <w:br/>
        <w:t>- Control cost with sampling, retention policies, and cardinality limits.</w:t>
        <w:br/>
        <w:t>- Attach runbooks, dashboards, and ownership to important alerts.</w:t>
        <w:br/>
        <w:t>Common interview follow-ups:</w:t>
        <w:br/>
        <w:t>Expect questions about alert fatigue, p95 vs p99 latency, high-cardinality metrics, log retention, trace sampling, RCA, MTTA, MTTR, and how observability changes for Kubernetes or ML systems.</w:t>
      </w:r>
    </w:p>
    <w:p>
      <w:pPr>
        <w:pStyle w:val="Heading3"/>
        <w:keepNext/>
      </w:pPr>
      <w:r>
        <w:t>Q2254. Why is high cardinality problematic?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high cardinality problematic is handled by understanding the production mechanism, the configuration involved, and the operational risk it controls.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Q2255. What labels should be avoided?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labels should be avoided is handled by understanding the production mechanism, the configuration involved, and the operational risk it controls.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Q2256. Why should user IDs not be used as metric labels?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user IDs not be used as metric labels is handled by understanding the production mechanism, the configuration involved, and the operational risk it controls.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Q2257. What is a counter?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counter is handled by understanding the production mechanism, the configuration involved, and the operational risk it controls.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Q2258. What is a gauge?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gauge is handled by understanding the production mechanism, the configuration involved, and the operational risk it controls.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Q2259. What is a histogram?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histogram is handled by understanding the production mechanism, the configuration involved, and the operational risk it controls.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Q2260. What is a summary?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summary is handled by understanding the production mechanism, the configuration involved, and the operational risk it controls.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Q2261. What is the difference between a histogram and summary?</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 histogram and summary should be compared by purpose, scope, operational impact, rollback behavior, and production risk.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Q2262. When should you use a counter?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you use a counter is handled by understanding the production mechanism, the configuration involved, and the operational risk it controls.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Q2263. When should you use a gauge?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you use a gauge is handled by understanding the production mechanism, the configuration involved, and the operational risk it controls.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Q2264. How do you measure request latency?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Q2265. What is a percentile?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percentile is handled by understanding the production mechanism, the configuration involved, and the operational risk it controls.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Q2266. What is p50 latency?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Q2267. What is p95 latency?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Q2268. What is p99 latency?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p99 latency is the 99th percentile response time, meaning 99 percent of requests are faster and 1 percent are slower. It is important for understanding worst-case user experience.</w:t>
        <w:br/>
        <w:t>Detailed interview explanation:</w:t>
        <w:br/>
        <w:t>P99 Latency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br/>
        <w:t>Production example:</w:t>
        <w:b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br/>
        <w:t>Best practices to mention:</w:t>
        <w:br/>
        <w:t>- Define SLIs and SLOs for important user journeys.</w:t>
        <w:br/>
        <w:t>- Use structured logs and propagate trace IDs or correlation IDs.</w:t>
        <w:br/>
        <w:t>- Alert on actionable user impact, not noisy symptoms.</w:t>
        <w:br/>
        <w:t>- Control cost with sampling, retention policies, and cardinality limits.</w:t>
        <w:br/>
        <w:t>- Attach runbooks, dashboards, and ownership to important alerts.</w:t>
        <w:br/>
        <w:t>Common interview follow-ups:</w:t>
        <w:br/>
        <w:t>Expect questions about alert fatigue, p95 vs p99 latency, high-cardinality metrics, log retention, trace sampling, RCA, MTTA, MTTR, and how observability changes for Kubernetes or ML systems.</w:t>
      </w:r>
    </w:p>
    <w:p>
      <w:pPr>
        <w:pStyle w:val="Heading3"/>
        <w:keepNext/>
      </w:pPr>
      <w:r>
        <w:t>Q2269. Why is average latency sometimes misleading?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Metrics,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Q2270. How do you calculate an error rate?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Q2271. What is a rate function?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rate function is handled by understanding the production mechanism, the configuration involved, and the operational risk it controls.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Q2272. What is a rolling average?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rolling average is handled by understanding the production mechanism, the configuration involved, and the operational risk it controls. In Metrics,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Q2273. What is a moving window?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moving window is handled by understanding the production mechanism, the configuration involved, and the operational risk it controls.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Q2274. How do you aggregate metrics across replicas?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aggregate metrics across replicas is handled by understanding the production mechanism, the configuration involved, and the operational risk it controls.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Q2275. How do you avoid double-counting metrics?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avoid double-counting metrics is handled by understanding the production mechanism, the configuration involved, and the operational risk it controls.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Q2276. What is metric scraping?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metric scraping is handled by understanding the production mechanism, the configuration involved, and the operational risk it controls. In Metrics,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Q2277. What is push-based metrics collection?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push-based metrics collection is handled by understanding the production mechanism, the configuration involved, and the operational risk it controls.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Q2278. What is pull-based metrics collection?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pull-based metrics collection is handled by understanding the production mechanism, the configuration involved, and the operational risk it controls.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Q2279. What is the difference between push and pull monitoring?</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push and pull monitoring should be compared by purpose, scope, operational impact, rollback behavior, and production risk. In Metrics,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Q2280. How do you retain historical metrics?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retain historical metrics is handled by understanding the production mechanism, the configuration involved, and the operational risk it controls. In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80. MLflow</w:t>
      </w:r>
    </w:p>
    <w:p>
      <w:pPr>
        <w:pStyle w:val="AnswerType"/>
      </w:pPr>
      <w:r>
        <w:t>30 questions</w:t>
      </w:r>
    </w:p>
    <w:p>
      <w:pPr>
        <w:pStyle w:val="Heading3"/>
        <w:keepNext/>
      </w:pPr>
      <w:r>
        <w:t>Q2281. What is MLflow?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MLflow￼ is an open-source MLOps platform used to manage the complete machine learning lifecycle.</w:t>
        <w:br/>
        <w:t>It helps teams with:</w:t>
        <w:br/>
        <w:t>* Experiment tracking</w:t>
        <w:br/>
        <w:t>* Model versioning</w:t>
        <w:br/>
        <w:t>* Model packaging</w:t>
        <w:br/>
        <w:t>* Model registry management</w:t>
        <w:br/>
        <w:t>* Model deployment</w:t>
        <w:br/>
        <w:t>MLflow improves reproducibility and collaboration by tracking details such as:</w:t>
        <w:br/>
        <w:t>* Parameters</w:t>
        <w:br/>
        <w:t>* Metrics</w:t>
        <w:br/>
        <w:t>* Model artifacts</w:t>
        <w:br/>
        <w:t>* Source code versions</w:t>
        <w:br/>
        <w:t>* Training runs</w:t>
        <w:br/>
        <w:t>Key components of MLflow include:</w:t>
        <w:br/>
        <w:t>* MLflow Tracking → Tracks experiments, metrics, and parameters</w:t>
        <w:br/>
        <w:t>* MLflow Projects → Packages ML code for reproducibility</w:t>
        <w:br/>
        <w:t>* MLflow Models → Standard format for model packaging and serving</w:t>
        <w:br/>
        <w:t>* MLflow Model Registry → Manages model versions, stages, and approvals</w:t>
        <w:br/>
        <w:t>In production MLOps systems, MLflow is commonly used for:</w:t>
        <w:br/>
        <w:t>* Experiment management</w:t>
        <w:br/>
        <w:t>* CI/CD integration</w:t>
        <w:br/>
        <w:t>* Model governance</w:t>
        <w:br/>
        <w:t>* Rollback and version control</w:t>
        <w:br/>
        <w:t>* Deployment automation</w:t>
        <w:br/>
        <w:t>MLflow integrates well with:</w:t>
        <w:br/>
        <w:t>* Docker￼</w:t>
        <w:br/>
        <w:t>* Kubernetes￼</w:t>
        <w:br/>
        <w:t>* Apache Airflow￼</w:t>
        <w:br/>
        <w:t>* Kubeflow￼</w:t>
        <w:br/>
        <w:t>* Cloud platforms like AWS, GCP, and Azure</w:t>
        <w:br/>
        <w:t>It is one of the most widely used tools for experiment tracking and model lifecycle management in MLOps.</w:t>
      </w:r>
    </w:p>
    <w:p>
      <w:pPr>
        <w:pStyle w:val="Heading3"/>
        <w:keepNext/>
      </w:pPr>
      <w:r>
        <w:t>Q2282. What are the main components of MLflow?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main components of MLflow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Q2283. What is MLflow Tracking?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MLflow Tracking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Q2284. What is MLflow Models?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MLflow Models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Q2285. What is MLflow Model Registry?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MLflow Model Registry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Q2286. What is an MLflow experiment?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MLflow experiment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Q2287. What is an MLflow run?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MLflow run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Q2288. What information can be logged in an MLflow run?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information can be logged in an MLflow run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Q2289. How do you log parameters?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log parameters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Q2290. How do you log metrics?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log metrics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Q2291. How do you log artifacts?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log artifacts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Q2292. How do you compare MLflow runs?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compare MLflow runs should be compared by purpose, scope, operational impact, rollback behavior, and production risk.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Q2293. How do you organize experiments?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organize experiments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Q2294. Where does MLflow store metadata?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does MLflow store metadata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Q2295. Where does MLflow store artifacts?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does MLflow store artifacts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Q2296. How do you configure MLflow with Cloud Storage?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MLflow with Cloud Storage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Q2297. How do you use PostgreSQL as the MLflow backend store?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PostgreSQL as the MLflow backend store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Q2298. How do you deploy MLflow on Kubernetes?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 MLflow on Kubernetes is handled by understanding the production mechanism, the configuration involved, and the operational risk it controls. In MLflow,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Q2299. How do you make MLflow highly available?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make MLflow highly available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Q2300. How do you secure the MLflow tracking server?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secure the MLflow tracking server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Q2301. How do you add authentication to MLflow?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add authentication to MLflow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Q2302. How do you manage model versions in MLflow?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model versions in MLflow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Q2303. What are model aliases?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model aliases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Q2304. What are model stages?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model stages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Q2305. How do you promote a model to production?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promote a model to production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Q2306. How do you implement approval before model promotion?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approval before model promotion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Q2307. How do you retrieve a registered model?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retrieve a registered model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Q2308. How do you roll back to a previous model version?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roll back to a previous model version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Q2309. How do you integrate MLflow with CI/CD?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MLflow with CI/CD is handled by understanding the production mechanism, the configuration involved, and the operational risk it controls. In MLflow,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Q2310. How did you reduce model promotion time using MLflow?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reduce model promotion time using MLflow is handled by understanding the production mechanism, the configuration involved, and the operational risk it controls. In MLflow,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1"/>
      </w:pPr>
      <w:r>
        <w:t>81. MLOps Fundamentals</w:t>
      </w:r>
    </w:p>
    <w:p>
      <w:pPr>
        <w:pStyle w:val="AnswerType"/>
      </w:pPr>
      <w:r>
        <w:t>30 questions</w:t>
      </w:r>
    </w:p>
    <w:p>
      <w:pPr>
        <w:pStyle w:val="Heading3"/>
        <w:keepNext/>
      </w:pPr>
      <w:r>
        <w:t>Q2311. What is MLOps?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MLOps, or Machine Learning Operations, is the practice of applying DevOps principles to the machine learning lifecycle. It helps automate and manage the end-to-end ML workflow, including data preparation, model training, deployment, monitoring, and retraining in production environments.</w:t>
        <w:br/>
        <w:t>The main goal of MLOps is to make ML models scalable, reliable, reproducible, and easy to maintain. It also improves collaboration between data scientists, ML engineers, and DevOps teams.</w:t>
        <w:br/>
        <w:t>In production, MLOps helps handle challenges like model versioning, CI/CD automation, infrastructure scaling, model drift detection, and continuous monitoring.</w:t>
      </w:r>
    </w:p>
    <w:p>
      <w:pPr>
        <w:pStyle w:val="Heading3"/>
        <w:keepNext/>
      </w:pPr>
      <w:r>
        <w:t>Q2312. How is MLOps different from DevOps?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How is MLOps different from DevOps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Q2313. What are the main stages of an ML lifecycle?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main stages of an ML lifecycle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Q2314. What is the difference between model training and model serving?</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model training and model serving should be compared by purpose, scope, operational impact, rollback behavior, and production risk.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Q2315. What is a machine-learning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machine-learning pipeline is handled by understanding the production mechanism, the configuration involved, and the operational risk it controls. In MLOps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Q2316. What is model experimentation?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model experimentation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Q2317. What is feature engineering?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Feature engineering is the process of selecting, transforming, and creating meaningful input variables, called features, from raw data to improve machine learning model performance.</w:t>
        <w:br/>
        <w:t>The goal is to make the data more useful and understandable for the ML algorithm so the model can learn patterns more effectively.</w:t>
        <w:br/>
        <w:t>Common feature engineering techniques include:</w:t>
        <w:br/>
        <w:t>* Handling missing values</w:t>
        <w:br/>
        <w:t>* Encoding categorical variables</w:t>
        <w:br/>
        <w:t>* Normalization and scaling</w:t>
        <w:br/>
        <w:t>* Feature extraction</w:t>
        <w:br/>
        <w:t>* Feature selection</w:t>
        <w:br/>
        <w:t>* Creating derived features</w:t>
        <w:br/>
        <w:t>* Date and time transformations</w:t>
        <w:br/>
        <w:t>Example:</w:t>
        <w:br/>
        <w:t>From a timestamp field, we can create features like:</w:t>
        <w:br/>
        <w:t>* Day of week</w:t>
        <w:br/>
        <w:t>* Month</w:t>
        <w:br/>
        <w:t>* Weekend indicator</w:t>
        <w:br/>
        <w:t>* Peak hour flag</w:t>
        <w:br/>
        <w:t>In production ML systems, feature engineering is very important because model accuracy often depends more on data quality and features than on the algorithm itself.</w:t>
        <w:br/>
        <w:t>In MLOps, feature engineering pipelines are usually automated and version-controlled to maintain consistency between training and production environments.</w:t>
      </w:r>
    </w:p>
    <w:p>
      <w:pPr>
        <w:pStyle w:val="Heading3"/>
        <w:keepNext/>
      </w:pPr>
      <w:r>
        <w:t>Q2318. What is model validation?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model validation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Q2319. What is model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model deployment is handled by understanding the production mechanism, the configuration involved, and the operational risk it controls. In MLOps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Q2320. What is model monitoring?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Model monitoring tracks production model behavior such as accuracy, drift, bias, prediction distribution, confidence, latency, and throughput. It helps decide when to retrain, roll back, or investigate.</w:t>
        <w:br/>
        <w:t>Detailed interview explanation:</w:t>
        <w:br/>
        <w:t>Model Monitoring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br/>
        <w:t>Production example:</w:t>
        <w:b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br/>
        <w:t>Best practices to mention:</w:t>
        <w:br/>
        <w:t>- Define SLIs and SLOs for important user journeys.</w:t>
        <w:br/>
        <w:t>- Use structured logs and propagate trace IDs or correlation IDs.</w:t>
        <w:br/>
        <w:t>- Alert on actionable user impact, not noisy symptoms.</w:t>
        <w:br/>
        <w:t>- Control cost with sampling, retention policies, and cardinality limits.</w:t>
        <w:br/>
        <w:t>- Attach runbooks, dashboards, and ownership to important alerts.</w:t>
        <w:br/>
        <w:t>Common interview follow-ups:</w:t>
        <w:br/>
        <w:t>Expect questions about alert fatigue, p95 vs p99 latency, high-cardinality metrics, log retention, trace sampling, RCA, MTTA, MTTR, and how observability changes for Kubernetes or ML systems.</w:t>
      </w:r>
    </w:p>
    <w:p>
      <w:pPr>
        <w:pStyle w:val="Heading3"/>
        <w:keepNext/>
      </w:pPr>
      <w:r>
        <w:t>Q2321. What is model retraining?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model retraining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Q2322. What is model governance?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model governance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Q2323. What is model versioning?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model versioning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Q2324. What is experiment tracking?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Experiment tracking is the process of recording and managing machine learning experiments to track how different models perform under various configurations.</w:t>
        <w:br/>
        <w:t>It helps store and compare details such as:</w:t>
        <w:br/>
        <w:t>* Training datasets</w:t>
        <w:br/>
        <w:t>* Hyperparameters</w:t>
        <w:br/>
        <w:t>* Model versions</w:t>
        <w:br/>
        <w:t>* Source code versions</w:t>
        <w:br/>
        <w:t>* Evaluation metrics</w:t>
        <w:br/>
        <w:t>* Training environment details</w:t>
        <w:br/>
        <w:t>The main goal of experiment tracking is reproducibility and comparison, so teams can identify which experiment produced the best-performing model.</w:t>
        <w:br/>
        <w:t>In production ML environments, multiple experiments are usually performed with different algorithms, parameters, or feature sets. Without experiment tracking, it becomes difficult to reproduce results or understand why a particular model performed better.</w:t>
        <w:br/>
        <w:t>Common tools used for experiment tracking include:</w:t>
        <w:br/>
        <w:t>* MLflow￼</w:t>
        <w:br/>
        <w:t>* Weights &amp; Biases￼</w:t>
        <w:br/>
        <w:t>* Neptune AI￼</w:t>
        <w:br/>
        <w:t>* Kubeflow￼</w:t>
        <w:br/>
        <w:t>Experiment tracking is a key part of MLOps because it improves collaboration, reproducibility, governance, and model lifecycle management.</w:t>
      </w:r>
    </w:p>
    <w:p>
      <w:pPr>
        <w:pStyle w:val="Heading3"/>
        <w:keepNext/>
      </w:pPr>
      <w:r>
        <w:t>Q2325. What is a model registry?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model registry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Q2326. What is an ML metadata store?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ML metadata store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Q2327. What is reproducibility in machine learning?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reproducibility in machine learning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Q2328. Why is reproducibility important?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reproducibility important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Q2329. How do you make an ML experiment reproducible?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make an ML experiment reproducible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Q2330. How do you version training data?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version training data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Q2331. How do you version model code?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version model code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Q2332. How do you version model artifacts?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version model artifacts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Q2333. How do you version configuration?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version configuration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Q2334. How do you track hyperparameters?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track hyperparameters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Q2335. How do you track evaluation metrics?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track evaluation metrics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Q2336. How do you compare multiple model runs?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compare multiple model runs should be compared by purpose, scope, operational impact, rollback behavior, and production risk.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Q2337. What is lineage in MLOps?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lineage in MLOps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Q2338. How do you trace a production model back to its data and code?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trace a production model back to its data and code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Q2339. What is a champion model?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champion model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Q2340. What is a challenger model?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challenger model is handled by understanding the production mechanism, the configuration involved, and the operational risk it controls. In MLOps Fundamentals,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1"/>
      </w:pPr>
      <w:r>
        <w:t>82. Model Deployment</w:t>
      </w:r>
    </w:p>
    <w:p>
      <w:pPr>
        <w:pStyle w:val="AnswerType"/>
      </w:pPr>
      <w:r>
        <w:t>30 questions</w:t>
      </w:r>
    </w:p>
    <w:p>
      <w:pPr>
        <w:pStyle w:val="Heading3"/>
        <w:keepNext/>
      </w:pPr>
      <w:r>
        <w:t>Q2341. How do you deploy an ML model to production?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 an ML model to production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Q2342. What deployment patterns are used for ML models?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deployment patterns are used for ML models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Q2343. What is online inference?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online inference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Q2344. What is batch inference?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Batch inference is the process of running machine learning predictions on a large set of data at scheduled intervals instead of generating predictions in real time.</w:t>
        <w:br/>
        <w:t>In batch inference, data is collected over a period of time and processed together as a batch using a trained model.</w:t>
        <w:br/>
        <w:t>It is commonly used when:</w:t>
        <w:br/>
        <w:t>* Real-time predictions are not required</w:t>
        <w:br/>
        <w:t>* Large volumes of data need processing</w:t>
        <w:br/>
        <w:t>* Cost optimization is important</w:t>
        <w:br/>
        <w:t>* Predictions can be generated periodically</w:t>
        <w:br/>
        <w:t>Examples:</w:t>
        <w:br/>
        <w:t>* Daily sales forecasting</w:t>
        <w:br/>
        <w:t>* Monthly fraud analysis</w:t>
        <w:br/>
        <w:t>* Customer churn prediction</w:t>
        <w:br/>
        <w:t>* Recommendation generation overnight</w:t>
        <w:br/>
        <w:t>Batch inference workflows are usually executed using:</w:t>
        <w:br/>
        <w:t>* Scheduled pipelines</w:t>
        <w:br/>
        <w:t>* Apache Airflow</w:t>
        <w:br/>
        <w:t>* Spark jobs</w:t>
        <w:br/>
        <w:t>* Kubernetes CronJobs</w:t>
        <w:br/>
        <w:t>* Cloud batch processing services</w:t>
        <w:br/>
        <w:t>Advantages:</w:t>
        <w:br/>
        <w:t>* Cost-effective</w:t>
        <w:br/>
        <w:t>* Easier to scale for large datasets</w:t>
        <w:br/>
        <w:t>* Simpler infrastructure compared to real-time serving</w:t>
        <w:br/>
        <w:t>Limitation:</w:t>
        <w:br/>
        <w:t>* Predictions are not instant because processing happens periodically.</w:t>
        <w:br/>
        <w:t>In MLOps, batch inference pipelines are typically automated, monitored, and integrated with data processing and storage systems.</w:t>
      </w:r>
    </w:p>
    <w:p>
      <w:pPr>
        <w:pStyle w:val="Heading3"/>
        <w:keepNext/>
      </w:pPr>
      <w:r>
        <w:t>Q2345. What is streaming inference?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streaming inference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Q2346. When would you choose online inference?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choose online inference should be compared by purpose, scope, operational impact, rollback behavior, and production risk.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Q2347. When would you choose batch inference?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choose batch inference should be compared by purpose, scope, operational impact, rollback behavior, and production risk.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Q2348. How do you package an ML model?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package an ML model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Q2349. How do you containerize a model-serving application?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containerize a model-serving application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Q2350. How do you expose a model through FastAPI?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expose a model through FastAPI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Q2351. How do you deploy a model to Kubernetes?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 a model to Kubernetes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Q2352. How do you deploy a model to Cloud Run?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 a model to Cloud Run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Q2353. How do you deploy a model to Vertex AI Endpoint?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 a model to Vertex AI Endpoint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Q2354. How do you select between GKE, Cloud Run and Vertex AI Endpoint?</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select between GKE, Cloud Run and Vertex AI Endpoint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Q2355. What is model serving?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model serving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Q2356. What is an inference server?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inference server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Q2357. What is TensorFlow Serving?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TensorFlow Serving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Q2358. What is TorchServe?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TorchServe is an open-source model serving framework developed for deploying and serving PyTorch machine learning models in production environments.</w:t>
        <w:br/>
        <w:t>It is designed to provide scalable and high-performance inference for PyTorch models through REST and gRPC APIs.</w:t>
        <w:br/>
        <w:t>TorchServe helps with:</w:t>
        <w:br/>
        <w:t>* Real-time inference</w:t>
        <w:br/>
        <w:t>* Batch inference</w:t>
        <w:br/>
        <w:t>* Model version management</w:t>
        <w:br/>
        <w:t>* Autoscaling</w:t>
        <w:br/>
        <w:t>* Monitoring and logging</w:t>
        <w:br/>
        <w:t>Key features include:</w:t>
        <w:br/>
        <w:t>* Multi-model serving</w:t>
        <w:br/>
        <w:t>* GPU support</w:t>
        <w:br/>
        <w:t>* Custom handlers for preprocessing and postprocessing</w:t>
        <w:br/>
        <w:t>* REST and gRPC endpoints</w:t>
        <w:br/>
        <w:t>* Metrics integration with Prometheus</w:t>
        <w:br/>
        <w:t>* Kubernetes and Docker support</w:t>
        <w:br/>
        <w:t>Example workflow:</w:t>
        <w:br/>
        <w:t>1. Train a PyTorch model</w:t>
        <w:br/>
        <w:t>2. Package the model into a .mar archive</w:t>
        <w:br/>
        <w:t>3. Deploy it using TorchServe</w:t>
        <w:br/>
        <w:t>4. Expose APIs for prediction requests</w:t>
        <w:br/>
        <w:t>In MLOps, TorchServe is commonly used for scalable deployment of deep learning models in production systems, especially for NLP, computer vision, and generative AI workloads.</w:t>
      </w:r>
    </w:p>
    <w:p>
      <w:pPr>
        <w:pStyle w:val="Heading3"/>
        <w:keepNext/>
      </w:pPr>
      <w:r>
        <w:t>Q2359. What is Triton Inference Server?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Triton Inference Server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Q2360. What is vLLM?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vLLM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Q2361. How do you deploy a large language model using vLLM?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 a large language model using vLLM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Q2362. How do you expose GPU inference through Kubernetes?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expose GPU inference through Kubernetes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Q2363. How do you handle model initialization time?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model initialization time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Q2364. How do you reduce cold-start latency?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Q2365. How do you manage large model files?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large model files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Q2366. Where do you store model artifacts?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 you store model artifacts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Q2367. How does a serving container download a model artifact?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a serving container download a model artifact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Q2368. How do you authenticate access to model artifacts?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authenticate access to model artifacts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Q2369. How do you roll back a model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roll back a model deployment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Q2370. How do you perform zero-downtime model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perform zero-downtime model deployment is handled by understanding the production mechanism, the configuration involved, and the operational risk it controls. In Model Deployment,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83. Model Monitoring</w:t>
      </w:r>
    </w:p>
    <w:p>
      <w:pPr>
        <w:pStyle w:val="AnswerType"/>
      </w:pPr>
      <w:r>
        <w:t>30 questions</w:t>
      </w:r>
    </w:p>
    <w:p>
      <w:pPr>
        <w:pStyle w:val="Heading3"/>
        <w:keepNext/>
      </w:pPr>
      <w:r>
        <w:t>Q2371. What do you monitor for an ML model in production?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 you monitor for an ML model in production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Q2372. How is model monitoring different from application monitoring?</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How is model monitoring different from application monitoring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Q2373. What is prediction drift?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prediction drift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Q2374. What is data drift?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Data drift, also called feature drift, occurs when the distribution or pattern of input data changes over time compared to the data used during model training.</w:t>
        <w:br/>
        <w:t>Because of this change, the model may receive unfamiliar or different data in production, which can reduce prediction accuracy and overall model performance.</w:t>
        <w:br/>
        <w:t>Example:</w:t>
        <w:br/>
        <w:t>If a recommendation model was trained on customer behavior from last year, but user preferences change over time, the incoming production data may no longer match the training data distribution.</w:t>
        <w:br/>
        <w:t>Common causes of data drift include:</w:t>
        <w:br/>
        <w:t>* Changes in user behavior</w:t>
        <w:br/>
        <w:t>* Seasonal trends</w:t>
        <w:br/>
        <w:t>* Market changes</w:t>
        <w:br/>
        <w:t>* New data sources</w:t>
        <w:br/>
        <w:t>* Sensor or application changes</w:t>
        <w:br/>
        <w:t>In MLOps, data drift is detected using monitoring tools, statistical tests, and data quality checks, and it often triggers model retraining or pipeline updates.</w:t>
      </w:r>
    </w:p>
    <w:p>
      <w:pPr>
        <w:pStyle w:val="Heading3"/>
        <w:keepNext/>
      </w:pPr>
      <w:r>
        <w:t>Q2375. What is concept drift?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Concept drift occurs when the relationship between input data and the target output changes over time, causing the machine learning model’s predictions to become less accurate.</w:t>
        <w:br/>
        <w:t>In simple terms, the model may still receive similar data, but the meaning or behavior behind that data changes.</w:t>
        <w:br/>
        <w:t>Example:</w:t>
        <w:br/>
        <w:t>In a fraud detection system, fraud patterns and attacker behavior may evolve over time. A model trained on old fraud patterns may fail to detect new types of fraud.</w:t>
        <w:br/>
        <w:t>Concept drift is important because the model logic itself becomes outdated even if the input data format remains the same.</w:t>
        <w:br/>
        <w:t>In MLOps, concept drift is handled through continuous monitoring, performance tracking, drift detection techniques, and periodic model retraining.</w:t>
      </w:r>
    </w:p>
    <w:p>
      <w:pPr>
        <w:pStyle w:val="Heading3"/>
        <w:keepNext/>
      </w:pPr>
      <w:r>
        <w:t>Q2376. What is feature drift?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Feature drift, also called data drift, occurs when the statistical distribution of input features changes over time compared to the data used during model training.</w:t>
        <w:br/>
        <w:t>This means the model starts receiving production data that differs from the original training data, which can reduce prediction accuracy and overall model performance.</w:t>
        <w:br/>
        <w:t>Example:</w:t>
        <w:br/>
        <w:t>A recommendation model trained on customer behavior during holiday season may perform poorly when user behavior changes after the season ends.</w:t>
        <w:br/>
        <w:t>Common causes of feature drift include:</w:t>
        <w:br/>
        <w:t>* Changes in user behavior</w:t>
        <w:br/>
        <w:t>* Seasonal trends</w:t>
        <w:br/>
        <w:t>* Market changes</w:t>
        <w:br/>
        <w:t>* New application features</w:t>
        <w:br/>
        <w:t>* Changes in data sources</w:t>
        <w:br/>
        <w:t>In MLOps, feature drift is detected by monitoring:</w:t>
        <w:br/>
        <w:t>* Feature distributions</w:t>
        <w:br/>
        <w:t>* Mean and variance</w:t>
        <w:br/>
        <w:t>* Null values</w:t>
        <w:br/>
        <w:t>* Category frequencies</w:t>
        <w:br/>
        <w:t>* Statistical drift scores like PSI or KL Divergence</w:t>
        <w:br/>
        <w:t>Tools commonly used for drift monitoring include:</w:t>
        <w:br/>
        <w:t>* Evidently AI￼</w:t>
        <w:br/>
        <w:t>* WhyLabs￼</w:t>
        <w:br/>
        <w:t>* Prometheus￼</w:t>
        <w:br/>
        <w:t>* Grafana￼</w:t>
        <w:br/>
        <w:t>If feature drift becomes significant, retraining pipelines are usually triggered to maintain model performance.</w:t>
      </w:r>
    </w:p>
    <w:p>
      <w:pPr>
        <w:pStyle w:val="Heading3"/>
        <w:keepNext/>
      </w:pPr>
      <w:r>
        <w:t>Q2377. What is label drift?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label drift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Q2378. How do you detect drift?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detect drift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Q2379. What statistical methods can detect data drift?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What statistical methods can detect data drift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Q2380. What is population stability index?</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population stability index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Q2381. What is KL divergence?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KL divergence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Q2382. What is Jensen-Shannon divergence?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Jensen-Shannon divergence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Q2383. What is Kolmogorov-Smirnov testing?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Kolmogorov-Smirnov testing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Q2384. How do you monitor feature distributions?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feature distributions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Q2385. How do you monitor prediction distributions?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prediction distributions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Q2386. How do you monitor model confidence?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model confidence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Q2387. How do you detect model degradation without immediate labels?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detect model degradation without immediate labels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Q2388. How do delayed labels affect monitoring?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delayed labels affect monitoring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Q2389. How do you correlate model performance with data changes?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correlate model performance with data changes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Q2390. What threshold should trigger retraining?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threshold should trigger retraining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Q2391. How do you avoid retraining too frequently?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avoid retraining too frequently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Q2392. What operational metrics should a model endpoint expose?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operational metrics should a model endpoint expose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Q2393. How do you monitor p95 and p99 inference latency?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Q2394. How do you monitor model throughput?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model throughput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Q2395. How do you monitor failed predictions?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monitor failed predictions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Q2396. How do you monitor GPU utilization?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GPU utilization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Q2397. How do you monitor memory consumption of a model server?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memory consumption of a model server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Q2398. How do you detect model-serving saturation?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detect model-serving saturation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Q2399. How do you monitor model fairness?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model fairness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Q2400. How do you alert on model-quality degradation?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alert on model-quality degradation is handled by understanding the production mechanism, the configuration involved, and the operational risk it controls. In Model Monitoring,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1"/>
      </w:pPr>
      <w:r>
        <w:t>84. Model Release Strategies</w:t>
      </w:r>
    </w:p>
    <w:p>
      <w:pPr>
        <w:pStyle w:val="AnswerType"/>
      </w:pPr>
      <w:r>
        <w:t>20 questions</w:t>
      </w:r>
    </w:p>
    <w:p>
      <w:pPr>
        <w:pStyle w:val="Heading3"/>
        <w:keepNext/>
      </w:pPr>
      <w:r>
        <w:t>Q2401. How do you perform canary deployment for an ML model?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perform canary deployment for an ML model is handled by understanding the production mechanism, the configuration involved, and the operational risk it controls. In Model Release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Q2402. How do you perform blue-green deployment for a model?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perform blue-green deployment for a model is handled by understanding the production mechanism, the configuration involved, and the operational risk it controls. In Model Release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Q2403. What is shadow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shadow deployment is handled by understanding the production mechanism, the configuration involved, and the operational risk it controls. In Model Release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Q2404. What is A/B testing for models?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A/B testing for models is handled by understanding the production mechanism, the configuration involved, and the operational risk it controls. In Model Release Strategies,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Q2405. What is the difference between canary and A/B testing?</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canary and A/B testing should be compared by purpose, scope, operational impact, rollback behavior, and production risk. In Model Release Strategies,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Q2406. What is champion-challenger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champion-challenger deployment is handled by understanding the production mechanism, the configuration involved, and the operational risk it controls. In Model Release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Q2407. How do you send a small percentage of traffic to a new model?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send a small percentage of traffic to a new model is handled by understanding the production mechanism, the configuration involved, and the operational risk it controls. In Model Release Strategies,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Q2408. What metrics do you observe during a model canary?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metrics do you observe during a model canary is handled by understanding the production mechanism, the configuration involved, and the operational risk it controls. In Model Release Strategies,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Q2409. How do you compare business metrics between model versions?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compare business metrics between model versions should be compared by purpose, scope, operational impact, rollback behavior, and production risk. In Model Release Strategies,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Q2410. How do you automatically roll back a poor-performing model?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automatically roll back a poor-performing model is handled by understanding the production mechanism, the configuration involved, and the operational risk it controls. In Model Release Strategies,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Q2411. What happens if a model is technically healthy but produces bad predictions?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if a model is technically healthy but produces bad predictions is handled by understanding the production mechanism, the configuration involved, and the operational risk it controls. In Model Release Strategies,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Q2412. How do you validate a model after production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validate a model after production deployment is handled by understanding the production mechanism, the configuration involved, and the operational risk it controls. In Model Release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Q2413. How do you manage model approvals?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model approvals is handled by understanding the production mechanism, the configuration involved, and the operational risk it controls. In Model Release Strategies,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Q2414. Who should approve a model before production?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Who should approve a model before production is handled by understanding the production mechanism, the configuration involved, and the operational risk it controls. In Model Release Strategies,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Q2415. How do you implement a manual approval gate?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a manual approval gate is handled by understanding the production mechanism, the configuration involved, and the operational risk it controls. In Model Release Strategies,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Q2416. How do you promote a model from staging to production?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promote a model from staging to production is handled by understanding the production mechanism, the configuration involved, and the operational risk it controls. In Model Release Strategies,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Q2417. How do you ensure the same model artifact is promoted?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ensure the same model artifact is promoted is handled by understanding the production mechanism, the configuration involved, and the operational risk it controls. In Model Release Strategies,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Q2418. How do you prevent model retraining during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model retraining during deployment is handled by understanding the production mechanism, the configuration involved, and the operational risk it controls. In Model Release Strategies,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Q2419. How do you handle incompatible feature changes?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incompatible feature changes is handled by understanding the production mechanism, the configuration involved, and the operational risk it controls. In Model Release Strategies,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Q2420. How do you roll out a new feature schema safely?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roll out a new feature schema safely is handled by understanding the production mechanism, the configuration involved, and the operational risk it controls. In Model Release Strategies,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1"/>
      </w:pPr>
      <w:r>
        <w:t>85. Model Training and Validation</w:t>
      </w:r>
    </w:p>
    <w:p>
      <w:pPr>
        <w:pStyle w:val="AnswerType"/>
      </w:pPr>
      <w:r>
        <w:t>30 questions</w:t>
      </w:r>
    </w:p>
    <w:p>
      <w:pPr>
        <w:pStyle w:val="Heading3"/>
        <w:keepNext/>
      </w:pPr>
      <w:r>
        <w:t>Q2421. How do you automate model training?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automate model training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Q2422. How do you schedule model training?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schedule model training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Q2423. How do you trigger retraining based on new data?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trigger retraining based on new data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Q2424. How do you trigger retraining based on model drift?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trigger retraining based on model drift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Q2425. How do you choose compute for model training?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choose compute for model training should be compared by purpose, scope, operational impact, rollback behavior, and production risk.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Q2426. When would you use CPU versus GPU for training?</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use CPU versus GPU for training should be compared by purpose, scope, operational impact, rollback behavior, and production risk.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Q2427. How do you scale distributed training?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scale distributed training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Q2428. What is hyperparameter tuning?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Hyperparameter tuning is the process of selecting the best set of hyperparameters for a machine learning model to improve its performance.</w:t>
        <w:br/>
        <w:t>Hyperparameters are configuration values set before training that control how the model learns.</w:t>
        <w:br/>
        <w:t>Examples of hyperparameters include:</w:t>
        <w:br/>
        <w:t>* Learning rate</w:t>
        <w:br/>
        <w:t>* Batch size</w:t>
        <w:br/>
        <w:t>* Number of trees</w:t>
        <w:br/>
        <w:t>* Number of epochs</w:t>
        <w:br/>
        <w:t>* Regularization parameters</w:t>
        <w:br/>
        <w:t>The goal of hyperparameter tuning is to find the optimal combination that gives the best evaluation metrics such as accuracy, F1-score, or RMSE.</w:t>
        <w:br/>
        <w:t>Common hyperparameter tuning techniques include:</w:t>
        <w:br/>
        <w:t>* Grid Search</w:t>
        <w:br/>
        <w:t>* Random Search</w:t>
        <w:br/>
        <w:t>* Bayesian Optimization</w:t>
        <w:br/>
        <w:t>* Hyperband</w:t>
        <w:br/>
        <w:t>* Evolutionary optimization</w:t>
        <w:br/>
        <w:t>In production MLOps systems, tuning is usually automated using distributed training and orchestration pipelines.</w:t>
        <w:br/>
        <w:t>Common tools used include:</w:t>
        <w:br/>
        <w:t>* Optuna￼</w:t>
        <w:br/>
        <w:t>* Ray Tune￼</w:t>
        <w:br/>
        <w:t>* Kubeflow Katib￼</w:t>
        <w:br/>
        <w:t>* Hyperopt￼</w:t>
        <w:br/>
        <w:t>Hyperparameter tuning is important because proper tuning can significantly improve model accuracy, generalization, and overall production performance.</w:t>
      </w:r>
    </w:p>
    <w:p>
      <w:pPr>
        <w:pStyle w:val="Heading3"/>
        <w:keepNext/>
      </w:pPr>
      <w:r>
        <w:t>Q2429. How do you automate hyperparameter tuning?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automate hyperparameter tuning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Q2430. What metrics do you use to evaluate a classification model?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metrics do you use to evaluate a classification model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Q2431. What metrics do you use to evaluate a regression model?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metrics do you use to evaluate a regression model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Q2432. What is precision?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precision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Q2433. What is recall?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recall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Q2434. What is F1 score?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F1 Score is a performance metric used in classification problems that combines both precision and recall into a single value.</w:t>
        <w:br/>
        <w:t>It is especially useful when the dataset is imbalanced and we need a balance between false positives and false negatives.</w:t>
        <w:br/>
        <w:t>F1 = 2 \times \frac{Precision \times Recall}{Precision + Recall}</w:t>
        <w:br/>
        <w:t>The F1 score ranges from 0 to 1:</w:t>
        <w:br/>
        <w:t>* 1 means perfect precision and recall</w:t>
        <w:br/>
        <w:t>* 0 means poor model performance</w:t>
        <w:br/>
        <w:t>Example:</w:t>
        <w:br/>
        <w:t>In fraud detection or medical diagnosis, where both missing positive cases and incorrect positive predictions are important, F1 score is often preferred over accuracy.</w:t>
        <w:br/>
        <w:t>In simple terms, F1 score provides a balanced measure of model performance when both precision and recall matter.</w:t>
      </w:r>
    </w:p>
    <w:p>
      <w:pPr>
        <w:pStyle w:val="Heading3"/>
        <w:keepNext/>
      </w:pPr>
      <w:r>
        <w:t>Q2435. What is accuracy?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accuracy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Q2436. Why can accuracy be misleading?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accuracy be misleading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Q2437. What is ROC-AUC?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ROC-AUC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Q2438. What is a confusion matrix?</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confusion matrix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Q2439. What is mean absolute error?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Q2440. What is root mean square error?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Q2441. How do you define model acceptance criteria?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define model acceptance criteria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Q2442. What should happen if a model fails validation?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What should happen if a model fails validation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Q2443. How do you compare a new model with the current production model?</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compare a new model with the current production model should be compared by purpose, scope, operational impact, rollback behavior, and production risk.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Q2444. How do you validate model performance before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validate model performance before deployment is handled by understanding the production mechanism, the configuration involved, and the operational risk it controls. In Model Training and Validation,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Q2445. How do you validate a model on unseen data?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validate a model on unseen data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Q2446. What is data leakage?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data leakage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Q2447. How do you prevent data leakage?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data leakage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Q2448. What is cross-validation?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cross-validation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Q2449. How do you detect overfitting?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detect overfitting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Q2450. How do you detect underfitting?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detect underfitting is handled by understanding the production mechanism, the configuration involved, and the operational risk it controls. In Model Training and Validation,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1"/>
      </w:pPr>
      <w:r>
        <w:t>86. Monitoring Fundamentals</w:t>
      </w:r>
    </w:p>
    <w:p>
      <w:pPr>
        <w:pStyle w:val="AnswerType"/>
      </w:pPr>
      <w:r>
        <w:t>30 questions</w:t>
      </w:r>
    </w:p>
    <w:p>
      <w:pPr>
        <w:pStyle w:val="Heading3"/>
        <w:keepNext/>
      </w:pPr>
      <w:r>
        <w:t>Q2451. What is monitoring?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monitoring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Q2452. What is observability?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Observability is the ability to understand a system’s internal state from external signals such as logs, metrics, traces, and events. It helps teams debug unknown issues, not just monitor known failures.</w:t>
        <w:br/>
        <w:t>Detailed interview explanation:</w:t>
        <w:br/>
        <w:t>Observability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br/>
        <w:t>Production example:</w:t>
        <w:b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br/>
        <w:t>Best practices to mention:</w:t>
        <w:br/>
        <w:t>- Define SLIs and SLOs for important user journeys.</w:t>
        <w:br/>
        <w:t>- Use structured logs and propagate trace IDs or correlation IDs.</w:t>
        <w:br/>
        <w:t>- Alert on actionable user impact, not noisy symptoms.</w:t>
        <w:br/>
        <w:t>- Control cost with sampling, retention policies, and cardinality limits.</w:t>
        <w:br/>
        <w:t>- Attach runbooks, dashboards, and ownership to important alerts.</w:t>
        <w:br/>
        <w:t>Common interview follow-ups:</w:t>
        <w:br/>
        <w:t>Expect questions about alert fatigue, p95 vs p99 latency, high-cardinality metrics, log retention, trace sampling, RCA, MTTA, MTTR, and how observability changes for Kubernetes or ML systems.</w:t>
      </w:r>
    </w:p>
    <w:p>
      <w:pPr>
        <w:pStyle w:val="Heading3"/>
        <w:keepNext/>
      </w:pPr>
      <w:r>
        <w:t>Q2453. What is the difference between monitoring and observability?</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Monitoring answers known questions you thought to ask in advance (is CPU high, is the error rate above X%) via pre-defined dashboards and alerts. Observability is the broader property of being able to ask new, previously unanticipated questions about system behavior from the data you're already collecting (metrics, logs, traces) - it's what lets you debug a novel failure mode you never built a specific dashboard for.</w:t>
      </w:r>
    </w:p>
    <w:p>
      <w:pPr>
        <w:pStyle w:val="Heading3"/>
        <w:keepNext/>
      </w:pPr>
      <w:r>
        <w:t>Q2454. What are the three pillars of observability?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three pillars of observability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Q2455. What are metrics?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metrics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Q2456. What are logs?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logs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Q2457. What are traces?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traces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Q2458. Why are metrics useful?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metrics useful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Q2459. Why are logs useful?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logs useful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Q2460. Why are traces useful?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traces useful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Q2461. What are events in observability?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events in observability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Q2462. What is telemetry?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telemetry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Q2463. What is instrumentation?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instrumentation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Q2464. What is black-box monitoring?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black-box monitoring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Q2465. What is white-box monitoring?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white-box monitoring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Q2466. What is synthetic monitoring?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Synthetic monitoring runs scripted checks that simulate user journeys or API calls. It detects issues before real users notice them.</w:t>
        <w:br/>
        <w:t>Detailed interview explanation:</w:t>
        <w:br/>
        <w:t>Synthetic Monitoring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br/>
        <w:t>Production example:</w:t>
        <w:b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br/>
        <w:t>Best practices to mention:</w:t>
        <w:br/>
        <w:t>- Define SLIs and SLOs for important user journeys.</w:t>
        <w:br/>
        <w:t>- Use structured logs and propagate trace IDs or correlation IDs.</w:t>
        <w:br/>
        <w:t>- Alert on actionable user impact, not noisy symptoms.</w:t>
        <w:br/>
        <w:t>- Control cost with sampling, retention policies, and cardinality limits.</w:t>
        <w:br/>
        <w:t>- Attach runbooks, dashboards, and ownership to important alerts.</w:t>
        <w:br/>
        <w:t>Common interview follow-ups:</w:t>
        <w:br/>
        <w:t>Expect questions about alert fatigue, p95 vs p99 latency, high-cardinality metrics, log retention, trace sampling, RCA, MTTA, MTTR, and how observability changes for Kubernetes or ML systems.</w:t>
      </w:r>
    </w:p>
    <w:p>
      <w:pPr>
        <w:pStyle w:val="Heading3"/>
        <w:keepNext/>
      </w:pPr>
      <w:r>
        <w:t>Q2467. What is real-user monitoring?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real-user monitoring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Q2468. What is infrastructure monitoring?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infrastructure monitoring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Q2469. What is application-performance monitoring?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application-performance monitoring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Q2470. What is business monitoring?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business monitoring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Q2471. What is the difference between proactive and reactive monitoring?</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proactive and reactive monitoring should be compared by purpose, scope, operational impact, rollback behavior, and production risk.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Q2472. What is a monitoring strategy?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monitoring strategy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Q2473. What should you monitor for a production application?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should you monitor for a production application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Q2474. How do you monitor a microservices architecture?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a microservices architecture is handled by understanding the production mechanism, the configuration involved, and the operational risk it controls. In Monitoring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Q2475. How do you monitor a Kubernetes cluster?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a Kubernetes cluster is handled by understanding the production mechanism, the configuration involved, and the operational risk it controls. In Monitoring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Q2476. How do you monitor a CI/CD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a CI/CD pipeline is handled by understanding the production mechanism, the configuration involved, and the operational risk it controls. In Monitoring Fundamentals,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Q2477. How do you monitor a load balancer?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a load balancer is handled by understanding the production mechanism, the configuration involved, and the operational risk it controls. In Monitoring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Q2478. How do you monitor a database?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a database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Q2479. How do you monitor a message queue?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a message queue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Q2480. How do you monitor third-party dependencies?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third-party dependencies is handled by understanding the production mechanism, the configuration involved, and the operational risk it controls. In Monitoring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1"/>
      </w:pPr>
      <w:r>
        <w:t>87. MTTR, MTTD and Reliability Metrics</w:t>
      </w:r>
    </w:p>
    <w:p>
      <w:pPr>
        <w:pStyle w:val="AnswerType"/>
      </w:pPr>
      <w:r>
        <w:t>20 questions</w:t>
      </w:r>
    </w:p>
    <w:p>
      <w:pPr>
        <w:pStyle w:val="Heading3"/>
        <w:keepNext/>
      </w:pPr>
      <w:r>
        <w:t>Q2481. What is MTTD?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MTTD is handled by understanding the production mechanism, the configuration involved, and the operational risk it controls. In MTTR, MTTD and Reliability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Q2482. What is MTTA?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MTTA is handled by understanding the production mechanism, the configuration involved, and the operational risk it controls. In MTTR, MTTD and Reliability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Q2483. What is MTTR?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MTTR, or Mean Time To Recovery, measures how long it takes to restore service after an incident. Lower MTTR comes from strong observability, runbooks, rollback automation, on-call readiness, and clear incident command.</w:t>
        <w:br/>
        <w:t>Detailed interview explanation:</w:t>
        <w:br/>
        <w:t>MTTR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br/>
        <w:t>Production example:</w:t>
        <w:b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br/>
        <w:t>Best practices to mention:</w:t>
        <w:br/>
        <w:t>- Define SLIs and SLOs for important user journeys.</w:t>
        <w:br/>
        <w:t>- Use structured logs and propagate trace IDs or correlation IDs.</w:t>
        <w:br/>
        <w:t>- Alert on actionable user impact, not noisy symptoms.</w:t>
        <w:br/>
        <w:t>- Control cost with sampling, retention policies, and cardinality limits.</w:t>
        <w:br/>
        <w:t>- Attach runbooks, dashboards, and ownership to important alerts.</w:t>
        <w:br/>
        <w:t>Common interview follow-ups:</w:t>
        <w:br/>
        <w:t>Expect questions about alert fatigue, p95 vs p99 latency, high-cardinality metrics, log retention, trace sampling, RCA, MTTA, MTTR, and how observability changes for Kubernetes or ML systems.</w:t>
      </w:r>
    </w:p>
    <w:p>
      <w:pPr>
        <w:pStyle w:val="Heading3"/>
        <w:keepNext/>
      </w:pPr>
      <w:r>
        <w:t>Q2484. What is MTBF?</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MTBF is handled by understanding the production mechanism, the configuration involved, and the operational risk it controls. In MTTR, MTTD and Reliability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Q2485. What is MTTF?</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MTTF is handled by understanding the production mechanism, the configuration involved, and the operational risk it controls. In MTTR, MTTD and Reliability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Q2486. What is the difference between MTTR and MTBF?</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MTTR and MTBF should be compared by purpose, scope, operational impact, rollback behavior, and production risk. In MTTR, MTTD and Reliability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Q2487. How do you calculate MTTR?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calculate MTTR is handled by understanding the production mechanism, the configuration involved, and the operational risk it controls. In MTTR, MTTD and Reliability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Q2488. How do you reduce MTTD?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reduce MTTD is handled by understanding the production mechanism, the configuration involved, and the operational risk it controls. In MTTR, MTTD and Reliability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Q2489. How do you reduce MTTA?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reduce MTTA is handled by understanding the production mechanism, the configuration involved, and the operational risk it controls. In MTTR, MTTD and Reliability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Q2490. How do you reduce MTTR?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reduce MTTR is handled by understanding the production mechanism, the configuration involved, and the operational risk it controls. In MTTR, MTTD and Reliability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Q2491. How do runbooks reduce MTTR?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runbooks reduce MTTR is handled by understanding the production mechanism, the configuration involved, and the operational risk it controls. In MTTR, MTTD and Reliability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Q2492. How does automation reduce MTTR?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automation reduce MTTR is handled by understanding the production mechanism, the configuration involved, and the operational risk it controls. In MTTR, MTTD and Reliability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Q2493. How does observability reduce MTTR?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observability reduce MTTR is handled by understanding the production mechanism, the configuration involved, and the operational risk it controls. In MTTR, MTTD and Reliability Metrics,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Q2494. How do deployment strategies affect MTTR?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deployment strategies affect MTTR is handled by understanding the production mechanism, the configuration involved, and the operational risk it controls. In MTTR, MTTD and Reliability Metrics,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Q2495. What is change-failure rate?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change-failure rate is handled by understanding the production mechanism, the configuration involved, and the operational risk it controls. In MTTR, MTTD and Reliability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Q2496. What is deployment frequency?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Deployment frequency is a DORA metric that measures how often teams successfully deploy to production. Higher frequency usually indicates mature automation, smaller changes, and better release confidence.</w:t>
        <w:br/>
        <w:t>Detailed interview explanation:</w:t>
        <w:br/>
        <w:t>Deployment Frequency belongs to the software delivery lifecycle. In interviews, explain how it helps teams move from source code to production safely. The key themes are automation, repeatability, traceability, testing, security validation, deployment control, and rollback.</w:t>
        <w:br/>
        <w:t>Production example:</w:t>
        <w:br/>
        <w:t>A production pipeline may start when a pull request is opened. CI runs unit tests, integration tests, static analysis, dependency scanning, and image scanning. After approval, the pipeline builds an immutable artifact, pushes it to an artifact registry, and deploys it using Kubernetes, Helm, Argo CD, Flux, or another deployment system. For production releases, teams add approval gates, canary or blue-green rollout, SLO checks, and rollback automation.</w:t>
        <w:br/>
        <w:t>Best practices to mention:</w:t>
        <w:br/>
        <w:t>- Keep pipeline definitions in Git and review them like application code.</w:t>
        <w:br/>
        <w:t>- Promote the same immutable artifact across environments.</w:t>
        <w:br/>
        <w:t>- Use secret managers and short-lived credentials instead of hardcoded secrets.</w:t>
        <w:br/>
        <w:t>- Add automated checks for tests, security, policy, and deployment health.</w:t>
        <w:br/>
        <w:t>- Measure delivery using DORA metrics: deployment frequency, lead time, change failure rate, and MTTR.</w:t>
        <w:br/>
        <w:t>Common interview follow-ups:</w:t>
        <w:br/>
        <w:t>You may be asked how to handle flaky tests, slow pipelines, failed deployments, manual approvals, artifact promotion, branch strategy, GitOps drift, or rollback. A strong answer connects the concept to faster feedback, safer releases, and better auditability.</w:t>
      </w:r>
    </w:p>
    <w:p>
      <w:pPr>
        <w:pStyle w:val="Heading3"/>
        <w:keepNext/>
      </w:pPr>
      <w:r>
        <w:t>Q2497. What is lead time for change?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lead time for change is handled by understanding the production mechanism, the configuration involved, and the operational risk it controls. In MTTR, MTTD and Reliability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Q2498. What are DORA metrics?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DORA metrics is handled by understanding the production mechanism, the configuration involved, and the operational risk it controls. In MTTR, MTTD and Reliability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Q2499. How do DORA metrics relate to DevOps performance?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DORA metrics relate to DevOps performance is handled by understanding the production mechanism, the configuration involved, and the operational risk it controls. In MTTR, MTTD and Reliability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Q2500. Which reliability metrics do you report to management?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MTTR, MTTD and Reliability Metrics,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88. NoSQL and Caching</w:t>
      </w:r>
    </w:p>
    <w:p>
      <w:pPr>
        <w:pStyle w:val="AnswerType"/>
      </w:pPr>
      <w:r>
        <w:t>30 questions</w:t>
      </w:r>
    </w:p>
    <w:p>
      <w:pPr>
        <w:pStyle w:val="Heading3"/>
        <w:keepNext/>
      </w:pPr>
      <w:r>
        <w:t>Q2501. What is a NoSQL database?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NoSQL database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Q2502. When would you choose NoSQL over SQL?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choose NoSQL over SQL should be compared by purpose, scope, operational impact, rollback behavior, and production risk.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Q2503. What is MongoDB?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MongoDB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Q2504. What is a MongoDB document?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MongoDB document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Q2505. What is a collection?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collection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Q2506. What is a replica set?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replica set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Q2507. How does MongoDB failover work?</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How does MongoDB failover work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Q2508. What is MongoDB sharding?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MongoDB sharding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Q2509. When is sharding required?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sharding required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Q2510. What is a shard key?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shard key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Q2511. How do you back up MongoDB?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back up MongoDB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Q2512. How do you monitor MongoDB?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MongoDB is handled by understanding the production mechanism, the configuration involved, and the operational risk it controls. In NoSQL and Caching,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Q2513. What is Redis?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Redis is an in-memory data store used for caching, sessions, queues, counters, rate limiting, and lightweight data structures. It provides very low latency but requires careful persistence and memory management.</w:t>
        <w:br/>
        <w:t>Detailed interview explanation:</w:t>
        <w:br/>
        <w:t>Redis should be explained as a system design concept with clear tradeoffs. Start by clarifying requirements: users, scale, latency, availability, consistency, data volume, security, compliance, and cost. Then explain components, data flow, failure modes, scaling strategy, and operations.</w:t>
        <w:br/>
        <w:t>Production example:</w:t>
        <w:br/>
        <w:t>A scalable system often includes clients, an API gateway or load balancer, stateless services, caches, queues or streams, databases, object storage, workers, observability, CI/CD, and security controls. For Kubernetes or MLOps platforms, add GitOps, policy enforcement, model registry, feature pipelines, autoscaling, and tenant isolation.</w:t>
        <w:br/>
        <w:t>Best practices to mention:</w:t>
        <w:br/>
        <w:t>- Scale stateless services horizontally behind load balancers.</w:t>
        <w:br/>
        <w:t>- Use caching, queues, partitioning, and replication for performance and resilience.</w:t>
        <w:br/>
        <w:t>- Define consistency needs before choosing database and replication patterns.</w:t>
        <w:br/>
        <w:t>- Reduce blast radius with isolation, rate limits, circuit breakers, and progressive rollout.</w:t>
        <w:br/>
        <w:t>- Include observability, SLOs, disaster recovery, and cost governance.</w:t>
        <w:br/>
        <w:t>Common interview follow-ups:</w:t>
        <w:br/>
        <w:t>Expect questions about CAP theorem, cache invalidation, database sharding, queue backpressure, multi-region failover, idempotency, API versioning, rate limiting, and how you would operate the system after launch.</w:t>
      </w:r>
    </w:p>
    <w:p>
      <w:pPr>
        <w:pStyle w:val="Heading3"/>
        <w:keepNext/>
      </w:pPr>
      <w:r>
        <w:t>Q2514. Is Redis only a cache?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Redis only a cache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Q2515. What data structures does Redis support?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data structures does Redis support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Q2516. What is cache expiration?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cache expiration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Q2517. What is TTL in Redis?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TTL in Redis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Q2518. What is cache eviction?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cache eviction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Q2519. Which Redis eviction policies are available?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Redis eviction policies are available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Q2520. What is cache-aside?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cache-aside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Q2521. What is write-through caching?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write-through caching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Q2522. What is write-behind caching?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write-behind caching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Q2523. What is cache invalidation?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cache invalidation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Q2524. Why is cache invalidation difficult?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cache invalidation difficult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Q2525. What is Redis replication?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Redis replication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Q2526. What is Redis Sentinel?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Redis Sentinel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Q2527. What is Redis Cluster?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Redis Cluster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Q2528. How do you troubleshoot high Redis memory usage?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Q2529. What is a cache stampede?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cache stampede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Q2530. How do you prevent a cache stampede?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a cache stampede is handled by understanding the production mechanism, the configuration involved, and the operational risk it controls. In NoSQL and Caching,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89. On-Call and Runbooks</w:t>
      </w:r>
    </w:p>
    <w:p>
      <w:pPr>
        <w:pStyle w:val="AnswerType"/>
      </w:pPr>
      <w:r>
        <w:t>20 questions</w:t>
      </w:r>
    </w:p>
    <w:p>
      <w:pPr>
        <w:pStyle w:val="Heading3"/>
        <w:keepNext/>
      </w:pPr>
      <w:r>
        <w:t>Q2531. What is an on-call rotation?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on-call rotation is handled by understanding the production mechanism, the configuration involved, and the operational risk it controls. In On-Call and Runbooks,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Q2532. Have you worked in a 24/7 rotational shift?</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Have you worked in a 24/7 rotational shift is handled by understanding the production mechanism, the configuration involved, and the operational risk it controls. In On-Call and Runbooks,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Q2533. What makes an effective on-call process?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makes an effective on-call process is handled by understanding the production mechanism, the configuration involved, and the operational risk it controls. In On-Call and Runbooks,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Q2534. How do you prepare before starting on-call duty?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prepare before starting on-call duty is handled by understanding the production mechanism, the configuration involved, and the operational risk it controls. In On-Call and Runbooks,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Q2535. What is an escalation matrix?</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escalation matrix is handled by understanding the production mechanism, the configuration involved, and the operational risk it controls. In On-Call and Runbooks,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Q2536. How do you handle an alert received at midnight?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an alert received at midnight is handled by understanding the production mechanism, the configuration involved, and the operational risk it controls. In On-Call and Runbooks,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Q2537. When should an on-call engineer escalate?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an on-call engineer escalate is handled by understanding the production mechanism, the configuration involved, and the operational risk it controls. In On-Call and Runbooks,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Q2538. How do you prevent on-call burnout?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on-call burnout is handled by understanding the production mechanism, the configuration involved, and the operational risk it controls. In On-Call and Runbooks,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Q2539. What is a follow-the-sun support model?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follow-the-sun support model is handled by understanding the production mechanism, the configuration involved, and the operational risk it controls. In On-Call and Runbooks,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Q2540. How do you manage shift handovers?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shift handovers is handled by understanding the production mechanism, the configuration involved, and the operational risk it controls. In On-Call and Runbooks,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Q2541. What is a runbook?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runbook is a documented, step-by-step procedure for diagnosing and resolving a specific operational issue, used during incidents so response doesn't depend on one person's memory.</w:t>
      </w:r>
    </w:p>
    <w:p>
      <w:pPr>
        <w:pStyle w:val="Heading3"/>
        <w:keepNext/>
      </w:pPr>
      <w:r>
        <w:t>Q2542. What is a playbook?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playbook is handled by understanding the production mechanism, the configuration involved, and the operational risk it controls. In On-Call and Runbooks,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Q2543. What is the difference between a runbook and playbook?</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 runbook and playbook should be compared by purpose, scope, operational impact, rollback behavior, and production risk. In On-Call and Runbooks,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Q2544. What should a production runbook include?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should a production runbook include is handled by understanding the production mechanism, the configuration involved, and the operational risk it controls. In On-Call and Runbooks,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Q2545. How often should runbooks be reviewed?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often should runbooks be reviewed is handled by understanding the production mechanism, the configuration involved, and the operational risk it controls. In On-Call and Runbooks,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Q2546. How do you test runbooks?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test runbooks is handled by understanding the production mechanism, the configuration involved, and the operational risk it controls. In On-Call and Runbooks,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Q2547. How do you automate common runbook steps?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automate common runbook steps is handled by understanding the production mechanism, the configuration involved, and the operational risk it controls. In On-Call and Runbooks,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Q2548. What is self-healing automation?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self-healing automation is handled by understanding the production mechanism, the configuration involved, and the operational risk it controls. In On-Call and Runbooks,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Q2549. When should automation require human approval?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automation require human approval is handled by understanding the production mechanism, the configuration involved, and the operational risk it controls. In On-Call and Runbooks,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Q2550. How do you avoid dangerous automated remediation?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avoid dangerous automated remediation is handled by understanding the production mechanism, the configuration involved, and the operational risk it controls. In On-Call and Runbooks,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90. OPA, Gatekeeper and Policy as Code</w:t>
      </w:r>
    </w:p>
    <w:p>
      <w:pPr>
        <w:pStyle w:val="AnswerType"/>
      </w:pPr>
      <w:r>
        <w:t>30 questions</w:t>
      </w:r>
    </w:p>
    <w:p>
      <w:pPr>
        <w:pStyle w:val="Heading3"/>
        <w:keepNext/>
      </w:pPr>
      <w:r>
        <w:t>Q2551. What is policy as code?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policy as code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I would also mention the key failure mode, the security or reliability trade-off, and the rollback or recovery step so the answer sounds production-ready instead of theoretical.</w:t>
      </w:r>
    </w:p>
    <w:p>
      <w:pPr>
        <w:pStyle w:val="Heading3"/>
        <w:keepNext/>
      </w:pPr>
      <w:r>
        <w:t>Q2552. What is Open Policy Agent?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Open Policy Agent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Q2553. What is Rego?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Rego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Q2554. Where can OPA be used?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OPA be used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Q2555. What is OPA Gatekeeper?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OPA Gatekeeper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Q2556. How does Gatekeeper work with Kubernetes admission control?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Gatekeeper work with Kubernetes admission control is handled by understanding the production mechanism, the configuration involved, and the operational risk it controls. In OPA, Gatekeeper and Policy as Code,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Q2557. What is a ConstraintTemplate?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ConstraintTemplate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Q2558. What is a Constraint?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Constraint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Q2559. How do you prevent privileged containers?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privileged containers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Q2560. How do you require CPU and memory limits?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require CPU and memory limits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Q2561. How do you enforce approved container registries?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enforce approved container registries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Q2562. How do you require labels on Kubernetes resources?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require labels on Kubernetes resources is handled by understanding the production mechanism, the configuration involved, and the operational risk it controls. In OPA, Gatekeeper and Policy as Code,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Q2563. How do you block host networking?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block host networking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Q2564. How do you prevent hostPath volumes?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hostPath volumes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Q2565. What is audit mode in Gatekeeper?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audit mode in Gatekeeper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Q2566. What is enforcement mode?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enforcement mode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Q2567. How do you test a new policy safely?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test a new policy safely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Q2568. What is Conftest?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Conftest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Q2569. How do you use Conftest in CI/CD?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Conftest in CI/CD is handled by understanding the production mechanism, the configuration involved, and the operational risk it controls. In OPA, Gatekeeper and Policy as Code,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Q2570. How do you validate Terraform plans using OPA?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validate Terraform plans using OPA is handled by understanding the production mechanism, the configuration involved, and the operational risk it controls. In OPA, Gatekeeper and Policy as Code,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Q2571. How do you validate Kubernetes manifests before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validate Kubernetes manifests before deployment is handled by understanding the production mechanism, the configuration involved, and the operational risk it controls. In OPA, Gatekeeper and Policy as Code,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Q2572. What is policy exception management?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Q2573. How do you prevent policy bypass?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policy bypass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Q2574. How do you version policies?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version policies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Q2575. How do you test Rego policies?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test Rego policies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Q2576. What is the difference between OPA and Kyverno?</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OPA and Kyverno should be compared by purpose, scope, operational impact, rollback behavior, and production risk.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Q2577. When would you use Kyverno?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use Kyverno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Q2578. What is a validating admission webhook?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validating admission webhook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Q2579. What is a mutating admission webhook?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mutating admission webhook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Q2580. How do policies improve platform governance?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policies improve platform governance is handled by understanding the production mechanism, the configuration involved, and the operational risk it controls. In OPA, Gatekeeper and Policy as Code,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91. Organization Policies and Governance</w:t>
      </w:r>
    </w:p>
    <w:p>
      <w:pPr>
        <w:pStyle w:val="AnswerType"/>
      </w:pPr>
      <w:r>
        <w:t>35 questions</w:t>
      </w:r>
    </w:p>
    <w:p>
      <w:pPr>
        <w:pStyle w:val="Heading3"/>
        <w:keepNext/>
      </w:pPr>
      <w:r>
        <w:t>Q2581. What are GCP organization policies?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GCP organization policies is handled by understanding the production mechanism, the configuration involved, and the operational risk it controls. In Organization Policies and Governance,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Q2582. What is an organization-policy constraint?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organization-policy constraint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Q2583. What is the difference between managed and custom constraints?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managed and custom constraints should be compared by purpose, scope, operational impact, rollback behavior, and production risk.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Q2584. What is the difference between Boolean and list constraints?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Boolean and list constraints should be compared by purpose, scope, operational impact, rollback behavior, and production risk.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Q2585. At which resource levels can organization policies be applied?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At which resource levels can organization policies be applied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Q2586. How does organization-policy inheritance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organization-policy inheritance work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Q2587. Can a project override a policy inherited from a folder?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a project override a policy inherited from a folder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Q2588. How do you test an organization policy safely?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test an organization policy safely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Q2589. How do you apply policies to selected projects only?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apply policies to selected projects only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Q2590. Suppose you have 150 projects but want a restriction on only 100. How would you implement 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Suppose you have 150 projects but want a restriction on only 100. How would you implement it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Q2591. Would you use folders, tags or individual project policies?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use folders, tags or individual project policies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Q2592. When should folders be used for policy management?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Q2593. When should resource tags be used for policy management?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Q2594. How do tag-based organization policies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tag-based organization policies work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Q2595. What is the difference between network tags and resource-manager tags?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network tags and resource-manager tags should be compared by purpose, scope, operational impact, rollback behavior, and production risk.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Q2596. How do you attach a tag to a GCP project?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attach a tag to a GCP project is handled by understanding the production mechanism, the configuration involved, and the operational risk it controls. In Organization Policies and Governance,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Q2597. Can IAM Conditions reference resource tags?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IAM Conditions reference resource tags is handled by understanding the production mechanism, the configuration involved, and the operational risk it controls. In Organization Policies and Governance,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Q2598. How do you prevent resources from receiving public IP addresses?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resources from receiving public IP addresses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Q2599. How do you prevent public access to Cloud Storage buckets?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public access to Cloud Storage buckets is handled by understanding the production mechanism, the configuration involved, and the operational risk it controls. In Organization Policies and Governance,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Q2600. How do you enforce uniform bucket-level access?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enforce uniform bucket-level access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Q2601. How do you restrict VM creation to approved regions?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restrict VM creation to approved regions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Q2602. How do you restrict allowed machine types?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restrict allowed machine types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Q2603. How do you restrict external IP usage?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restrict external IP usage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Q2604. How do you disable serial-port access?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disable serial-port access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Q2605. How do you prevent service-account key creation?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service-account key creation is handled by understanding the production mechanism, the configuration involved, and the operational risk it controls. In Organization Policies and Governance,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Q2606. How do you enforce Shielded VM settings?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enforce Shielded VM settings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Q2607. How do you restrict APIs and services across projects?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restrict APIs and services across projects is handled by understanding the production mechanism, the configuration involved, and the operational risk it controls. In Organization Policies and Governance,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Q2608. How do you detect organization-policy violations?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detect organization-policy violations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Q2609. How do you roll out a new policy without breaking workloads?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roll out a new policy without breaking workloads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Q2610. What is dry-run mode for organization policies?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dry-run mode for organization policies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Q2611. How do you handle policy exceptions?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policy exceptions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Q2612. How do you document policy exemptions?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document policy exemptions is handled by understanding the production mechanism, the configuration involved, and the operational risk it controls. In Organization Policies and Governance,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Q2613. How do you monitor whether teams remove required tags?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whether teams remove required tags is handled by understanding the production mechanism, the configuration involved, and the operational risk it controls. In Organization Policies and Governance,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Q2614. How do you manage organization policies using Terraform?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organization policies using Terraform is handled by understanding the production mechanism, the configuration involved, and the operational risk it controls. In Organization Policies and Governance,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Q2615. What happens if Terraform tries to create a resource blocked by organization policy?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if Terraform tries to create a resource blocked by organization policy is handled by understanding the production mechanism, the configuration involved, and the operational risk it controls. In Organization Policies and Governance,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1"/>
      </w:pPr>
      <w:r>
        <w:t>92. Pipeline Security</w:t>
      </w:r>
    </w:p>
    <w:p>
      <w:pPr>
        <w:pStyle w:val="AnswerType"/>
      </w:pPr>
      <w:r>
        <w:t>29 questions</w:t>
      </w:r>
    </w:p>
    <w:p>
      <w:pPr>
        <w:pStyle w:val="Heading3"/>
        <w:keepNext/>
      </w:pPr>
      <w:r>
        <w:t>Q2616. How do you secure a CI/CD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least-privilege credentials, short-lived tokens, protected branches, required reviews, signed artifacts, dependency scanning, secret scanning, and deployment approvals for sensitive environments. Build images from trusted bases and store artifacts in controlled registries. Audit every production deployment and make rollback easy.</w:t>
      </w:r>
    </w:p>
    <w:p>
      <w:pPr>
        <w:pStyle w:val="Heading3"/>
        <w:keepNext/>
      </w:pPr>
      <w:r>
        <w:t>Q2617. How do you implement least privilege in pipelines?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least privilege in pipelines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Q2618. How do pipelines authenticate to cloud environments?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pipelines authenticate to cloud environments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Q2619. Should pipelines use service-account keys?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pipelines use service-account keys is handled by understanding the production mechanism, the configuration involved, and the operational risk it controls. In Pipeline Security,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Q2620. How do you avoid long-lived credentials?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avoid long-lived credentials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Q2621. How can GitHub Actions authenticate to GCP without a service-account key?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can GitHub Actions authenticate to GCP without a service-account key is handled by understanding the production mechanism, the configuration involved, and the operational risk it controls. In Pipeline Security,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Q2622. How do you secure self-hosted runners?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secure self-hosted runners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Q2623. What are the risks of using self-hosted runners?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risks of using self-hosted runners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Q2624. How do you isolate runners for different projects?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isolate runners for different projects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Q2625. How do you restrict production deployment permissions?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restrict production deployment permissions is handled by understanding the production mechanism, the configuration involved, and the operational risk it controls. In Pipeline Security,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Q2626. How do you protect production environments?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protect production environments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Q2627. How do you configure branch protection?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branch protection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Q2628. How do you configure required reviewers?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required reviewers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Q2629. How do you restrict who can approve deployments?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restrict who can approve deployments is handled by understanding the production mechanism, the configuration involved, and the operational risk it controls. In Pipeline Security,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Q2630. How do you prevent direct deployment from a developer branch?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direct deployment from a developer branch is handled by understanding the production mechanism, the configuration involved, and the operational risk it controls. In Pipeline Security,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Q2631. How do you protect pipeline configuration files?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protect pipeline configuration files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Q2632. How do you protect secrets stored in CI/CD tools?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protect secrets stored in CI/CD tools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Q2633. How do you rotate pipeline credentials?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rotate pipeline credentials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Q2634. How do you audit pipeline activity?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audit pipeline activity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Q2635. How do you prevent artifact tampering?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artifact tampering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Q2636. How do you verify artifact integrity?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verify artifact integrity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Q2637. What is image signing?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image signing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I would also mention the key failure mode, the security or reliability trade-off, and the rollback or recovery step so the answer sounds production-ready instead of theoretical.</w:t>
      </w:r>
    </w:p>
    <w:p>
      <w:pPr>
        <w:pStyle w:val="Heading3"/>
        <w:keepNext/>
      </w:pPr>
      <w:r>
        <w:t>Q2638. What is software-supply-chain security?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Software supply chain security protects the full path from source code to production artifact. It includes dependency scanning, signed commits, secure builds, SBOMs, provenance, image signing, vulnerability management, and controlled deployment.</w:t>
        <w:br/>
        <w:t>Detailed interview explanation:</w:t>
        <w:br/>
        <w:t>Software Supply Chain Security belongs to the software delivery lifecycle. In interviews, explain how it helps teams move from source code to production safely. The key themes are automation, repeatability, traceability, testing, security validation, deployment control, and rollback.</w:t>
        <w:br/>
        <w:t>Production example:</w:t>
        <w:br/>
        <w:t>A production pipeline may start when a pull request is opened. CI runs unit tests, integration tests, static analysis, dependency scanning, and image scanning. After approval, the pipeline builds an immutable artifact, pushes it to an artifact registry, and deploys it using Kubernetes, Helm, Argo CD, Flux, or another deployment system. For production releases, teams add approval gates, canary or blue-green rollout, SLO checks, and rollback automation.</w:t>
        <w:br/>
        <w:t>Best practices to mention:</w:t>
        <w:br/>
        <w:t>- Keep pipeline definitions in Git and review them like application code.</w:t>
        <w:br/>
        <w:t>- Promote the same immutable artifact across environments.</w:t>
        <w:br/>
        <w:t>- Use secret managers and short-lived credentials instead of hardcoded secrets.</w:t>
        <w:br/>
        <w:t>- Add automated checks for tests, security, policy, and deployment health.</w:t>
        <w:br/>
        <w:t>- Measure delivery using DORA metrics: deployment frequency, lead time, change failure rate, and MTTR.</w:t>
        <w:br/>
        <w:t>Common interview follow-ups:</w:t>
        <w:br/>
        <w:t>You may be asked how to handle flaky tests, slow pipelines, failed deployments, manual approvals, artifact promotion, branch strategy, GitOps drift, or rollback. A strong answer connects the concept to faster feedback, safer releases, and better auditability.</w:t>
      </w:r>
    </w:p>
    <w:p>
      <w:pPr>
        <w:pStyle w:val="Heading3"/>
        <w:keepNext/>
      </w:pPr>
      <w:r>
        <w:t>Q2639. What is an SBOM?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SBOM, or Software Bill of Materials, is an inventory of software components, dependencies, versions, and sometimes licenses. It helps teams understand exposure when a vulnerability is discovered and supports compliance, vulnerability management, and supply chain transparency.</w:t>
      </w:r>
    </w:p>
    <w:p>
      <w:pPr>
        <w:pStyle w:val="Heading3"/>
        <w:keepNext/>
      </w:pPr>
      <w:r>
        <w:t>Q2640. How do you generate and validate an SBOM?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generate and validate an SBOM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Q2641. What is provenance in a software build?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provenance in a software build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Q2642. How do you prevent untrusted pull requests from accessing secrets?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untrusted pull requests from accessing secrets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Q2643. How do you scan Docker images before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scan Docker images before deployment is handled by understanding the production mechanism, the configuration involved, and the operational risk it controls. In Pipeline Security,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Q2644. How do you prevent vulnerable images from reaching production?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vulnerable images from reaching production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1"/>
      </w:pPr>
      <w:r>
        <w:t>93. Pipeline Testing and Quality Gates</w:t>
      </w:r>
    </w:p>
    <w:p>
      <w:pPr>
        <w:pStyle w:val="AnswerType"/>
      </w:pPr>
      <w:r>
        <w:t>40 questions</w:t>
      </w:r>
    </w:p>
    <w:p>
      <w:pPr>
        <w:pStyle w:val="Heading3"/>
        <w:keepNext/>
      </w:pPr>
      <w:r>
        <w:t>Q2645. What testing stages do you generally add to a CI/CD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testing stages do you generally add to a CI/CD pipeline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Q2646. Where do you run unit tests?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 you run unit tests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Q2647. Where do you run integration tests?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 you run integration tests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Q2648. What is regression testing?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Regression testing verifies that existing functionality still works after a change. It protects against accidental breakage and is an important gate before release.</w:t>
        <w:br/>
        <w:t>Detailed interview explanation:</w:t>
        <w:br/>
        <w:t>Regression Testing belongs to the software delivery lifecycle. In interviews, explain how it helps teams move from source code to production safely. The key themes are automation, repeatability, traceability, testing, security validation, deployment control, and rollback.</w:t>
        <w:br/>
        <w:t>Production example:</w:t>
        <w:br/>
        <w:t>A production pipeline may start when a pull request is opened. CI runs unit tests, integration tests, static analysis, dependency scanning, and image scanning. After approval, the pipeline builds an immutable artifact, pushes it to an artifact registry, and deploys it using Kubernetes, Helm, Argo CD, Flux, or another deployment system. For production releases, teams add approval gates, canary or blue-green rollout, SLO checks, and rollback automation.</w:t>
        <w:br/>
        <w:t>Best practices to mention:</w:t>
        <w:br/>
        <w:t>- Keep pipeline definitions in Git and review them like application code.</w:t>
        <w:br/>
        <w:t>- Promote the same immutable artifact across environments.</w:t>
        <w:br/>
        <w:t>- Use secret managers and short-lived credentials instead of hardcoded secrets.</w:t>
        <w:br/>
        <w:t>- Add automated checks for tests, security, policy, and deployment health.</w:t>
        <w:br/>
        <w:t>- Measure delivery using DORA metrics: deployment frequency, lead time, change failure rate, and MTTR.</w:t>
        <w:br/>
        <w:t>Common interview follow-ups:</w:t>
        <w:br/>
        <w:t>You may be asked how to handle flaky tests, slow pipelines, failed deployments, manual approvals, artifact promotion, branch strategy, GitOps drift, or rollback. A strong answer connects the concept to faster feedback, safer releases, and better auditability.</w:t>
      </w:r>
    </w:p>
    <w:p>
      <w:pPr>
        <w:pStyle w:val="Heading3"/>
        <w:keepNext/>
      </w:pPr>
      <w:r>
        <w:t>Q2649. What is smoke testing?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smoke testing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Q2650. What is sanity testing?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sanity testing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Q2651. What is end-to-end testing?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end-to-end testing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Q2652. What is performance testing?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performance testing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Q2653. What is load testing?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load testing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Q2654. What is security testing?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security testing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Q2655. What is SAST?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SAST, or Static Application Security Testing, scans source code or compiled code for security vulnerabilities without running the application. It helps detect issues such as injection risks, insecure APIs, and unsafe coding patterns early.</w:t>
        <w:br/>
        <w:t>Detailed interview explanation:</w:t>
        <w:br/>
        <w:t>Sast belongs to the software delivery lifecycle. In interviews, explain how it helps teams move from source code to production safely. The key themes are automation, repeatability, traceability, testing, security validation, deployment control, and rollback.</w:t>
        <w:br/>
        <w:t>Production example:</w:t>
        <w:br/>
        <w:t>A production pipeline may start when a pull request is opened. CI runs unit tests, integration tests, static analysis, dependency scanning, and image scanning. After approval, the pipeline builds an immutable artifact, pushes it to an artifact registry, and deploys it using Kubernetes, Helm, Argo CD, Flux, or another deployment system. For production releases, teams add approval gates, canary or blue-green rollout, SLO checks, and rollback automation.</w:t>
        <w:br/>
        <w:t>Best practices to mention:</w:t>
        <w:br/>
        <w:t>- Keep pipeline definitions in Git and review them like application code.</w:t>
        <w:br/>
        <w:t>- Promote the same immutable artifact across environments.</w:t>
        <w:br/>
        <w:t>- Use secret managers and short-lived credentials instead of hardcoded secrets.</w:t>
        <w:br/>
        <w:t>- Add automated checks for tests, security, policy, and deployment health.</w:t>
        <w:br/>
        <w:t>- Measure delivery using DORA metrics: deployment frequency, lead time, change failure rate, and MTTR.</w:t>
        <w:br/>
        <w:t>Common interview follow-ups:</w:t>
        <w:br/>
        <w:t>You may be asked how to handle flaky tests, slow pipelines, failed deployments, manual approvals, artifact promotion, branch strategy, GitOps drift, or rollback. A strong answer connects the concept to faster feedback, safer releases, and better auditability.</w:t>
      </w:r>
    </w:p>
    <w:p>
      <w:pPr>
        <w:pStyle w:val="Heading3"/>
        <w:keepNext/>
      </w:pPr>
      <w:r>
        <w:t>Q2656. What is DAST?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DAST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Q2657. What is dependency scanning?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dependency scanning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Q2658. What is container image scanning?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container image scanning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Q2659. What is Infrastructure-as-Code scanning?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Infrastructure-as-Code scanning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Q2660. What is secret scanning?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secret scanning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Q2661. What is license compliance scanning?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license compliance scanning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Q2662. What is code-quality scanning?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code-quality scanning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Q2663. How do you integrate SonarQube into a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SonarQube into a pipeline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Q2664. What is a quality gate?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quality gate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Q2665. What happens when the SonarQube quality gate fails?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when the SonarQube quality gate fails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Q2666. How do you fail a pipeline based on vulnerability severity?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Q2667. How do you define acceptable vulnerability thresholds?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define acceptable vulnerability thresholds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Q2668. How do you handle false-positive security findings?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false-positive security findings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Q2669. Should all tests run for every commit?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all tests run for every commit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Q2670. If multiple testing mechanisms add 30 minutes, how would you optimize the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If multiple testing mechanisms add 30 minutes, how would you optimize the pipeline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Q2671. Which tests should run on pull requests?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tests should run on pull requests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Q2672. Which tests should run before production?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tests should run before production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Q2673. How do you parallelize testing stages?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parallelize testing stages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Q2674. How do you avoid running unchanged-module tests?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avoid running unchanged-module tests is handled by understanding the production mechanism, the configuration involved, and the operational risk it controls. In Pipeline Testing and Quality Gates,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Q2675. What is test impact analysis?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test impact analysis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Q2676. How do you use path-based pipeline triggers?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path-based pipeline triggers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Q2677. How do you use caching to reduce build time?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caching to reduce build time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Q2678. Can security tests be shifted left?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security tests be shifted left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Q2679. Which checks should block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checks should block deployment is handled by understanding the production mechanism, the configuration involved, and the operational risk it controls. In Pipeline Testing and Quality Gates,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Q2680. Which checks may be non-blocking?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checks may be non-blocking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Q2681. How do you preserve test reports?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preserve test reports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Q2682. How do you publish code-coverage reports?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publish code-coverage reports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Q2683. How do you notify developers when tests fail?</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Q2684. How do you ensure broken code cannot merge?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ensure broken code cannot merge is handled by understanding the production mechanism, the configuration involved, and the operational risk it controls. In Pipeline Testing and Quality Gates,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1"/>
      </w:pPr>
      <w:r>
        <w:t>94. Platform Engineering</w:t>
      </w:r>
    </w:p>
    <w:p>
      <w:pPr>
        <w:pStyle w:val="AnswerType"/>
      </w:pPr>
      <w:r>
        <w:t>29 questions</w:t>
      </w:r>
    </w:p>
    <w:p>
      <w:pPr>
        <w:pStyle w:val="Heading3"/>
        <w:keepNext/>
      </w:pPr>
      <w:r>
        <w:t>Q2685. What is platform engineering?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platform engineering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Q2686. How is platform engineering different from DevOps?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How is platform engineering different from DevOps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Q2687. What is an internal developer platform?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internal developer platform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Q2688. What is developer self-service?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developer self-service is handled by understanding the production mechanism, the configuration involved, and the operational risk it controls. In Platform Engineering,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Q2689. What is a golden path?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golden path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Q2690. What is a paved road?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paved road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Q2691. What services should a platform team provide?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services should a platform team provide is handled by understanding the production mechanism, the configuration involved, and the operational risk it controls. In Platform Engineering,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Q2692. How do you standardize CI/CD across teams?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standardize CI/CD across teams is handled by understanding the production mechanism, the configuration involved, and the operational risk it controls. In Platform Engineering,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Q2693. How do you standardize Terraform modules?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standardize Terraform modules is handled by understanding the production mechanism, the configuration involved, and the operational risk it controls. In Platform Engineering,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Q2694. How do you standardize Kubernetes deployments?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standardize Kubernetes deployments is handled by understanding the production mechanism, the configuration involved, and the operational risk it controls. In Platform Engineering,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Q2695. How do you offer self-service infrastructure?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offer self-service infrastructure is handled by understanding the production mechanism, the configuration involved, and the operational risk it controls. In Platform Engineering,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Q2696. How do you control self-service without losing governance?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control self-service without losing governance is handled by understanding the production mechanism, the configuration involved, and the operational risk it controls. In Platform Engineering,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Q2697. What is a developer portal?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developer portal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Q2698. What is Backstage?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Backstage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Q2699. How do you measure developer experience?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measure developer experience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Q2700. How do you measure platform adoption?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measure platform adoption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Q2701. How do you reduce cognitive load for developers?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reduce cognitive load for developers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Q2702. How do you maintain reusable platform templates?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maintain reusable platform templates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Q2703. How do you enforce security policies in a platform?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enforce security policies in a platform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Q2704. How do you manage platform version upgrades?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platform version upgrades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Q2705. How do you prevent teams from bypassing the platform?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teams from bypassing the platform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Q2706. How do you gather feedback from developers?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gather feedback from developers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Q2707. How do you prioritize platform features?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prioritize platform features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Q2708. How do you manage platform reliability?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platform reliability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Q2709. What SLOs would you define for an internal platform?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SLOs would you define for an internal platform is handled by understanding the production mechanism, the configuration involved, and the operational risk it controls. In Platform Engineering,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Q2710. How do you support multiple cloud environments?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support multiple cloud environments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Q2711. How do you implement policy as code?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policy as code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Q2712. How do you implement cost visibility?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cost visibility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Q2713. How do you design a platform roadmap?</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 platform roadmap is handled by understanding the production mechanism, the configuration involved, and the operational risk it controls. In Platform Engineering,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95. PostgreSQL and Cloud SQL</w:t>
      </w:r>
    </w:p>
    <w:p>
      <w:pPr>
        <w:pStyle w:val="AnswerType"/>
      </w:pPr>
      <w:r>
        <w:t>30 questions</w:t>
      </w:r>
    </w:p>
    <w:p>
      <w:pPr>
        <w:pStyle w:val="Heading3"/>
        <w:keepNext/>
      </w:pPr>
      <w:r>
        <w:t>Q2714. What is PostgreSQL?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PostgreSQL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Q2715. Which PostgreSQL features have you used?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PostgreSQL features have you used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Q2716. How do you back up PostgreSQL?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back up PostgreSQL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Q2717. What is point-in-time recovery?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point-in-time recovery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Q2718. What is Write-Ahead Logging?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Write-Ahead Logging is handled by understanding the production mechanism, the configuration involved, and the operational risk it controls. In PostgreSQL and Cloud SQL,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Q2719. How does PostgreSQL replication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PostgreSQL replication work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Q2720. What is streaming replication?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streaming replication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Q2721. What is logical replication?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logical replication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Q2722. What is the difference between physical and logical replication?</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physical and logical replication should be compared by purpose, scope, operational impact, rollback behavior, and production risk.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Q2723. What is vacuuming?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vacuuming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Q2724. What is autovacuum?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autovacuum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Q2725. What is table bloat?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table bloat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Q2726. How do you monitor PostgreSQL?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PostgreSQL is handled by understanding the production mechanism, the configuration involved, and the operational risk it controls. In PostgreSQL and Cloud SQL,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Q2727. How do you monitor active connections?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active connections is handled by understanding the production mechanism, the configuration involved, and the operational risk it controls. In PostgreSQL and Cloud SQL,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Q2728. How do you identify blocking queries?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identify blocking queries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Q2729. What is pg_stat_activity?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pg_stat_activity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Q2730. What is EXPLAIN ANALYZE?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EXPLAIN ANALYZE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Q2731. How do you troubleshoot high CPU in PostgreSQL?</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Q2732. How do you troubleshoot high database latency?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Q2733. What is Cloud SQL?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SQL is GCP's fully managed relational database service (MySQL, PostgreSQL, SQL Server) that handles patching, backups, replication, and failover so teams don't operate the database software themselves. It supports automated backups and point-in-time recovery, read replicas for scaling reads, and private IP/VPC peering for secure connectivity, making it the default choice over self-managed database VMs unless you need database engine features or extensions Cloud SQL doesn't support.</w:t>
      </w:r>
    </w:p>
    <w:p>
      <w:pPr>
        <w:pStyle w:val="Heading3"/>
        <w:keepNext/>
      </w:pPr>
      <w:r>
        <w:t>Q2734. How do applications connect privately to Cloud SQL?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applications connect privately to Cloud SQL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Q2735. What is the Cloud SQL Auth Proxy?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Cloud SQL Auth Proxy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Q2736. What is the Cloud SQL Auth Connector?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Cloud SQL Auth Connector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Q2737. How do you configure Cloud SQL high availability?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Cloud SQL high availability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Q2738. What is a regional Cloud SQL instance?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regional Cloud SQL instance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Q2739. How do automated backups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automated backups work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Q2740. How do you create a read replica?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create a read replica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Q2741. How do you fail over Cloud SQL?</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Q2742. How do you securely store database credentials?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securely store database credentials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Q2743. How do you migrate a database to Cloud SQL?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migrate a database to Cloud SQL is handled by understanding the production mechanism, the configuration involved, and the operational risk it controls. In PostgreSQL and Cloud SQL,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96. PowerShell and Windows Automation</w:t>
      </w:r>
    </w:p>
    <w:p>
      <w:pPr>
        <w:pStyle w:val="AnswerType"/>
      </w:pPr>
      <w:r>
        <w:t>30 questions</w:t>
      </w:r>
    </w:p>
    <w:p>
      <w:pPr>
        <w:pStyle w:val="Heading3"/>
        <w:keepNext/>
      </w:pPr>
      <w:r>
        <w:t>Q2744. What is PowerShell?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PowerShell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Q2745. How is PowerShell different from Command Prompt?</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How is PowerShell different from Command Prompt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Q2746. What is a cmdlet?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cmdlet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Q2747. What is the PowerShell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PowerShell pipeline is handled by understanding the production mechanism, the configuration involved, and the operational risk it controls. In PowerShell and Windows Automation,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Q2748. How do PowerShell objects differ from plain text?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PowerShell objects differ from plain text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Q2749. How do you declare a variable in PowerShell?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declare a variable in PowerShell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Q2750. How do you define a function in PowerShell?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define a function in PowerShell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Q2751. How do you handle errors?</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handle errors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Q2752. What is Try-Catch-Finally?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Try-Catch-Finally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Q2753. What is the difference between terminating and non-terminating errors?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terminating and non-terminating errors should be compared by purpose, scope, operational impact, rollback behavior, and production risk. In PowerShell and Windows Automation,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Q2754. How do you execute a remote command?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execute a remote command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Q2755. What is PowerShell remoting?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PowerShell remoting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Q2756. What is WinRM?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WinRM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Q2757. How do you manage Windows services?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Windows services is handled by understanding the production mechanism, the configuration involved, and the operational risk it controls. In PowerShell and Windows Automation,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Q2758. How do you check event logs?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check event logs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Q2759. How do you schedule a PowerShell script?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schedule a PowerShell script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Q2760. How do you work with JSON in PowerShell?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work with JSON in PowerShell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Q2761. How do you call a REST API?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call a REST API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Q2762. How do you manage environment variables?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environment variables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Q2763. How do you securely store credentials?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securely store credentials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Q2764. What is a PowerShell module?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PowerShell module is handled by understanding the production mechanism, the configuration involved, and the operational risk it controls. In PowerShell and Windows Automation,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Q2765. How do you install modules?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install modules is handled by understanding the production mechanism, the configuration involved, and the operational risk it controls. In PowerShell and Windows Automation,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Q2766. How do you automate Azure or AWS operations through PowerShell?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automate Azure or AWS operations through PowerShell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Q2767. How do you write reusable PowerShell scripts?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write reusable PowerShell scripts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Q2768. How do you log script activity?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log script activity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Q2769. How do you pass parameters to a script?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pass parameters to a script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Q2770. What is Desired State Configuration?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Desired State Configuration is handled by understanding the production mechanism, the configuration involved, and the operational risk it controls. In PowerShell and Windows Automation,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Q2771. When would you use PowerShell DSC?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use PowerShell DSC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Q2772. How do you test PowerShell scripts?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test PowerShell scripts is handled by understanding the production mechanism, the configuration involved, and the operational risk it controls. In PowerShell and Windows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Q2773. How do you integrate PowerShell into CI/CD?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PowerShell into CI/CD is handled by understanding the production mechanism, the configuration involved, and the operational risk it controls. In PowerShell and Windows Automation,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1"/>
      </w:pPr>
      <w:r>
        <w:t>97. Project &amp; Architecture</w:t>
      </w:r>
    </w:p>
    <w:p>
      <w:pPr>
        <w:pStyle w:val="AnswerType"/>
      </w:pPr>
      <w:r>
        <w:t>11 questions</w:t>
      </w:r>
    </w:p>
    <w:p>
      <w:pPr>
        <w:pStyle w:val="Heading3"/>
        <w:keepNext/>
      </w:pPr>
      <w:r>
        <w:t>Q2774. Tell me about your current/last project.</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Project &amp;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Q2775. What are your day-to-day activities related to GCP?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day-to-day activities related to GCP is handled by understanding the production mechanism, the configuration involved, and the operational risk it controls. In Project &amp; Architecture,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Q2776. What kind of application are you supporting?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kind of application are you supporting is handled by understanding the production mechanism, the configuration involved, and the operational risk it controls. In Project &amp;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Q2777. Where is the application hosted?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the application hosted is handled by understanding the production mechanism, the configuration involved, and the operational risk it controls. In Project &amp;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Q2778. Is the application internet-facing or internal-facing?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the application internet-facing or internal-facing is handled by understanding the production mechanism, the configuration involved, and the operational risk it controls. In Project &amp;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Q2779. Is it a web application or an API?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it a web application or an API is handled by understanding the production mechanism, the configuration involved, and the operational risk it controls. In Project &amp; Architecture,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Q2780. How do consumers access your application?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consumers access your application is handled by understanding the production mechanism, the configuration involved, and the operational risk it controls. In Project &amp;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Q2781. Explain the complete end-to-end architecture of your project.</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the complete end-to-end architecture of your project. is handled by understanding the production mechanism, the configuration involved, and the operational risk it controls. In Project &amp;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Q2782. Have you designed or hosted a complete application end to end?</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Have you designed or hosted a complete application end to end is handled by understanding the production mechanism, the configuration involved, and the operational risk it controls. In Project &amp;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Q2783. What kind of application did you host?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kind of application did you host is handled by understanding the production mechanism, the configuration involved, and the operational risk it controls. In Project &amp; Architecture,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Q2784. Which GCP services did you use for end-to-end application hosting?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GCP services did you use for end-to-end application hosting is handled by understanding the production mechanism, the configuration involved, and the operational risk it controls. In Project &amp; Architecture,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98. Project-Based Questions</w:t>
      </w:r>
    </w:p>
    <w:p>
      <w:pPr>
        <w:pStyle w:val="AnswerType"/>
      </w:pPr>
      <w:r>
        <w:t>40 questions</w:t>
      </w:r>
    </w:p>
    <w:p>
      <w:pPr>
        <w:pStyle w:val="Heading3"/>
        <w:keepNext/>
      </w:pPr>
      <w:r>
        <w:t>Q2785. Explain your Kubernetes-native ML platform project.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Kubernetes-native ML platform project. is handled by understanding the production mechanism, the configuration involved, and the operational risk it controls. In Project-Based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Q2786. What business problem did the platform solve?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business problem did the platform solve is handled by understanding the production mechanism, the configuration involved, and the operational risk it controls. In Project-Based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Q2787. What was your exact responsibility?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was your exact responsibility is handled by understanding the production mechanism, the configuration involved, and the operational risk it controls. In Project-Based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Q2788. What architecture did you use?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architecture did you use is handled by understanding the production mechanism, the configuration involved, and the operational risk it controls. In Project-Based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Q2789. Why did you choose GKE?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did you choose GKE should be compared by purpose, scope, operational impact, rollback behavior, and production risk. In Project-Based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Q2790. Why did you use MLflow?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did you use MLflow is handled by understanding the production mechanism, the configuration involved, and the operational risk it controls. In Project-Based Questions,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Q2791. Why did you use Kubeflow?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did you use Kubeflow is handled by understanding the production mechanism, the configuration involved, and the operational risk it controls. In Project-Based Questions,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Q2792. How did Docker and Helm fit into the platform?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Docker and Helm fit into the platform is handled by understanding the production mechanism, the configuration involved, and the operational risk it controls. In Project-Based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Q2793. How did Terraform provision the platform?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Terraform provision the platform is handled by understanding the production mechanism, the configuration involved, and the operational risk it controls. In Project-Based Questions,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Q2794. How did Argo CD support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Argo CD support deployment is handled by understanding the production mechanism, the configuration involved, and the operational risk it controls. In Project-Based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Q2795. How did you secure the platform?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secure the platform is handled by understanding the production mechanism, the configuration involved, and the operational risk it controls. In Project-Based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Q2796. How did data scientists access 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data scientists access it is handled by understanding the production mechanism, the configuration involved, and the operational risk it controls. In Project-Based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Q2797. How did you isolate different users or teams?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isolate different users or teams is handled by understanding the production mechanism, the configuration involved, and the operational risk it controls. In Project-Based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Q2798. How did you store model artifacts?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store model artifacts is handled by understanding the production mechanism, the configuration involved, and the operational risk it controls. In Project-Based Questions,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Q2799. How did you monitor model endpoints?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monitor model endpoints is handled by understanding the production mechanism, the configuration involved, and the operational risk it controls. In Project-Based Questions,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Q2800. How did you improve reliability by approximately 45%?</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improve reliability by approximately 45% is handled by understanding the production mechanism, the configuration involved, and the operational risk it controls. In Project-Based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Q2801. How did you reduce model-promotion time from four days to under four hours?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reduce model-promotion time from four days to under four hours is handled by understanding the production mechanism, the configuration involved, and the operational risk it controls. In Project-Based Questions,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Q2802. How did you reduce p99 inference latency?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Project-Based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Q2803. How did you tune HPA and resource requests?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tune HPA and resource requests is handled by understanding the production mechanism, the configuration involved, and the operational risk it controls. In Project-Based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Q2804. What production issues did you face?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production issues did you face is handled by understanding the production mechanism, the configuration involved, and the operational risk it controls. In Project-Based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Q2805. Explain your Cloud Armor Terraform project.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Cloud Armor Terraform project. is handled by understanding the production mechanism, the configuration involved, and the operational risk it controls. In Project-Based Questions,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Q2806. Which WAF rules did you implement?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WAF rules did you implement is handled by understanding the production mechanism, the configuration involved, and the operational risk it controls. In Project-Based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Q2807. How did you handle false positives?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handle false positives is handled by understanding the production mechanism, the configuration involved, and the operational risk it controls. In Project-Based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Q2808. How did you implement rate limiting?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implement rate limiting is handled by understanding the production mechanism, the configuration involved, and the operational risk it controls. In Project-Based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Q2809. How did you implement threat-intelligence rules?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implement threat-intelligence rules is handled by understanding the production mechanism, the configuration involved, and the operational risk it controls. In Project-Based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Q2810. What Terraform issues did you encounter?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Terraform issues did you encounter is handled by understanding the production mechanism, the configuration involved, and the operational risk it controls. In Project-Based Questions,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Q2811. How did you resolve provider-schema mismatches?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resolve provider-schema mismatches is handled by understanding the production mechanism, the configuration involved, and the operational risk it controls. In Project-Based Questions,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Q2812. Explain your Terraform GKE module.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Terraform GKE module. is handled by understanding the production mechanism, the configuration involved, and the operational risk it controls. In Project-Based Questions,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Q2813. How did you design reusable node-pool configuration?</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design reusable node-pool configuration is handled by understanding the production mechanism, the configuration involved, and the operational risk it controls. In Project-Based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Q2814. How did you implement Workload Identity?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implement Workload Identity is handled by understanding the production mechanism, the configuration involved, and the operational risk it controls. In Project-Based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Q2815. How did you manage Terraform state?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manage Terraform state is handled by understanding the production mechanism, the configuration involved, and the operational risk it controls. In Project-Based Questions,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Q2816. How did you test Terraform changes?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test Terraform changes is handled by understanding the production mechanism, the configuration involved, and the operational risk it controls. In Project-Based Questions,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Q2817. Explain your CI/CD platform project.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CI/CD platform project. is handled by understanding the production mechanism, the configuration involved, and the operational risk it controls. In Project-Based Questions,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Q2818. What stages were included?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stages were included is handled by understanding the production mechanism, the configuration involved, and the operational risk it controls. In Project-Based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Q2819. How did you improve deployment efficiency by approximately 30%?</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improve deployment efficiency by approximately 30% is handled by understanding the production mechanism, the configuration involved, and the operational risk it controls. In Project-Based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Q2820. How did you reduce manual effort by approximately 60%?</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reduce manual effort by approximately 60% is handled by understanding the production mechanism, the configuration involved, and the operational risk it controls. In Project-Based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Q2821. How did you integrate ServiceNow?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integrate ServiceNow is handled by understanding the production mechanism, the configuration involved, and the operational risk it controls. In Project-Based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Q2822. How did you migrate pipelines between source-control platforms?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did you migrate pipelines between source-control platforms is handled by understanding the production mechanism, the configuration involved, and the operational risk it controls. In Project-Based Questions,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Q2823. Explain your school-management-system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Project-Based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Q2824. Explain your Apigee PSC and policy-based-routing design.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Apigee PSC and policy-based-routing design. is handled by understanding the production mechanism, the configuration involved, and the operational risk it controls. In Project-Based Questions,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1"/>
      </w:pPr>
      <w:r>
        <w:t>99. Project-to-Project Connectivity</w:t>
      </w:r>
    </w:p>
    <w:p>
      <w:pPr>
        <w:pStyle w:val="AnswerType"/>
      </w:pPr>
      <w:r>
        <w:t>7 questions</w:t>
      </w:r>
    </w:p>
    <w:p>
      <w:pPr>
        <w:pStyle w:val="Heading3"/>
        <w:keepNext/>
      </w:pPr>
      <w:r>
        <w:t>Q2825. If you have two GCP projects, can they communicate by default?</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If you have two GCP projects, can they communicate by default is handled by understanding the production mechanism, the configuration involved, and the operational risk it controls. In Project-to-Project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Q2826. Can resources in two separate VPCs communicate privately by default?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resources in two separate VPCs communicate privately by default is handled by understanding the production mechanism, the configuration involved, and the operational risk it controls. In Project-to-Project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Q2827. How would you establish connectivity between two GCP projects?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establish connectivity between two GCP projects is handled by understanding the production mechanism, the configuration involved, and the operational risk it controls. In Project-to-Project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Q2828. Would you use Shared VPC, VPC Peering, or PSC?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use Shared VPC, VPC Peering, or PSC is handled by understanding the production mechanism, the configuration involved, and the operational risk it controls. In Project-to-Project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Q2829. Even after network connectivity is established, what other controls are required?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Even after network connectivity is established, what other controls are required is handled by understanding the production mechanism, the configuration involved, and the operational risk it controls. In Project-to-Project Connectivity,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Q2830. How do firewall rules affect project-to-project communication?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Project-to-Project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Q2831. How does IAM differ from network connectivity?</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How does IAM differ from network connectivity is handled by understanding the production mechanism, the configuration involved, and the operational risk it controls. In Project-to-Project Connectivity,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1"/>
      </w:pPr>
      <w:r>
        <w:t>100. Prometheus</w:t>
      </w:r>
    </w:p>
    <w:p>
      <w:pPr>
        <w:pStyle w:val="AnswerType"/>
      </w:pPr>
      <w:r>
        <w:t>40 questions</w:t>
      </w:r>
    </w:p>
    <w:p>
      <w:pPr>
        <w:pStyle w:val="Heading3"/>
        <w:keepNext/>
      </w:pPr>
      <w:r>
        <w:t>Q2832. What is Prometheus?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Prometheus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Q2833. Explain Prometheus architecture.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Prometheus architecture.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Q2834. How does Prometheus collect metrics?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Prometheus collect metrics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Q2835. What is a Prometheus target?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Prometheus target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Q2836. What is a scrape configuration?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scrape configuration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Q2837. What is a scrape interval?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scrape interval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Q2838. What is an evaluation interval?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evaluation interval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Q2839. What is service discovery in Prometheus?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service discovery in Prometheus is handled by understanding the production mechanism, the configuration involved, and the operational risk it controls. In Prometheus,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Q2840. How does Prometheus discover Kubernetes targets?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Prometheus discover Kubernetes targets is handled by understanding the production mechanism, the configuration involved, and the operational risk it controls. In Prometheus,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Q2841. What is an exporter?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exporter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Q2842. What is Node Exporter?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Node exporter exposes Linux host metrics such as CPU, memory, disk, filesystem, and network usage for Prometheus scraping.</w:t>
        <w:br/>
        <w:t>Detailed interview explanation:</w:t>
        <w:br/>
        <w:t>Node Exporter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br/>
        <w:t>Production example:</w:t>
        <w:b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br/>
        <w:t>Best practices to mention:</w:t>
        <w:br/>
        <w:t>- Define SLIs and SLOs for important user journeys.</w:t>
        <w:br/>
        <w:t>- Use structured logs and propagate trace IDs or correlation IDs.</w:t>
        <w:br/>
        <w:t>- Alert on actionable user impact, not noisy symptoms.</w:t>
        <w:br/>
        <w:t>- Control cost with sampling, retention policies, and cardinality limits.</w:t>
        <w:br/>
        <w:t>- Attach runbooks, dashboards, and ownership to important alerts.</w:t>
        <w:br/>
        <w:t>Common interview follow-ups:</w:t>
        <w:br/>
        <w:t>Expect questions about alert fatigue, p95 vs p99 latency, high-cardinality metrics, log retention, trace sampling, RCA, MTTA, MTTR, and how observability changes for Kubernetes or ML systems.</w:t>
      </w:r>
    </w:p>
    <w:p>
      <w:pPr>
        <w:pStyle w:val="Heading3"/>
        <w:keepNext/>
      </w:pPr>
      <w:r>
        <w:t>Q2843. What is kube-state-metrics?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kube-state-metrics is a Kubernetes add-on service that generates metrics about the state of objects inside Kubernetes by reading the cluster API and exposing them in Prometheus format.</w:t>
        <w:br/>
        <w:t>________________</w:t>
        <w:br/>
        <w:t>Core idea</w:t>
        <w:br/>
        <w:t>kube-state-metrics converts Kubernetes “object state” into metrics that monitoring systems can consume.</w:t>
        <w:br/>
        <w:t>It does not collect node or container performance metrics—it focuses on Kubernetes object state.</w:t>
        <w:br/>
        <w:t>________________</w:t>
        <w:br/>
        <w:t>What it actually does</w:t>
        <w:br/>
        <w:t>It watches the Kubernetes API and exposes information like:</w:t>
        <w:br/>
        <w:t>* Deployments</w:t>
        <w:br/>
        <w:t>* Pods</w:t>
        <w:br/>
        <w:t>* Nodes</w:t>
        <w:br/>
        <w:t>* ReplicaSets</w:t>
        <w:br/>
        <w:t>* StatefulSets</w:t>
        <w:br/>
        <w:t>* DaemonSets</w:t>
        <w:br/>
        <w:t>* Jobs/CronJobs</w:t>
        <w:br/>
        <w:t>________________</w:t>
        <w:br/>
        <w:t>What kind of metrics it provides</w:t>
        <w:br/>
        <w:t>1. Deployment state</w:t>
        <w:br/>
        <w:t>* Desired replicas</w:t>
        <w:br/>
        <w:t>* Available replicas</w:t>
        <w:br/>
        <w:t>* Updated replicas</w:t>
        <w:br/>
        <w:t>2. Pod state</w:t>
        <w:br/>
        <w:t>* Running / Pending / Failed count</w:t>
        <w:br/>
        <w:t>* Restart counts</w:t>
        <w:br/>
        <w:t>* Pod phase status</w:t>
        <w:br/>
        <w:t>3. Node state</w:t>
        <w:br/>
        <w:t>* Ready / NotReady status</w:t>
        <w:br/>
        <w:t>* Scheduling availability</w:t>
        <w:br/>
        <w:t>4. Workload health</w:t>
        <w:br/>
        <w:t>* HPA metrics (current vs desired replicas)</w:t>
        <w:br/>
        <w:t>* Job success/failure status</w:t>
        <w:br/>
        <w:t>________________</w:t>
        <w:br/>
        <w:t>What it does NOT do</w:t>
        <w:br/>
        <w:t>kube-state-metrics does NOT measure:</w:t>
        <w:br/>
        <w:t>* CPU usage</w:t>
        <w:br/>
        <w:t>* Memory usage</w:t>
        <w:br/>
        <w:t>* Disk I/O</w:t>
        <w:br/>
        <w:t>* Network throughput</w:t>
        <w:br/>
        <w:t>Those come from:</w:t>
        <w:br/>
        <w:t>* node-exporter</w:t>
        <w:br/>
        <w:t>* cAdvisor</w:t>
        <w:br/>
        <w:t>* metrics-server</w:t>
        <w:br/>
        <w:t>________________</w:t>
        <w:br/>
        <w:t>Architecture</w:t>
        <w:br/>
        <w:t>Kubernetes API → kube-state-metrics → Prometheus → Grafana</w:t>
        <w:br/>
        <w:t>* Reads cluster state from API server</w:t>
        <w:br/>
        <w:t>* Converts it into Prometheus metrics</w:t>
        <w:br/>
        <w:t>* Exposes /metrics endpoint</w:t>
        <w:br/>
        <w:t>________________</w:t>
        <w:br/>
        <w:t>Example metrics</w:t>
        <w:br/>
        <w:t>Deployment metric</w:t>
        <w:br/>
        <w:t>kube_deployment_status_replicas_available{deployment="api"} 3</w:t>
        <w:br/>
        <w:t>Pod metric</w:t>
        <w:br/>
        <w:t>kube_pod_status_phase{phase="Running"} 20</w:t>
        <w:br/>
        <w:t>Node metric</w:t>
        <w:br/>
        <w:t>kube_node_status_condition{condition="Ready",status="true"} 5</w:t>
        <w:br/>
        <w:t>________________</w:t>
        <w:br/>
        <w:t>Why kube-state-metrics is important</w:t>
        <w:br/>
        <w:t>It helps answer questions like:</w:t>
        <w:br/>
        <w:t>* How many replicas are actually running?</w:t>
        <w:br/>
        <w:t>* Are any Pods stuck in Pending state?</w:t>
        <w:br/>
        <w:t>* Is a Deployment healthy?</w:t>
        <w:br/>
        <w:t>* Are nodes ready?</w:t>
        <w:br/>
        <w:t>________________</w:t>
        <w:br/>
        <w:t>kube-state-metrics vs metrics-server</w:t>
        <w:br/>
        <w:t>Feature</w:t>
        <w:br/>
        <w:t>kube-state-metrics</w:t>
        <w:br/>
        <w:t>metrics-server</w:t>
        <w:br/>
        <w:t>Focus</w:t>
        <w:br/>
        <w:t>Cluster object state</w:t>
        <w:br/>
        <w:t>Resource usage</w:t>
        <w:br/>
        <w:t>Data source</w:t>
        <w:br/>
        <w:t>Kubernetes API</w:t>
        <w:br/>
        <w:t>Kubelet/cAdvisor</w:t>
        <w:br/>
        <w:t>Use case</w:t>
        <w:br/>
        <w:t>Monitoring + alerting</w:t>
        <w:br/>
        <w:t>Autoscaling (HPA)</w:t>
        <w:br/>
        <w:t>CPU/Memory</w:t>
        <w:br/>
        <w:t>❌ No</w:t>
        <w:br/>
        <w:t>✅ Yes</w:t>
        <w:br/>
        <w:t>________________</w:t>
        <w:br/>
        <w:t>Simple analogy</w:t>
        <w:br/>
        <w:t>Think of:</w:t>
        <w:br/>
        <w:t>* Kubernetes cluster = company</w:t>
        <w:br/>
        <w:t>* kube-state-metrics = HR dashboard showing employee status (who is present, assigned, missing)</w:t>
        <w:br/>
        <w:t>* metrics-server = performance monitor showing CPU/efficiency of employees</w:t>
        <w:br/>
        <w:t>________________</w:t>
        <w:br/>
        <w:t>Use cases</w:t>
        <w:br/>
        <w:t>1. Monitoring</w:t>
        <w:br/>
        <w:t>* Track deployment health</w:t>
        <w:br/>
        <w:t>* Detect failed Pods</w:t>
        <w:br/>
        <w:t>2. Alerting</w:t>
        <w:br/>
        <w:t>* Alert if replicas are not matching desired state</w:t>
        <w:br/>
        <w:t>* Alert if nodes are NotReady</w:t>
        <w:br/>
        <w:t>3. Dashboards</w:t>
        <w:br/>
        <w:t>* Grafana dashboards for cluster health</w:t>
        <w:br/>
        <w:t>4. SRE observability</w:t>
        <w:br/>
        <w:t>* Identify misbehaving workloads quickly</w:t>
        <w:br/>
        <w:t>________________</w:t>
        <w:br/>
        <w:t>Benefits</w:t>
        <w:br/>
        <w:t>* Very detailed cluster visibility</w:t>
        <w:br/>
        <w:t>* Works well with Prometheus</w:t>
        <w:br/>
        <w:t>* No impact on application performance</w:t>
        <w:br/>
        <w:t>* Easy to integrate</w:t>
        <w:br/>
        <w:t>________________</w:t>
        <w:br/>
        <w:t>Limitations</w:t>
        <w:br/>
        <w:t>* No runtime performance metrics</w:t>
        <w:br/>
        <w:t>* Can generate large metric volumes in big clusters</w:t>
        <w:br/>
        <w:t>* Requires Prometheus to be useful</w:t>
        <w:br/>
        <w:t>________________</w:t>
        <w:br/>
        <w:t>Interview-ready definition</w:t>
        <w:br/>
        <w:t>kube-state-metrics is a Kubernetes component that exposes cluster object state information such as deployments, pods, nodes, and replicas in Prometheus-compatible metrics format by querying the Kubernetes API server, enabling monitoring and alerting based on the desired and actual state of cluster resources.</w:t>
      </w:r>
    </w:p>
    <w:p>
      <w:pPr>
        <w:pStyle w:val="Heading3"/>
        <w:keepNext/>
      </w:pPr>
      <w:r>
        <w:t>Q2844. What is the difference between metrics-server and kube-state-metrics?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metrics-server and kube-state-metrics should be compared by purpose, scope, operational impact, rollback behavior, and production risk. In Prometheus,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Q2845. What is cAdvisor?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cAdvisor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Q2846. What is the Prometheus Operator?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Prometheus Operator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Q2847. What is a ServiceMonitor?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ServiceMonitor is handled by understanding the production mechanism, the configuration involved, and the operational risk it controls. In Prometheus,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Q2848. What is a PodMonitor?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PodMonitor is handled by understanding the production mechanism, the configuration involved, and the operational risk it controls. In Prometheus,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Q2849. What is a PrometheusRule?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PrometheusRule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Q2850. What is PromQL?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PromQL is the query language for Prometheus. It is used to calculate rates, aggregations, alerts, dashboards, and SLO burn-rate queries.</w:t>
        <w:br/>
        <w:t>Detailed interview explanation:</w:t>
        <w:br/>
        <w:t>Promql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br/>
        <w:t>Production example:</w:t>
        <w:b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br/>
        <w:t>Best practices to mention:</w:t>
        <w:br/>
        <w:t>- Define SLIs and SLOs for important user journeys.</w:t>
        <w:br/>
        <w:t>- Use structured logs and propagate trace IDs or correlation IDs.</w:t>
        <w:br/>
        <w:t>- Alert on actionable user impact, not noisy symptoms.</w:t>
        <w:br/>
        <w:t>- Control cost with sampling, retention policies, and cardinality limits.</w:t>
        <w:br/>
        <w:t>- Attach runbooks, dashboards, and ownership to important alerts.</w:t>
        <w:br/>
        <w:t>Common interview follow-ups:</w:t>
        <w:br/>
        <w:t>Expect questions about alert fatigue, p95 vs p99 latency, high-cardinality metrics, log retention, trace sampling, RCA, MTTA, MTTR, and how observability changes for Kubernetes or ML systems.</w:t>
      </w:r>
    </w:p>
    <w:p>
      <w:pPr>
        <w:pStyle w:val="Heading3"/>
        <w:keepNext/>
      </w:pPr>
      <w:r>
        <w:t>Q2851. How do you calculate request rate in PromQL?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calculate request rate in PromQL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Q2852. How do you calculate error percentage in PromQL?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Q2853. How do you calculate p95 latency in PromQL?</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Q2854. What does the rate() function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the rate() function do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Q2855. What does the increase() function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the increase() function do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Q2856. What is the difference between rate() and irate()?</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rate() and irate() should be compared by purpose, scope, operational impact, rollback behavior, and production risk.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Q2857. What does histogram_quantile()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histogram_quantile() do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Q2858. What is recording rule?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recording rule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Q2859. Why are recording rules used?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recording rules used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Q2860. What is Alertmanager?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Alertmanager receives alerts from Prometheus and handles grouping, routing, silencing, inhibition, and notifications. It prevents duplicate alerts and routes incidents to the right responders.</w:t>
        <w:br/>
        <w:t>Detailed interview explanation:</w:t>
        <w:br/>
        <w:t>Alertmanager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br/>
        <w:t>Production example:</w:t>
        <w:b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br/>
        <w:t>Best practices to mention:</w:t>
        <w:br/>
        <w:t>- Define SLIs and SLOs for important user journeys.</w:t>
        <w:br/>
        <w:t>- Use structured logs and propagate trace IDs or correlation IDs.</w:t>
        <w:br/>
        <w:t>- Alert on actionable user impact, not noisy symptoms.</w:t>
        <w:br/>
        <w:t>- Control cost with sampling, retention policies, and cardinality limits.</w:t>
        <w:br/>
        <w:t>- Attach runbooks, dashboards, and ownership to important alerts.</w:t>
        <w:br/>
        <w:t>Common interview follow-ups:</w:t>
        <w:br/>
        <w:t>Expect questions about alert fatigue, p95 vs p99 latency, high-cardinality metrics, log retention, trace sampling, RCA, MTTA, MTTR, and how observability changes for Kubernetes or ML systems.</w:t>
      </w:r>
    </w:p>
    <w:p>
      <w:pPr>
        <w:pStyle w:val="Heading3"/>
        <w:keepNext/>
      </w:pPr>
      <w:r>
        <w:t>Q2861. How does Alertmanager work?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Alertmanager work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Q2862. What is alert grouping?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alert grouping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Q2863. What is alert inhibition?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alert inhibition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Q2864. What is alert silencing?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alert silencing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Q2865. How do you route alerts to different teams?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route alerts to different teams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Q2866. How do you prevent duplicate alerts?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duplicate alerts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Q2867. How do you monitor Prometheus itself?</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monitor Prometheus itself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Q2868. What happens if Prometheus goes down?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Q2869. How do you make Prometheus highly available?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make Prometheus highly available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Q2870. How do you scale Prometheus?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scale Prometheus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Q2871. What are Thanos, Cortex and Mimir used for?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Thanos, Cortex and Mimir used for is handled by understanding the production mechanism, the configuration involved, and the operational risk it controls. In Prometheus,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1"/>
      </w:pPr>
      <w:r>
        <w:t>101. Python Automation</w:t>
      </w:r>
    </w:p>
    <w:p>
      <w:pPr>
        <w:pStyle w:val="AnswerType"/>
      </w:pPr>
      <w:r>
        <w:t>30 questions</w:t>
      </w:r>
    </w:p>
    <w:p>
      <w:pPr>
        <w:pStyle w:val="Heading3"/>
        <w:keepNext/>
      </w:pPr>
      <w:r>
        <w:t>Q2872. Why is Python used in DevOps?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Python used in DevOps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Q2873. What Python automation have you written?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Python automation have you written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Q2874. How do you execute operating-system commands from Python?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execute operating-system commands from Python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Q2875. What is the subprocess module?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subprocess module is handled by understanding the production mechanism, the configuration involved, and the operational risk it controls. In Python Automation,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Q2876. Why is subprocess preferred over os.system?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subprocess preferred over os.system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Q2877. How do you capture command output?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capture command output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Q2878. How do you check a command’s return code?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check a command’s return code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Q2879. How do you handle exceptions?</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handle exceptions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Q2880. What is a try-except-finally block?</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try-except-finally block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Q2881. How do you read and write files?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read and write files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Q2882. How do you parse JSON in Python?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parse JSON in Python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Q2883. How do you parse YAML?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parse YAML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Q2884. How do you call a REST API using Python?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call a REST API using Python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Q2885. What is the requests library?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requests library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Q2886. How do you handle API pagination?</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handle API pagination is handled by understanding the production mechanism, the configuration involved, and the operational risk it controls. In Python Automation,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Q2887. How do you handle API rate limits?</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handle API rate limits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Q2888. How do you implement retries?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retries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Q2889. How do you authenticate to cloud APIs?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authenticate to cloud APIs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Q2890. How do you use the GCP Python SDK?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the GCP Python SDK is handled by understanding the production mechanism, the configuration involved, and the operational risk it controls. In Python Automation,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Q2891. How do you use the Kubernetes Python client?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the Kubernetes Python client is handled by understanding the production mechanism, the configuration involved, and the operational risk it controls. In Python Automation,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Q2892. How do you write a CLI in Python?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write a CLI in Python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Q2893. What is argparse?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argparse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Q2894. What is a virtual environment?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virtual environment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Q2895. Why should virtual environments be used?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virtual environments be used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Q2896. What is requirements.txt?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requirements.txt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Q2897. What is pyproject.toml?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pyproject.toml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Q2898. How do you package a Python project?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package a Python project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Q2899. How do you write unit tests using Pytest?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write unit tests using Pytest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Q2900. What is a fixture?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fixture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Q2901. How do you mock an external API?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mock an external API is handled by understanding the production mechanism, the configuration involved, and the operational risk it controls. In Python Automation,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1"/>
      </w:pPr>
      <w:r>
        <w:t>102. Questions You Can Ask the Interviewer</w:t>
      </w:r>
    </w:p>
    <w:p>
      <w:pPr>
        <w:pStyle w:val="AnswerType"/>
      </w:pPr>
      <w:r>
        <w:t>20 questions</w:t>
      </w:r>
    </w:p>
    <w:p>
      <w:pPr>
        <w:pStyle w:val="Heading3"/>
        <w:keepNext/>
      </w:pPr>
      <w:r>
        <w:t>Q2902. What are the main responsibilities during the first three months?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main responsibilities during the first three months is handled by understanding the production mechanism, the configuration involved, and the operational risk it controls. In Questions You Can Ask the Interviewer,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Q2903. What are the biggest technical challenges the team is currently facing?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biggest technical challenges the team is currently facing is handled by understanding the production mechanism, the configuration involved, and the operational risk it controls. In Questions You Can Ask the Interviewer,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Q2904. How is the platform or DevOps team structured?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is the platform or DevOps team structured is handled by understanding the production mechanism, the configuration involved, and the operational risk it controls. In Questions You Can Ask the Interviewer,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Q2905. What is the current cloud and Kubernetes environment?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current cloud and Kubernetes environment is handled by understanding the production mechanism, the configuration involved, and the operational risk it controls. In Questions You Can Ask the Interviewer,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Q2906. Which CI/CD and GitOps tools are used?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CI/CD and GitOps tools are used is handled by understanding the production mechanism, the configuration involved, and the operational risk it controls. In Questions You Can Ask the Interviewer,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Q2907. How mature is the organization’s infrastructure-as-code adoption?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mature is the organization’s infrastructure-as-code adoption is handled by understanding the production mechanism, the configuration involved, and the operational risk it controls. In Questions You Can Ask the Interviewer,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Q2908. What percentage of work is project delivery versus production support?</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What percentage of work is project delivery versus production support should be compared by purpose, scope, operational impact, rollback behavior, and production risk. In Questions You Can Ask the Interviewer,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Q2909. Is there a 24/7 on-call rotation?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there a 24/7 on-call rotation is handled by understanding the production mechanism, the configuration involved, and the operational risk it controls. In Questions You Can Ask the Interviewer,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Q2910. How frequently does the team handle production incidents?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frequently does the team handle production incidents is handled by understanding the production mechanism, the configuration involved, and the operational risk it controls. In Questions You Can Ask the Interviewer,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Q2911. How are reliability and SLOs measured?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are reliability and SLOs measured is handled by understanding the production mechanism, the configuration involved, and the operational risk it controls. In Questions You Can Ask the Interviewer,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Q2912. What is the deployment frequency?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deployment frequency is handled by understanding the production mechanism, the configuration involved, and the operational risk it controls. In Questions You Can Ask the Interviewer,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Q2913. What is the current release process?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current release process is handled by understanding the production mechanism, the configuration involved, and the operational risk it controls. In Questions You Can Ask the Interviewer,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Q2914. What level of ownership will this role have?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Questions You Can Ask the Interviewer,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Q2915. How are architectural decisions made?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are architectural decisions made is handled by understanding the production mechanism, the configuration involved, and the operational risk it controls. In Questions You Can Ask the Interviewer,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Q2916. How does the team collaborate with developers and security teams?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the team collaborate with developers and security teams is handled by understanding the production mechanism, the configuration involved, and the operational risk it controls. In Questions You Can Ask the Interviewer,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Q2917. What learning and certification support is available?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learning and certification support is available is handled by understanding the production mechanism, the configuration involved, and the operational risk it controls. In Questions You Can Ask the Interviewer,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Q2918. What would success look like in this role after six months?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would success look like in this role after six months is handled by understanding the production mechanism, the configuration involved, and the operational risk it controls. In Questions You Can Ask the Interviewer,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Q2919. What are the next interview stages?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next interview stages is handled by understanding the production mechanism, the configuration involved, and the operational risk it controls. In Questions You Can Ask the Interviewer,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Q2920. Is the role focused more on operations, engineering or platform development?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the role focused more on operations, engineering or platform development is handled by understanding the production mechanism, the configuration involved, and the operational risk it controls. In Questions You Can Ask the Interviewer,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Q2921. Are there opportunities to work on MLOps or AI infrastructure?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there opportunities to work on MLOps or AI infrastructure is handled by understanding the production mechanism, the configuration involved, and the operational risk it controls. In Questions You Can Ask the Interviewer,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1"/>
      </w:pPr>
      <w:r>
        <w:t>103. Rate Limiting and Bot Protection</w:t>
      </w:r>
    </w:p>
    <w:p>
      <w:pPr>
        <w:pStyle w:val="AnswerType"/>
      </w:pPr>
      <w:r>
        <w:t>20 questions</w:t>
      </w:r>
    </w:p>
    <w:p>
      <w:pPr>
        <w:pStyle w:val="Heading3"/>
        <w:keepNext/>
      </w:pPr>
      <w:r>
        <w:t>Q2922. What is Cloud Armor rate limiting?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Armor rate limiting is handled by understanding the production mechanism, the configuration involved, and the operational risk it controls. In Rate Limiting and Bot Protection,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Q2923. What is the difference between rate-based ban and throttle?</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rate-based ban and throttle should be compared by purpose, scope, operational impact, rollback behavior, and production risk. In Rate Limiting and Bot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Q2924. How do you return HTTP 429 for excessive requests?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return HTTP 429 for excessive requests is handled by understanding the production mechanism, the configuration involved, and the operational risk it controls. In Rate Limiting and Bot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Q2925. What should be used as the rate-limit key?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should be used as the rate-limit key is handled by understanding the production mechanism, the configuration involved, and the operational risk it controls. In Rate Limiting and Bot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Q2926. How do you rate-limit by source IP?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rate-limit by source IP is handled by understanding the production mechanism, the configuration involved, and the operational risk it controls. In Rate Limiting and Bot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Q2927. Can you rate-limit by HTTP header?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you rate-limit by HTTP header is handled by understanding the production mechanism, the configuration involved, and the operational risk it controls. In Rate Limiting and Bot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Q2928. Can you rate-limit by cookie?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you rate-limit by cookie is handled by understanding the production mechanism, the configuration involved, and the operational risk it controls. In Rate Limiting and Bot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Q2929. How do you rate-limit an API token?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rate-limit an API token is handled by understanding the production mechanism, the configuration involved, and the operational risk it controls. In Rate Limiting and Bot Protection,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Q2930. What is a conform action?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conform action is handled by understanding the production mechanism, the configuration involved, and the operational risk it controls. In Rate Limiting and Bot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Q2931. What is an exceed action?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exceed action is handled by understanding the production mechanism, the configuration involved, and the operational risk it controls. In Rate Limiting and Bot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Q2932. What is a ban duration?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ban duration is handled by understanding the production mechanism, the configuration involved, and the operational risk it controls. In Rate Limiting and Bot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Q2933. How do you prevent one NAT IP from causing all users to be rate-limited?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one NAT IP from causing all users to be rate-limited is handled by understanding the production mechanism, the configuration involved, and the operational risk it controls. In Rate Limiting and Bot Protection,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Q2934. How do you rate-limit login requests?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rate-limit login requests is handled by understanding the production mechanism, the configuration involved, and the operational risk it controls. In Rate Limiting and Bot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Q2935. How do you rate-limit expensive API endpoints?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rate-limit expensive API endpoints is handled by understanding the production mechanism, the configuration involved, and the operational risk it controls. In Rate Limiting and Bot Protection,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Q2936. How do you differentiate bots from normal users?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differentiate bots from normal users is handled by understanding the production mechanism, the configuration involved, and the operational risk it controls. In Rate Limiting and Bot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Q2937. What is reCAPTCHA Enterprise integration?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reCAPTCHA Enterprise integration is handled by understanding the production mechanism, the configuration involved, and the operational risk it controls. In Rate Limiting and Bot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Q2938. How can suspicious traffic be redirected to reCAPTCHA?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can suspicious traffic be redirected to reCAPTCHA is handled by understanding the production mechanism, the configuration involved, and the operational risk it controls. In Rate Limiting and Bot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Q2939. What is a redirect action in Cloud Armor?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redirect action in Google Cloud Armor tells the edge security policy to send matching traffic somewhere else instead of allowing it to reach the backend. It is commonly used with bot protection or WAF rules to redirect suspicious clients to a reCAPTCHA challenge or to return a configured redirect response. In a rule, you define the match expression, priority, and action, for example a Cloud Armor security policy rule that matches abusive paths or bot signals and uses redirect rather than deny. I would roll it out in preview first, check Cloud Armor logs for false positives, then enforce it only when legitimate users are not being redirected.</w:t>
      </w:r>
    </w:p>
    <w:p>
      <w:pPr>
        <w:pStyle w:val="Heading3"/>
        <w:keepNext/>
      </w:pPr>
      <w:r>
        <w:t>Q2940. How do you protect an application from credential-stuffing attacks?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protect an application from credential-stuffing attacks is handled by understanding the production mechanism, the configuration involved, and the operational risk it controls. In Rate Limiting and Bot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Q2941. How would you protect an API against scraping?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protect an API against scraping is handled by understanding the production mechanism, the configuration involved, and the operational risk it controls. In Rate Limiting and Bot Protection,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1"/>
      </w:pPr>
      <w:r>
        <w:t>104. RCA and Postmortems</w:t>
      </w:r>
    </w:p>
    <w:p>
      <w:pPr>
        <w:pStyle w:val="AnswerType"/>
      </w:pPr>
      <w:r>
        <w:t>20 questions</w:t>
      </w:r>
    </w:p>
    <w:p>
      <w:pPr>
        <w:pStyle w:val="Heading3"/>
        <w:keepNext/>
      </w:pPr>
      <w:r>
        <w:t>Q2942. What is root-cause analysis?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Root cause analysis investigates what happened, why it happened, impact, contributing factors, and preventive actions. Good RCA is blameless and focuses on system improvements.</w:t>
        <w:br/>
        <w:t>Detailed interview explanation:</w:t>
        <w:br/>
        <w:t>Root Cause Analysis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br/>
        <w:t>Production example:</w:t>
        <w:b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br/>
        <w:t>Best practices to mention:</w:t>
        <w:br/>
        <w:t>- Define SLIs and SLOs for important user journeys.</w:t>
        <w:br/>
        <w:t>- Use structured logs and propagate trace IDs or correlation IDs.</w:t>
        <w:br/>
        <w:t>- Alert on actionable user impact, not noisy symptoms.</w:t>
        <w:br/>
        <w:t>- Control cost with sampling, retention policies, and cardinality limits.</w:t>
        <w:br/>
        <w:t>- Attach runbooks, dashboards, and ownership to important alerts.</w:t>
        <w:br/>
        <w:t>Common interview follow-ups:</w:t>
        <w:br/>
        <w:t>Expect questions about alert fatigue, p95 vs p99 latency, high-cardinality metrics, log retention, trace sampling, RCA, MTTA, MTTR, and how observability changes for Kubernetes or ML systems.</w:t>
      </w:r>
    </w:p>
    <w:p>
      <w:pPr>
        <w:pStyle w:val="Heading3"/>
        <w:keepNext/>
      </w:pPr>
      <w:r>
        <w:t>Q2943. What is the difference between root cause and contributing factor?</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root cause and contributing factor should be compared by purpose, scope, operational impact, rollback behavior, and production risk. In RCA and Postmortems,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Q2944. What is the five-whys technique?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five-whys technique is handled by understanding the production mechanism, the configuration involved, and the operational risk it controls. In RCA and Postmortems,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Q2945. What is a fishbone diagram?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fishbone diagram is handled by understanding the production mechanism, the configuration involved, and the operational risk it controls. In RCA and Postmortems,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Q2946. What is fault-tree analysis?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fault-tree analysis is handled by understanding the production mechanism, the configuration involved, and the operational risk it controls. In RCA and Postmortems,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Q2947. How do you perform RCA for a production issue?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perform RCA for a production issue is handled by understanding the production mechanism, the configuration involved, and the operational risk it controls. In RCA and Postmortems,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Q2948. What should an RCA document contain?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should an RCA document contain is handled by understanding the production mechanism, the configuration involved, and the operational risk it controls. In RCA and Postmortems,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Q2949. How do you distinguish symptoms from root cause?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distinguish symptoms from root cause is handled by understanding the production mechanism, the configuration involved, and the operational risk it controls. In RCA and Postmortems,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Q2950. Why is “human error” usually not a sufficient root cause?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RCA and Postmortems,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Q2951. How do you verify that a root cause is correct?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verify that a root cause is correct is handled by understanding the production mechanism, the configuration involved, and the operational risk it controls. In RCA and Postmortems,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Q2952. How do you create actionable remediation items?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create actionable remediation items is handled by understanding the production mechanism, the configuration involved, and the operational risk it controls. In RCA and Postmortems,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Q2953. How do you assign ownership to RCA actions?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RCA and Postmortems,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Q2954. How do you track RCA actions to completion?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track RCA actions to completion is handled by understanding the production mechanism, the configuration involved, and the operational risk it controls. In RCA and Postmortems,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Q2955. How do you prevent the same incident from recurring?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prevent the same incident from recurring is handled by understanding the production mechanism, the configuration involved, and the operational risk it controls. In RCA and Postmortems,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Q2956. Should every incident require a postmortem?</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Should every incident require a postmortem is handled by understanding the production mechanism, the configuration involved, and the operational risk it controls. In RCA and Postmortems,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Q2957. What incidents deserve a formal postmortem?</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What incidents deserve a formal postmortem is handled by understanding the production mechanism, the configuration involved, and the operational risk it controls. In RCA and Postmortems,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Q2958. How do you measure whether corrective actions worked?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measure whether corrective actions worked is handled by understanding the production mechanism, the configuration involved, and the operational risk it controls. In RCA and Postmortems,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Q2959. How do you share lessons across teams?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share lessons across teams is handled by understanding the production mechanism, the configuration involved, and the operational risk it controls. In RCA and Postmortems,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Q2960. How do you avoid blame in an RCA meeting?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avoid blame in an RCA meeting is handled by understanding the production mechanism, the configuration involved, and the operational risk it controls. In RCA and Postmortems,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Q2961. Give an example of an RCA you performed.</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Give an example of an RCA you performed. is handled by understanding the production mechanism, the configuration involved, and the operational risk it controls. In RCA and Postmortems,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105. Relational Database Fundamentals</w:t>
      </w:r>
    </w:p>
    <w:p>
      <w:pPr>
        <w:pStyle w:val="AnswerType"/>
      </w:pPr>
      <w:r>
        <w:t>30 questions</w:t>
      </w:r>
    </w:p>
    <w:p>
      <w:pPr>
        <w:pStyle w:val="Heading3"/>
        <w:keepNext/>
      </w:pPr>
      <w:r>
        <w:t>Q2962. What is a relational database?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relational database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Q2963. What is SQL?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SQL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Q2964. What is a table?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table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Q2965. What is a primary key?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primary key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Q2966. What is a foreign key?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foreign key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Q2967. What is a unique constraint?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unique constraint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Q2968. What is an index?</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index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Q2969. How does an index improve performance?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an index improve performance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Q2970. What are the disadvantages of too many indexes?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disadvantages of too many indexes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Q2971. What is normalization?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normalization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Q2972. What is denormalization?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denormalization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Q2973. What is a transaction?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transaction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Q2974. What are ACID properties?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ACID properties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Q2975. What is atomicity?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atomicity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Q2976. What is consistency?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consistency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Q2977. What is isolation?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isolation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Q2978. What is durability?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durability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Q2979. What is a database lock?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database lock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Q2980. What is a deadlock?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deadlock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Q2981. How do you identify a database deadlock?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identify a database deadlock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Q2982. What is connection pooling?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connection pooling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Q2983. Why is connection pooling necessary?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connection pooling necessary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Q2984. What causes connection-pool exhaustion?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What causes connection-pool exhaustion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Q2985. What is a slow query?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Relational Database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Q2986. How do you identify slow queries?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Relational Database Fundamentals,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Q2987. What is a query-execution plan?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query-execution plan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Q2988. How do you optimize a query?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optimize a query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Q2989. What is replication?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replication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Q2990. What is read replication?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read replication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Q2991. What is database failover?</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database failover is handled by understanding the production mechanism, the configuration involved, and the operational risk it controls. In Relational Database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106. Routes and Firewall Rules</w:t>
      </w:r>
    </w:p>
    <w:p>
      <w:pPr>
        <w:pStyle w:val="AnswerType"/>
      </w:pPr>
      <w:r>
        <w:t>35 questions</w:t>
      </w:r>
    </w:p>
    <w:p>
      <w:pPr>
        <w:pStyle w:val="Heading3"/>
        <w:keepNext/>
      </w:pPr>
      <w:r>
        <w:t>Q2992. How does routing work in GCP?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routing work in GCP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Q2993. What are system-generated routes?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system-generated routes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Q2994. What is a custom static route?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custom static route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Q2995. What is a dynamic route?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dynamic route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Q2996. What is the next hop of a route?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next hop of a route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Q2997. How is route priority evaluated?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is route priority evaluated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Q2998. What happens when two routes have the same priority?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when two routes have the same priority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Q2999. What is the longest-prefix-match rule?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longest-prefix-match rule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Q3000. What are policy-based routes?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policy-based routes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Q3001. When would you use policy-based routing?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use policy-based routing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Q3002. How would you route traffic through a firewall appliance?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route traffic through a firewall appliance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Q3003. What is a network virtual appliance?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network virtual appliance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Q3004. How do firewall rules work in GCP?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firewall rules work in GCP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Q3005. Are GCP firewall rules stateful or stateless?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GCP firewall rules stateful or stateless is handled by understanding the production mechanism, the configuration involved, and the operational risk it controls. In Routes and Firewall Rules,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Q3006. What is the difference between ingress and egress firewall rules?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ingress and egress firewall rules should be compared by purpose, scope, operational impact, rollback behavior, and production risk. In Routes and Firewall Rules,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Q3007. What is the default implied deny rule?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default implied deny rule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Q3008. What is the default implied allow-egress rule?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default implied allow-egress rule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Q3009. How is firewall-rule priority evaluated?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is firewall-rule priority evaluated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Q3010. What happens when allow and deny rules have the same priority?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when allow and deny rules have the same priority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Q3011. What are network tags in firewall rules?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network tags in firewall rules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Q3012. How can service accounts be used as firewall targets?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can service accounts be used as firewall targets is handled by understanding the production mechanism, the configuration involved, and the operational risk it controls. In Routes and Firewall Rules,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Q3013. Which is safer: network tags or service-account-based firewall rules?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is safer: network tags or service-account-based firewall rules is handled by understanding the production mechanism, the configuration involved, and the operational risk it controls. In Routes and Firewall Rules,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Q3014. What are hierarchical firewall policies?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hierarchical firewall policies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Q3015. What is a global network firewall policy?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global network firewall policy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Q3016. How do you centrally manage firewall rules across projects?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centrally manage firewall rules across projects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Q3017. What are firewall-rule logs?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firewall-rule logs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Q3018. How do you troubleshoot traffic being denied by a firewall rule?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Q3019. What is Connectivity Tests?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Connectivity Tests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Q3020. What is Network Intelligence Center?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Network Intelligence Center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Q3021. How do you verify whether a port is reachable?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verify whether a port is reachable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Q3022. What happens if an egress rule blocks DNS?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if an egress rule blocks DNS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Q3023. How do you allow health-check probe ranges?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allow health-check probe ranges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Q3024. Why must load-balancer health-check IP ranges be allowed?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must load-balancer health-check IP ranges be allowed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Q3025. How do you restrict SSH access to a VM?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restrict SSH access to a VM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Q3026. How does Identity-Aware Proxy TCP forwarding improve SSH security?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Identity-Aware Proxy TCP forwarding improve SSH security is handled by understanding the production mechanism, the configuration involved, and the operational risk it controls. In Routes and Firewall Rules,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1"/>
      </w:pPr>
      <w:r>
        <w:t>107. Scenario-Based Questions</w:t>
      </w:r>
    </w:p>
    <w:p>
      <w:pPr>
        <w:pStyle w:val="AnswerType"/>
      </w:pPr>
      <w:r>
        <w:t>30 questions</w:t>
      </w:r>
    </w:p>
    <w:p>
      <w:pPr>
        <w:pStyle w:val="Heading3"/>
        <w:keepNext/>
      </w:pPr>
      <w:r>
        <w:t>Q3027. A production deployment introduces high latency. What steps would you take?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Scenario-Based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Q3028. How would you decide whether to roll back or continue troubleshooting?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decide whether to roll back or continue troubleshooting is handled by understanding the production mechanism, the configuration involved, and the operational risk it controls. In Scenario-Based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Q3029. How would you automatically roll back based on latency or error-rate thresholds?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Scenario-Based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Q3030. Your deployment is successful, but application health checks are failing. What would you check?</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Scenario-Based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Q3031. A pipeline takes 40 minutes for 300 microservices. How would you optimize 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pipeline takes 40 minutes for 300 microservices. How would you optimize it is handled by understanding the production mechanism, the configuration involved, and the operational risk it controls. In Scenario-Based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Q3032. Would you build all 300 microservices after every code change?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build all 300 microservices after every code change is handled by understanding the production mechanism, the configuration involved, and the operational risk it controls. In Scenario-Based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Q3033. How would you identify which microservices changed?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identify which microservices changed is handled by understanding the production mechanism, the configuration involved, and the operational risk it controls. In Scenario-Based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Q3034. How would you execute builds only for affected services?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execute builds only for affected services is handled by understanding the production mechanism, the configuration involved, and the operational risk it controls. In Scenario-Based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Q3035. How would you handle shared-library changes affecting multiple services?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shared-library changes affecting multiple services is handled by understanding the production mechanism, the configuration involved, and the operational risk it controls. In Scenario-Based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Q3036. Your test suite adds 30 minutes. How would you reduce it without compromising quality?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Your test suite adds 30 minutes. How would you reduce it without compromising quality is handled by understanding the production mechanism, the configuration involved, and the operational risk it controls. In Scenario-Based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Q3037. A production approval is delayed. How would you design the pipeline to resume safely?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production approval is delayed. How would you design the pipeline to resume safely is handled by understanding the production mechanism, the configuration involved, and the operational risk it controls. In Scenario-Based Questions,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Q3038. A deployment is running while another release is triggered. What should happen?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deployment is running while another release is triggered. What should happen is handled by understanding the production mechanism, the configuration involved, and the operational risk it controls. In Scenario-Based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Q3039. A pipeline succeeded but deployed the wrong image version. How would you investigate?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Scenario-Based Questions,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Q3040. The same Helm chart works in development but fails in production. What would you inspect?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The same Helm chart works in development but fails in production. What would you inspect is handled by understanding the production mechanism, the configuration involved, and the operational risk it controls. In Scenario-Based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Q3041. Argo CD continuously changes a resource back after manual modification. Why?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Argo CD continuously changes a resource back after manual modification. Why is handled by understanding the production mechanism, the configuration involved, and the operational risk it controls. In Scenario-Based Questions,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Q3042. An Argo CD application remains OutOfSync after synchronization. What could cause 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Argo CD application remains OutOfSync after synchronization. What could cause it is handled by understanding the production mechanism, the configuration involved, and the operational risk it controls. In Scenario-Based Questions,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Q3043. A GitHub Actions workflow cannot be manually triggered. What is the likely reason?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GitHub Actions workflow cannot be manually triggered. What is the likely reason is handled by understanding the production mechanism, the configuration involved, and the operational risk it controls. In Scenario-Based Questions,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Q3044. The GitHub CLI returns HTTP 422 while dispatching a workflow. How would you fix 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GitHub CLI returns HTTP 422 while dispatching a workflow. How would you fix it is handled by understanding the production mechanism, the configuration involved, and the operational risk it controls. In Scenario-Based Questions,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Q3045. A Jenkins agent suddenly goes offline during deployment. What would you do?</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Jenkins agent suddenly goes offline during deployment. What would you do is handled by understanding the production mechanism, the configuration involved, and the operational risk it controls. In Scenario-Based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Q3046. A Bitbucket Terraform pipeline loses the saved plan before approval. How would you redesign 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Bitbucket Terraform pipeline loses the saved plan before approval. How would you redesign it is handled by understanding the production mechanism, the configuration involved, and the operational risk it controls. In Scenario-Based Questions,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Q3047. A GitLab Runner has no capacity and jobs remain pending. How would you troubleshoot it?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Scenario-Based Questions,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Q3048. A Helm release is stuck in a pending-upgrade state. How would you recover it?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Scenario-Based Questions,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Q3049. A Docker image passes scanning initially but is later found vulnerable. What would you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Docker image passes scanning initially but is later found vulnerable. What would you do is handled by understanding the production mechanism, the configuration involved, and the operational risk it controls. In Scenario-Based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Q3050. A secret is accidentally printed in pipeline logs. What immediate actions would you take?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secret is accidentally printed in pipeline logs. What immediate actions would you take is handled by understanding the production mechanism, the configuration involved, and the operational risk it controls. In Scenario-Based Questions,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Q3051. A developer changes the production deployment directly using kubectl. How would GitOps react?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developer changes the production deployment directly using kubectl. How would GitOps react is handled by understanding the production mechanism, the configuration involved, and the operational risk it controls. In Scenario-Based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Q3052. How would you prevent configuration drift between Git and the cluster?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configuration drift between Git and the cluster is handled by understanding the production mechanism, the configuration involved, and the operational risk it controls. In Scenario-Based Questions,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Q3053. A database migration succeeds but application deployment fails. What is your rollback plan?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database migration succeeds but application deployment fails. What is your rollback plan is handled by understanding the production mechanism, the configuration involved, and the operational risk it controls. In Scenario-Based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Q3054. How would you deploy a breaking API change without downtime?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 a breaking API change without downtime is handled by understanding the production mechanism, the configuration involved, and the operational risk it controls. In Scenario-Based Questions,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Q3055. How would you design CI/CD for clusters and virtual machines in the same project?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design CI/CD for clusters and virtual machines in the same project is handled by understanding the production mechanism, the configuration involved, and the operational risk it controls. In Scenario-Based Questions,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Q3056. How would you prove that only approved and scanned artifacts reached production?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prove that only approved and scanned artifacts reached production is handled by understanding the production mechanism, the configuration involved, and the operational risk it controls. In Scenario-Based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108. Scenario-Based Security and Networking</w:t>
      </w:r>
    </w:p>
    <w:p>
      <w:pPr>
        <w:pStyle w:val="AnswerType"/>
      </w:pPr>
      <w:r>
        <w:t>30 questions</w:t>
      </w:r>
    </w:p>
    <w:p>
      <w:pPr>
        <w:pStyle w:val="Heading3"/>
        <w:keepNext/>
      </w:pPr>
      <w:r>
        <w:t>Q3057. Users report HTTP 403 responses after a new Cloud Armor policy deployment. How would you investigate?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Scenario-Based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Q3058. A legitimate mobile application is blocked by an XSS rule. How would you fix it safely?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legitimate mobile application is blocked by an XSS rule. How would you fix it safely is handled by understanding the production mechanism, the configuration involved, and the operational risk it controls. In Scenario-Based Security and Networking, the practical answer is to state what changes, who or what is affected, and how it is verified. For Git, I would state whether the command rewrites history, affects shared branches, or creates a new commit, then verify with `git status`, `git log --oneline`, and `git reflog` if recovery is needed. In an interview, also mention the key failure mode, the security or reliability trade-off, and the rollback or recovery step so the answer sounds production-ready instead of theoretical.</w:t>
      </w:r>
    </w:p>
    <w:p>
      <w:pPr>
        <w:pStyle w:val="Heading3"/>
        <w:keepNext/>
      </w:pPr>
      <w:r>
        <w:t>Q3059. An API is receiving a sudden increase in requests from a small set of IP addresses. What would you do?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API is receiving a sudden increase in requests from a small set of IP addresses. What would you do is handled by understanding the production mechanism, the configuration involved, and the operational risk it controls. In Scenario-Based Security and Networking,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Q3060. A rate-limit rule blocks many users because they share one corporate NAT IP. How would you redesign 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rate-limit rule blocks many users because they share one corporate NAT IP. How would you redesign it is handled by understanding the production mechanism, the configuration involved, and the operational risk it controls. In Scenario-Based Security and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Q3061. A backend is healthy when accessed directly but unhealthy behind the load balancer. What would you check?</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backend is healthy when accessed directly but unhealthy behind the load balancer. What would you check is handled by understanding the production mechanism, the configuration involved, and the operational risk it controls. In Scenario-Based Security and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Q3062. A load balancer returns HTTP 502. What are the likely causes?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load balancer returns HTTP 502. What are the likely causes is handled by understanding the production mechanism, the configuration involved, and the operational risk it controls. In Scenario-Based Security and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Q3063. A load balancer returns HTTP 503. What would you inspect?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load balancer returns HTTP 503. What would you inspect is handled by understanding the production mechanism, the configuration involved, and the operational risk it controls. In Scenario-Based Security and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Q3064. A newly deployed service is not receiving traffic even though the deployment succeeded. How would you troubleshoot?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Scenario-Based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Q3065. One hostname works through the load balancer but another returns a certificate error. What would you check?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Scenario-Based Security and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Q3066. A DNS record points to the correct IP, but users still reach the old endpoint. Why?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DNS record points to the correct IP, but users still reach the old endpoint. Why is handled by understanding the production mechanism, the configuration involved, and the operational risk it controls. In Scenario-Based Security and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Q3067. GKE private nodes cannot pull container images. What would you verify?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GKE private nodes cannot pull container images. What would you verify is handled by understanding the production mechanism, the configuration involved, and the operational risk it controls. In Scenario-Based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Q3068. A VM without a public IP cannot access package repositories. What would you check?</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VM without a public IP cannot access package repositories. What would you check is handled by understanding the production mechanism, the configuration involved, and the operational risk it controls. In Scenario-Based Security and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Q3069. Cloud NAT logs show dropped connections. What might be causing them?</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Cloud NAT logs show dropped connections. What might be causing them is handled by understanding the production mechanism, the configuration involved, and the operational risk it controls. In Scenario-Based Security and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Q3070. A VPN tunnel is up, but on-premises users cannot reach a GCP subnet. What would you verify?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VPN tunnel is up, but on-premises users cannot reach a GCP subnet. What would you verify is handled by understanding the production mechanism, the configuration involved, and the operational risk it controls. In Scenario-Based Security and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Q3071. GCP learns the on-premises route, but on-premises does not learn the GCP subnet. What would you inspect?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GCP learns the on-premises route, but on-premises does not learn the GCP subnet. What would you inspect is handled by understanding the production mechanism, the configuration involved, and the operational risk it controls. In Scenario-Based Security and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Q3072. Traffic through a network appliance is asymmetric. How would you correct 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Traffic through a network appliance is asymmetric. How would you correct it is handled by understanding the production mechanism, the configuration involved, and the operational risk it controls. In Scenario-Based Security and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Q3073. An external user cannot be added to a project IAM policy. Which controls might be blocking it?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An external user cannot be added to a project IAM policy. Which controls might be blocking it is handled by understanding the production mechanism, the configuration involved, and the operational risk it controls. In Scenario-Based Security and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Q3074. A developer receives iam.serviceAccounts.actAs denied. What does it mean?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developer receives iam.serviceAccounts.actAs denied. What does it mean is handled by understanding the production mechanism, the configuration involved, and the operational risk it controls. In Scenario-Based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Q3075. A pipeline receives permission denied while deploying to GKE. How would you identify the missing role?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pipeline receives permission denied while deploying to GKE. How would you identify the missing role is handled by understanding the production mechanism, the configuration involved, and the operational risk it controls. In Scenario-Based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Q3076. A service-account JSON key is exposed in a public repository. What immediate actions would you take?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service-account JSON key is exposed in a public repository. What immediate actions would you take is handled by understanding the production mechanism, the configuration involved, and the operational risk it controls. In Scenario-Based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Q3077. A production bucket is accidentally made public. How would you remediate and prevent recurrence?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production bucket is accidentally made public. How would you remediate and prevent recurrence is handled by understanding the production mechanism, the configuration involved, and the operational risk it controls. In Scenario-Based Security and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Q3078. You need to enforce a security policy on 100 out of 150 projects. What design would you choose?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You need to enforce a security policy on 100 out of 150 projects. What design would you choose should be compared by purpose, scope, operational impact, rollback behavior, and production risk. In Scenario-Based Security and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Q3079. An organization policy blocks a valid production deployment. How would you manage the exception?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organization policy blocks a valid production deployment. How would you manage the exception is handled by understanding the production mechanism, the configuration involved, and the operational risk it controls. In Scenario-Based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Q3080. Security Command Center reports a critical public-exposure finding. What is your response process?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Security Command Center reports a critical public-exposure finding. What is your response process is handled by understanding the production mechanism, the configuration involved, and the operational risk it controls. In Scenario-Based Security and Networking,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Q3081. A Cloud Armor rule works in the console but fails when deployed through Terraform. What would you inspect?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Cloud Armor rule works in the console but fails when deployed through Terraform. What would you inspect is handled by understanding the production mechanism, the configuration involved, and the operational risk it controls. In Scenario-Based Security and Networking,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Q3082. Terraform reports a provider-schema mismatch for a Cloud Armor action. How would you resolve it?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Terraform reports a provider-schema mismatch for a Cloud Armor action. How would you resolve it is handled by understanding the production mechanism, the configuration involved, and the operational risk it controls. In Scenario-Based Security and Networking,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Q3083. An application requires several domains and paths behind one internal load balancer. How would you design the routing?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application requires several domains and paths behind one internal load balancer. How would you design the routing is handled by understanding the production mechanism, the configuration involved, and the operational risk it controls. In Scenario-Based Security and Networking,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Q3084. A path /hello must reach a service that expects /. How would you implement the rewrite?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path /hello must reach a service that expects /. How would you implement the rewrite is handled by understanding the production mechanism, the configuration involved, and the operational risk it controls. In Scenario-Based Security and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Q3085. A load-balancer Terraform module currently supports one hostname. How would you extend it for multiple hostnames?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load-balancer Terraform module currently supports one hostname. How would you extend it for multiple hostnames is handled by understanding the production mechanism, the configuration involved, and the operational risk it controls. In Scenario-Based Security and Networking,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Q3086. How would you implement DNS, certificates, URL maps and backend routing in a reusable Terraform module?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DNS, certificates, URL maps and backend routing in a reusable Terraform module is handled by understanding the production mechanism, the configuration involved, and the operational risk it controls. In Scenario-Based Security and Networking,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1"/>
      </w:pPr>
      <w:r>
        <w:t>109. Scenario-Based SRE Questions</w:t>
      </w:r>
    </w:p>
    <w:p>
      <w:pPr>
        <w:pStyle w:val="AnswerType"/>
      </w:pPr>
      <w:r>
        <w:t>25 questions</w:t>
      </w:r>
    </w:p>
    <w:p>
      <w:pPr>
        <w:pStyle w:val="Heading3"/>
        <w:keepNext/>
      </w:pPr>
      <w:r>
        <w:t>Q3087. Users report slowness, but infrastructure metrics look normal. What would you inspect next?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Users report slowness, but infrastructure metrics look normal. What would you inspect next is handled by understanding the production mechanism, the configuration involved, and the operational risk it controls. In Scenario-Based SRE Questions,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Q3088. CPU is low, but latency is high. What could be wrong?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Scenario-Based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Q3089. CPU is high, but traffic has not increased. What could be happening?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CPU is high, but traffic has not increased. What could be happening is handled by understanding the production mechanism, the configuration involved, and the operational risk it controls. In Scenario-Based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Q3090. Memory consumption keeps increasing over time. How do you investigate?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Scenario-Based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Q3091. Disk usage reaches 95%. What immediate and long-term actions do you take?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Disk usage reaches 95%. What immediate and long-term actions do you take is handled by understanding the production mechanism, the configuration involved, and the operational risk it controls. In Scenario-Based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Q3092. Error rate spikes for only one API endpoint. How do you isolate the issue?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Scenario-Based SRE Questions,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Q3093. One Kubernetes replica receives more traffic than the others. What might cause 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One Kubernetes replica receives more traffic than the others. What might cause it is handled by understanding the production mechanism, the configuration involved, and the operational risk it controls. In Scenario-Based SRE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Q3094. A service is healthy, but users receive timeouts. Where could the issue be?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service is healthy, but users receive timeouts. Where could the issue be is handled by understanding the production mechanism, the configuration involved, and the operational risk it controls. In Scenario-Based SRE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Q3095. Database latency rises after a deployment. How would you determine whether the release caused it?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Scenario-Based SRE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Q3096. Logs show no errors, but requests are failing. What else would you check?</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Scenario-Based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Q3097. Monitoring itself is unavailable during an outage. How do you troubleshoot?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Scenario-Based SRE Questions,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Q3098. Alerts arrive after users have already reported the issue. How would you improve detection?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Alerts arrive after users have already reported the issue. How would you improve detection is handled by understanding the production mechanism, the configuration involved, and the operational risk it controls. In Scenario-Based SRE Questions,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Q3099. Hundreds of alerts fire from one underlying failure. How do you manage the alert storm?</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Hundreds of alerts fire from one underlying failure. How do you manage the alert storm is handled by understanding the production mechanism, the configuration involved, and the operational risk it controls. In Scenario-Based SRE Questions,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Q3100. A dependency is slow but not completely down. How should the application respond?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Scenario-Based SRE Questions,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Q3101. A queue backlog keeps growing. How do you determine whether producers or consumers are responsible?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queue backlog keeps growing. How do you determine whether producers or consumers are responsible is handled by understanding the production mechanism, the configuration involved, and the operational risk it controls. In Scenario-Based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Q3102. Autoscaling is active, but performance does not improve. Why might that happen?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Autoscaling is active, but performance does not improve. Why might that happen is handled by understanding the production mechanism, the configuration involved, and the operational risk it controls. In Scenario-Based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Q3103. A 10× traffic spike is expected. How do you prepare?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10× traffic spike is expected. How do you prepare is handled by understanding the production mechanism, the configuration involved, and the operational risk it controls. In Scenario-Based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Q3104. How would you perform capacity testing before a major event?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perform capacity testing before a major event is handled by understanding the production mechanism, the configuration involved, and the operational risk it controls. In Scenario-Based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Q3105. How would you test the failure of an availability zone?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test the failure of an availability zone is handled by understanding the production mechanism, the configuration involved, and the operational risk it controls. In Scenario-Based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Q3106. How would you test backup restoration without affecting production?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test backup restoration without affecting production is handled by understanding the production mechanism, the configuration involved, and the operational risk it controls. In Scenario-Based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Q3107. A critical incident occurs during a shift handover. How would you manage ownership?</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Scenario-Based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Q3108. Two teams blame each other during an outage. How do you keep the incident productive?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Two teams blame each other during an outage. How do you keep the incident productive is handled by understanding the production mechanism, the configuration involved, and the operational risk it controls. In Scenario-Based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Q3109. Management asks for an immediate root cause before investigation is complete. How do you respond?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Scenario-Based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Q3110. A temporary manual fix resolved the incident. What should happen afterward?</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temporary manual fix resolved the incident. What should happen afterward is handled by understanding the production mechanism, the configuration involved, and the operational risk it controls. In Scenario-Based SRE Questions,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Q3111. A repeated alert has been ignored for weeks and later becomes a major incident. What process failed?</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repeated alert has been ignored for weeks and later becomes a major incident. What process failed is handled by understanding the production mechanism, the configuration involved, and the operational risk it controls. In Scenario-Based SRE Questions,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110. Secrets and Data Protection</w:t>
      </w:r>
    </w:p>
    <w:p>
      <w:pPr>
        <w:pStyle w:val="AnswerType"/>
      </w:pPr>
      <w:r>
        <w:t>30 questions</w:t>
      </w:r>
    </w:p>
    <w:p>
      <w:pPr>
        <w:pStyle w:val="Heading3"/>
        <w:keepNext/>
      </w:pPr>
      <w:r>
        <w:t>Q3112. What is Secret Manager?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Secret Manager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I would also mention the key failure mode, the security or reliability trade-off, and the rollback or recovery step so the answer sounds production-ready instead of theoretical.</w:t>
      </w:r>
    </w:p>
    <w:p>
      <w:pPr>
        <w:pStyle w:val="Heading3"/>
        <w:keepNext/>
      </w:pPr>
      <w:r>
        <w:t>Q3113. How are secrets versioned?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are secrets versioned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Q3114. How do you access a specific secret version?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access a specific secret version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Q3115. How do you rotate secrets?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rotate secrets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Q3116. How do you disable an old secret version?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disable an old secret version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Q3117. How do applications authenticate to Secret Manager?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applications authenticate to Secret Manager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Q3118. How do you access Secret Manager from GKE?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access Secret Manager from GKE is handled by understanding the production mechanism, the configuration involved, and the operational risk it controls. In Secrets and Data Protection,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Q3119. How do you access Secret Manager from Cloud Run?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access Secret Manager from Cloud Run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Q3120. How do you prevent secrets from being stored in Kubernetes manifests?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secrets from being stored in Kubernetes manifests is handled by understanding the production mechanism, the configuration involved, and the operational risk it controls. In Secrets and Data Protection,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Q3121. What is the Secret Manager CSI driver?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Secret Manager CSI driver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Q3122. What is External Secrets Operator?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External Secrets Operator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Q3123. What is customer-managed encryption?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customer-managed encryption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Q3124. What is Cloud KMS?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KMS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Q3125. What is a key 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key ring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Q3126. What is a crypto key?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crypto key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Q3127. What is a key version?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key version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Q3128. What is automatic key rotation?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automatic key rotation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Q3129. What is CMEK?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CMEK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Q3130. What is the difference between Google-managed encryption and CMEK?</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Google-managed encryption and CMEK should be compared by purpose, scope, operational impact, rollback behavior, and production risk.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Q3131. What happens if a CMEK key is disabled?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if a CMEK key is disabled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Q3132. How do you restrict who can encrypt and decrypt data?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restrict who can encrypt and decrypt data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Q3133. What is separation of duties for encryption keys?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separation of duties for encryption keys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Q3134. What is VPC Service Controls?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VPC Service Controls creates security perimeters around supported Google Cloud services to reduce data exfiltration risk. It can restrict access based on project, network, identity, and context. It is powerful but can break workloads if service access patterns are not mapped carefully.</w:t>
      </w:r>
    </w:p>
    <w:p>
      <w:pPr>
        <w:pStyle w:val="Heading3"/>
        <w:keepNext/>
      </w:pPr>
      <w:r>
        <w:t>Q3135. What problem does VPC Service Controls solve?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problem does VPC Service Controls solve is handled by understanding the production mechanism, the configuration involved, and the operational risk it controls. In Secrets and Data Protection,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Q3136. What is a service perimeter?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service perimeter is handled by understanding the production mechanism, the configuration involved, and the operational risk it controls. In Secrets and Data Protection,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Q3137. How does VPC Service Controls reduce data-exfiltration risk?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VPC Service Controls reduce data-exfiltration risk is handled by understanding the production mechanism, the configuration involved, and the operational risk it controls. In Secrets and Data Protection,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Q3138. What is an access level?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access level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Q3139. What is Access Context Manager?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Access Context Manager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Q3140. What is a perimeter bridge?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perimeter bridge is handled by understanding the production mechanism, the configuration involved, and the operational risk it controls. In Secrets and Data Protection,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Q3141. How do you troubleshoot a VPC Service Controls denial?</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Secrets and Data Protection,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111. Security and DevSecOps Scenarios</w:t>
      </w:r>
    </w:p>
    <w:p>
      <w:pPr>
        <w:pStyle w:val="AnswerType"/>
      </w:pPr>
      <w:r>
        <w:t>30 questions</w:t>
      </w:r>
    </w:p>
    <w:p>
      <w:pPr>
        <w:pStyle w:val="Heading3"/>
        <w:keepNext/>
      </w:pPr>
      <w:r>
        <w:t>Q3142. What is DevSecOps?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DevSecOps is handled by understanding the production mechanism, the configuration involved, and the operational risk it controls. In Security and DevSecOps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Q3143. How do you integrate security into CI/CD?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security into CI/CD is handled by understanding the production mechanism, the configuration involved, and the operational risk it controls. In Security and DevSecOps Scenarios,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Q3144. What is shift-left security?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Shift-left security means finding and fixing security issues earlier in the development lifecycle. Examples include secure design reviews, SAST, dependency scanning, IaC scanning, secrets scanning, and policy checks in CI. It reduces late-stage surprises and makes secure delivery faster.</w:t>
      </w:r>
    </w:p>
    <w:p>
      <w:pPr>
        <w:pStyle w:val="Heading3"/>
        <w:keepNext/>
      </w:pPr>
      <w:r>
        <w:t>Q3145. What is threat modelling?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threat modelling is handled by understanding the production mechanism, the configuration involved, and the operational risk it controls. In Security and DevSecOps Scenarios,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Q3146. How do you secure an ML platform?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secure an ML platform is handled by understanding the production mechanism, the configuration involved, and the operational risk it controls. In Security and DevSecOps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Q3147. How do you secure training data?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secure training data is handled by understanding the production mechanism, the configuration involved, and the operational risk it controls. In Security and DevSecOps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Q3148. How do you protect model artifacts?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protect model artifacts is handled by understanding the production mechanism, the configuration involved, and the operational risk it controls. In Security and DevSecOps Scenarios,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Q3149. How do you prevent model tampering?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model tampering is handled by understanding the production mechanism, the configuration involved, and the operational risk it controls. In Security and DevSecOps Scenarios,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Q3150. How do you sign container images?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sign container images is handled by understanding the production mechanism, the configuration involved, and the operational risk it controls. In Security and DevSecOps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Q3151. How do you verify an image before deployment?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verify an image before deployment is handled by understanding the production mechanism, the configuration involved, and the operational risk it controls. In Security and DevSecOps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Q3152. What is Binary Authorization?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Binary Authorization is handled by understanding the production mechanism, the configuration involved, and the operational risk it controls. In Security and DevSecOps Scenarios, the practical answer is to state what changes, who or what is affected, and how it is verified. For validation, I would check logs, metrics, configuration, access permissions, and the post-change health signal before calling the issue closed. In an interview, I would also mention the key failure mode, the security or reliability trade-off, and the rollback or recovery step so the answer sounds production-ready instead of theoretical.</w:t>
      </w:r>
    </w:p>
    <w:p>
      <w:pPr>
        <w:pStyle w:val="Heading3"/>
        <w:keepNext/>
      </w:pPr>
      <w:r>
        <w:t>Q3153. How do you enforce approved images in GKE?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enforce approved images in GKE is handled by understanding the production mechanism, the configuration involved, and the operational risk it controls. In Security and DevSecOps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Q3154. How do you scan Terraform code?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scan Terraform code is handled by understanding the production mechanism, the configuration involved, and the operational risk it controls. In Security and DevSecOps Scenarios,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Q3155. How do you scan Kubernetes manifests?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scan Kubernetes manifests is handled by understanding the production mechanism, the configuration involved, and the operational risk it controls. In Security and DevSecOps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Q3156. How do you scan Helm charts?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scan Helm charts is handled by understanding the production mechanism, the configuration involved, and the operational risk it controls. In Security and DevSecOps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Q3157. How do you manage security exceptions?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security exceptions is handled by understanding the production mechanism, the configuration involved, and the operational risk it controls. In Security and DevSecOps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Q3158. How do you handle a critical vulnerability before production release?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handle a critical vulnerability before production release is handled by understanding the production mechanism, the configuration involved, and the operational risk it controls. In Security and DevSecOps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Q3159. How do you remediate a vulnerability in a running container?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remediate a vulnerability in a running container is handled by understanding the production mechanism, the configuration involved, and the operational risk it controls. In Security and DevSecOps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Q3160. How do you rotate a compromised secret?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rotate a compromised secret is handled by understanding the production mechanism, the configuration involved, and the operational risk it controls. In Security and DevSecOps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Q3161. How do you respond to an exposed service-account key?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respond to an exposed service-account key is handled by understanding the production mechanism, the configuration involved, and the operational risk it controls. In Security and DevSecOps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Q3162. How do you secure a public API?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secure a public API is handled by understanding the production mechanism, the configuration involved, and the operational risk it controls. In Security and DevSecOps Scenarios,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Q3163. How do you protect against DDoS?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protect against DDoS is handled by understanding the production mechanism, the configuration involved, and the operational risk it controls. In Security and DevSecOps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Q3164. How do you implement least privilege in Kubernetes?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least privilege in Kubernetes is handled by understanding the production mechanism, the configuration involved, and the operational risk it controls. In Security and DevSecOps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Q3165. How do you audit privileged workloads?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audit privileged workloads is handled by understanding the production mechanism, the configuration involved, and the operational risk it controls. In Security and DevSecOps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Q3166. How do you detect containers running as root?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detect containers running as root is handled by understanding the production mechanism, the configuration involved, and the operational risk it controls. In Security and DevSecOps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Q3167. How do you enforce Pod Security Standards?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enforce Pod Security Standards is handled by understanding the production mechanism, the configuration involved, and the operational risk it controls. In Security and DevSecOps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Q3168. How do you secure supply-chain dependencies?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secure supply-chain dependencies is handled by understanding the production mechanism, the configuration involved, and the operational risk it controls. In Security and DevSecOps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Q3169. How do tools such as Prisma Cloud, Wiz or Security Command Center fit together?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tools such as Prisma Cloud, Wiz or Security Command Center fit together is handled by understanding the production mechanism, the configuration involved, and the operational risk it controls. In Security and DevSecOps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Q3170. How do you prioritize vulnerability remediation?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prioritize vulnerability remediation is handled by understanding the production mechanism, the configuration involved, and the operational risk it controls. In Security and DevSecOps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Q3171. How do you prove compliance to an auditor?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prove compliance to an auditor is handled by understanding the production mechanism, the configuration involved, and the operational risk it controls. In Security and DevSecOps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112. Security Command Center</w:t>
      </w:r>
    </w:p>
    <w:p>
      <w:pPr>
        <w:pStyle w:val="AnswerType"/>
      </w:pPr>
      <w:r>
        <w:t>30 questions</w:t>
      </w:r>
    </w:p>
    <w:p>
      <w:pPr>
        <w:pStyle w:val="Heading3"/>
        <w:keepNext/>
      </w:pPr>
      <w:r>
        <w:t>Q3172. What is Security Command Center?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Security Command Center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Q3173. Can Security Command Center be enabled at the organization level?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Security Command Center be enabled at the organization level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Q3174. What is the difference between Standard, Premium and Enterprise capabilities?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Standard, Premium and Enterprise capabilities should be compared by purpose, scope, operational impact, rollback behavior, and production risk.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Q3175. What types of findings does Security Command Center generate?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types of findings does Security Command Center generate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Q3176. What are misconfiguration findings?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misconfiguration findings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Q3177. What are vulnerability findings?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vulnerability findings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Q3178. What are threat findings?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threat findings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Q3179. How do you enable Security Command Center for an organization?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enable Security Command Center for an organization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Q3180. How do findings flow from projects to the organization?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findings flow from projects to the organization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Q3181. What are Security Health Analytics findings?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Security Health Analytics findings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Q3182. What is Event Threat Detection?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Event Threat Detection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Q3183. What is Container Threat Detection?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Container Threat Detection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Q3184. What is Virtual Machine Threat Detection?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Virtual Machine Threat Detection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Q3185. How do you prioritize Security Command Center findings?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prioritize Security Command Center findings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Q3186. How do you assign findings to remediation teams?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assign findings to remediation teams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Q3187. How do you export findings to BigQuery?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export findings to BigQuery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Q3188. How do you send findings to Pub/Sub?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send findings to Pub/Sub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Q3189. How do you integrate Security Command Center with a SIEM?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Security Command Center with a SIEM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Q3190. How do you suppress accepted-risk findings?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suppress accepted-risk findings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Q3191. How do you manage muted findings?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muted findings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Q3192. How do you automate remediation for critical findings?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automate remediation for critical findings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Q3193. What is attack-path analysis?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attack-path analysis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Q3194. How do you use Security Command Center in a multi-project environment?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Security Command Center in a multi-project environment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Q3195. How would you detect a publicly exposed storage bucket?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detect a publicly exposed storage bucket is handled by understanding the production mechanism, the configuration involved, and the operational risk it controls. In Security Command Center,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Q3196. How would you detect an overly privileged service account?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detect an overly privileged service account is handled by understanding the production mechanism, the configuration involved, and the operational risk it controls. In Security Command Center,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Q3197. How do you investigate a compromised VM finding?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Q3198. How do you integrate third-party security tools with GCP?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third-party security tools with GCP is handled by understanding the production mechanism, the configuration involved, and the operational risk it controls. In Security Command Center,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Q3199. How would Prisma Cloud complement Security Command Center?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would Prisma Cloud complement Security Command Center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Q3200. How do you track remediation SLAs?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track remediation SLAs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Q3201. How do you prevent repeated security misconfigurations?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prevent repeated security misconfigurations is handled by understanding the production mechanism, the configuration involved, and the operational risk it controls. In Security Command Center,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113. Service Mesh and Istio</w:t>
      </w:r>
    </w:p>
    <w:p>
      <w:pPr>
        <w:pStyle w:val="AnswerType"/>
      </w:pPr>
      <w:r>
        <w:t>30 questions</w:t>
      </w:r>
    </w:p>
    <w:p>
      <w:pPr>
        <w:pStyle w:val="Heading3"/>
        <w:keepNext/>
      </w:pPr>
      <w:r>
        <w:t>Q3202. What is a service mesh?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service mesh is an infrastructure layer that manages communication between microservices inside a cluster, handling things like traffic routing, security, and observability without changing application code—especially in systems like Kubernetes.</w:t>
        <w:br/>
        <w:t>________________</w:t>
        <w:br/>
        <w:t>Core idea</w:t>
        <w:br/>
        <w:t>A service mesh controls how services talk to each other, not what the services do.</w:t>
        <w:br/>
        <w:t>It adds a dedicated network layer for:</w:t>
        <w:br/>
        <w:t>* Service-to-service communication</w:t>
        <w:br/>
        <w:t>* Traffic control</w:t>
        <w:br/>
        <w:t>* Security</w:t>
        <w:br/>
        <w:t>* Monitoring</w:t>
        <w:br/>
        <w:t>________________</w:t>
        <w:br/>
        <w:t>Why service mesh is needed</w:t>
        <w:br/>
        <w:t>In microservices architectures:</w:t>
        <w:br/>
        <w:t>* Dozens or hundreds of services communicate</w:t>
        <w:br/>
        <w:t>* Each service needs retries, logging, security, metrics</w:t>
        <w:br/>
        <w:t>* Adding this logic in every app is complex and error-prone</w:t>
        <w:br/>
        <w:t>Service mesh solves this by:</w:t>
        <w:br/>
        <w:t>* Moving networking logic out of application code</w:t>
        <w:br/>
        <w:t>* Managing it centrally at infrastructure level</w:t>
        <w:br/>
        <w:t>________________</w:t>
        <w:br/>
        <w:t>How it works (high level)</w:t>
        <w:br/>
        <w:t>A service mesh introduces two main components:</w:t>
        <w:br/>
        <w:t>1. Data plane</w:t>
        <w:br/>
        <w:t>* Runs next to each service (often as a sidecar container)</w:t>
        <w:br/>
        <w:t>* Example: Envoy proxy</w:t>
        <w:br/>
        <w:t>* Handles actual traffic between services</w:t>
        <w:br/>
        <w:t>2. Control plane</w:t>
        <w:br/>
        <w:t>* Configures and manages the proxies</w:t>
        <w:br/>
        <w:t>* Defines policies (routing, security, telemetry)</w:t>
        <w:br/>
        <w:t>________________</w:t>
        <w:br/>
        <w:t>Traffic flow</w:t>
        <w:br/>
        <w:t>Service A → Sidecar Proxy → Sidecar Proxy → Service B</w:t>
        <w:br/>
        <w:t>________________</w:t>
        <w:br/>
        <w:t>Key features</w:t>
        <w:br/>
        <w:t>1. Traffic management</w:t>
        <w:br/>
        <w:t>* Load balancing</w:t>
        <w:br/>
        <w:t>* Traffic splitting (canary deployments)</w:t>
        <w:br/>
        <w:t>* Circuit breaking</w:t>
        <w:br/>
        <w:t>* Retries and timeouts</w:t>
        <w:br/>
        <w:t>________________</w:t>
        <w:br/>
        <w:t>2. Security</w:t>
        <w:br/>
        <w:t>* mTLS (mutual TLS) encryption</w:t>
        <w:br/>
        <w:t>* Service identity authentication</w:t>
        <w:br/>
        <w:t>* Zero-trust networking</w:t>
        <w:br/>
        <w:t>________________</w:t>
        <w:br/>
        <w:t>3. Observability</w:t>
        <w:br/>
        <w:t>* Metrics (latency, errors, throughput)</w:t>
        <w:br/>
        <w:t>* Distributed tracing</w:t>
        <w:br/>
        <w:t>* Logs between services</w:t>
        <w:br/>
        <w:t>________________</w:t>
        <w:br/>
        <w:t>Popular service mesh tools</w:t>
        <w:br/>
        <w:t>* Istio</w:t>
        <w:br/>
        <w:t>* Linkerd</w:t>
        <w:br/>
        <w:t>* Consul Connect</w:t>
        <w:br/>
        <w:t>* AWS App Mesh</w:t>
        <w:br/>
        <w:t>________________</w:t>
        <w:br/>
        <w:t>Service mesh vs Kubernetes networking</w:t>
        <w:br/>
        <w:t>Feature</w:t>
        <w:br/>
        <w:t>Kubernetes (basic)</w:t>
        <w:br/>
        <w:t>Service Mesh</w:t>
        <w:br/>
        <w:t>Traffic control</w:t>
        <w:br/>
        <w:t>Basic service routing</w:t>
        <w:br/>
        <w:t>Advanced (retries, canary, A/B testing)</w:t>
        <w:br/>
        <w:t>Security</w:t>
        <w:br/>
        <w:t>Limited</w:t>
        <w:br/>
        <w:t>mTLS, identity-based</w:t>
        <w:br/>
        <w:t>Observability</w:t>
        <w:br/>
        <w:t>Basic logs</w:t>
        <w:br/>
        <w:t>Full tracing + metrics</w:t>
        <w:br/>
        <w:t>Complexity</w:t>
        <w:br/>
        <w:t>Low</w:t>
        <w:br/>
        <w:t>Higher</w:t>
        <w:br/>
        <w:t>________________</w:t>
        <w:br/>
        <w:t>Simple analogy</w:t>
        <w:br/>
        <w:t>Think of a city:</w:t>
        <w:br/>
        <w:t>* Services = buildings</w:t>
        <w:br/>
        <w:t>* Kubernetes networking = roads</w:t>
        <w:br/>
        <w:t>* Service mesh = traffic control system with police, signals, and cameras managing all movement</w:t>
        <w:br/>
        <w:t>________________</w:t>
        <w:br/>
        <w:t>When to use service mesh</w:t>
        <w:br/>
        <w:t>* Large microservices architectures</w:t>
        <w:br/>
        <w:t>* Need for advanced traffic control</w:t>
        <w:br/>
        <w:t>* Strong security requirements (zero trust)</w:t>
        <w:br/>
        <w:t>* Complex observability needs</w:t>
        <w:br/>
        <w:t>________________</w:t>
        <w:br/>
        <w:t>Downsides</w:t>
        <w:br/>
        <w:t>* Added complexity</w:t>
        <w:br/>
        <w:t>* Performance overhead (extra proxy layer)</w:t>
        <w:br/>
        <w:t>* Operational learning curve</w:t>
        <w:br/>
        <w:t>________________</w:t>
        <w:br/>
        <w:t>Interview-ready definition</w:t>
        <w:br/>
        <w:t>A service mesh is an infrastructure layer that manages service-to-service communication in microservices architectures, providing features like traffic routing, security (mTLS), load balancing, and observability through sidecar proxies and a centralized control plane without requiring changes to application code.</w:t>
      </w:r>
    </w:p>
    <w:p>
      <w:pPr>
        <w:pStyle w:val="Heading3"/>
        <w:keepNext/>
      </w:pPr>
      <w:r>
        <w:t>Q3203. Why is a service mesh used?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a service mesh used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Q3204. What is Istio?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Istio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Q3205. Explain Istio architecture.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Istio architecture.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Q3206. What is the Istio control plane?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Istio control plane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Q3207. What is Istiod?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Istiod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Q3208. What is a sidecar proxy?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sidecar proxy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Q3209. What is Envoy?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Envoy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Q3210. How is Envoy injected into a pod?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is Envoy injected into a pod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Q3211. What is automatic sidecar injection?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automatic sidecar injection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Q3212. What is an Istio Gateway?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Istio Gateway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Q3213. What is a VirtualService?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VirtualService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Q3214. What is a DestinationRule?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DestinationRule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Q3215. What is a ServiceEntry?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ServiceEntry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Q3216. What is a PeerAuthentication resource?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PeerAuthentication resource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Q3217. What is an AuthorizationPolicy?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AuthorizationPolicy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Q3218. How does mutual TLS work in Istio?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mutual TLS work in Istio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Q3219. What is strict mTLS mode?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strict mTLS mode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Q3220. How do you implement traffic splitting?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traffic splitting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Q3221. How do you send 5% of traffic to a canary?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send 5% of traffic to a canary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Q3222. How do you perform retries using Istio?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perform retries using Istio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Q3223. How do you configure timeouts?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timeouts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Q3224. How do you implement circuit breaking?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circuit breaking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Q3225. What is outlier detection?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outlier detection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Q3226. How do you implement fault injection?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implement fault injection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Q3227. How do you inject latency for testing?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Q3228. How do you observe service-to-service traffic?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observe service-to-service traffic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Q3229. How does Istio provide distributed tracing?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does Istio provide distributed tracing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Q3230. What are the operational disadvantages of a service mesh?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operational disadvantages of a service mesh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Q3231. When should you avoid using a service mesh?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you avoid using a service mesh is handled by understanding the production mechanism, the configuration involved, and the operational risk it controls. In Service Mesh and Istio,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114. SLI, SLO and SLA</w:t>
      </w:r>
    </w:p>
    <w:p>
      <w:pPr>
        <w:pStyle w:val="AnswerType"/>
      </w:pPr>
      <w:r>
        <w:t>30 questions</w:t>
      </w:r>
    </w:p>
    <w:p>
      <w:pPr>
        <w:pStyle w:val="Heading3"/>
        <w:keepNext/>
      </w:pPr>
      <w:r>
        <w:t>Q3232. What is an SLI?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SLI is handled by understanding the production mechanism, the configuration involved, and the operational risk it controls.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Q3233. What is an SLO?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SLO is a target level of reliability for a service, such as 99.9 percent successful requests over 30 days. It is based on service level indicators like availability, latency, or correctness. SLOs help teams balance reliability work against feature delivery using error budgets.</w:t>
      </w:r>
    </w:p>
    <w:p>
      <w:pPr>
        <w:pStyle w:val="Heading3"/>
        <w:keepNext/>
      </w:pPr>
      <w:r>
        <w:t>Q3234. What is an SLA?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SLA is handled by understanding the production mechanism, the configuration involved, and the operational risk it controls.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Q3235. What is the difference between SLI, SLO and SLA?</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SLI, SLO and SLA should be compared by purpose, scope, operational impact, rollback behavior, and production risk.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I would also mention the key failure mode, the security or reliability trade-off, and the rollback or recovery step so the answer sounds production-ready instead of theoretical.</w:t>
      </w:r>
    </w:p>
    <w:p>
      <w:pPr>
        <w:pStyle w:val="Heading3"/>
        <w:keepNext/>
      </w:pPr>
      <w:r>
        <w:t>Q3236. Give an example of an availability SLI.</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Give an example of an availability SLI. is handled by understanding the production mechanism, the configuration involved, and the operational risk it controls.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Q3237. Give an example of a latency SLI.</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Q3238. Give an example of an error-rate SLI.</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Q3239. How do you choose the right SLI?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choose the right SLI should be compared by purpose, scope, operational impact, rollback behavior, and production risk.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Q3240. Should CPU utilization be used as an SLI?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CPU utilization be used as an SLI is handled by understanding the production mechanism, the configuration involved, and the operational risk it controls.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Q3241. What is a user-centric SLI?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user-centric SLI is handled by understanding the production mechanism, the configuration involved, and the operational risk it controls.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Q3242. What is a service-centric SLI?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service-centric SLI is handled by understanding the production mechanism, the configuration involved, and the operational risk it controls. In SLI, SLO and SLA,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Q3243. How do you define an SLO for an API?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define an SLO for an API is handled by understanding the production mechanism, the configuration involved, and the operational risk it controls.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Q3244. How do you define an SLO for a batch job?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define an SLO for a batch job is handled by understanding the production mechanism, the configuration involved, and the operational risk it controls.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Q3245. How do you define an SLO for a data pipeline?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define an SLO for a data pipeline is handled by understanding the production mechanism, the configuration involved, and the operational risk it controls. In SLI, SLO and SLA,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Q3246. How do you define an SLO for an ML inference service?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define an SLO for an ML inference service is handled by understanding the production mechanism, the configuration involved, and the operational risk it controls. In SLI, SLO and SLA,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Q3247. What is an availability target?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availability target is handled by understanding the production mechanism, the configuration involved, and the operational risk it controls.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Q3248. How do you calculate error budget from an SLO?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Q3249. How do you track error-budget consumption?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Q3250. What is error-budget burn rate?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Q3251. What is a fast-burn alert?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fast-burn alert is handled by understanding the production mechanism, the configuration involved, and the operational risk it controls.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Q3252. What is a slow-burn alert?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Q3253. Why are multi-window burn-rate alerts useful?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multi-window burn-rate alerts useful is handled by understanding the production mechanism, the configuration involved, and the operational risk it controls.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Q3254. How do you avoid alerting on every small SLO violation?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avoid alerting on every small SLO violation is handled by understanding the production mechanism, the configuration involved, and the operational risk it controls.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Q3255. How do you report SLO compliance?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report SLO compliance is handled by understanding the production mechanism, the configuration involved, and the operational risk it controls.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Q3256. Should every service have the same SLO?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every service have the same SLO is handled by understanding the production mechanism, the configuration involved, and the operational risk it controls. In SLI, SLO and SLA,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Q3257. How do business criticality and SLOs relate?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business criticality and SLOs relate is handled by understanding the production mechanism, the configuration involved, and the operational risk it controls.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Q3258. Can an internal service have an SLA?</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an internal service have an SLA is handled by understanding the production mechanism, the configuration involved, and the operational risk it controls. In SLI, SLO and SLA,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Q3259. How do dependencies affect SLOs?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dependencies affect SLOs is handled by understanding the production mechanism, the configuration involved, and the operational risk it controls.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Q3260. What happens if an upstream dependency has a lower SLO?</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if an upstream dependency has a lower SLO is handled by understanding the production mechanism, the configuration involved, and the operational risk it controls.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Q3261. How do you negotiate realistic SLOs with product teams?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negotiate realistic SLOs with product teams is handled by understanding the production mechanism, the configuration involved, and the operational risk it controls.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1"/>
      </w:pPr>
      <w:r>
        <w:t>115. SRE Fundamentals</w:t>
      </w:r>
    </w:p>
    <w:p>
      <w:pPr>
        <w:pStyle w:val="AnswerType"/>
      </w:pPr>
      <w:r>
        <w:t>30 questions</w:t>
      </w:r>
    </w:p>
    <w:p>
      <w:pPr>
        <w:pStyle w:val="Heading3"/>
        <w:keepNext/>
      </w:pPr>
      <w:r>
        <w:t>Q3262. What is Site Reliability Engineering?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Site Reliability Engineering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Q3263. How is SRE different from traditional operations?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How is SRE different from traditional operations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Q3264. How is SRE different from DevOps?</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How is SRE different from DevOps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Q3265. What are the main responsibilities of an SRE?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main responsibilities of an SRE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Q3266. What is reliability?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reliability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Q3267. How do you measure application reliability?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measure application reliability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Q3268. What is availability?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availability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Q3269. How do you calculate availability?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calculate availability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Q3270. What does 99.9% availability mean?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does 99.9% availability mean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Q3271. How much downtime is allowed with 99.9% availability?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much downtime is allowed with 99.9% availability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Q3272. What is the difference between availability and reliability?</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availability and reliability should be compared by purpose, scope, operational impact, rollback behavior, and production risk.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Q3273. What is resilience?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resilience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Q3274. What is fault tolerance?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fault tolerance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Q3275. What is high availability?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High availability means designing systems to remain operational despite failures. It uses redundancy, health checks, failover, multi-zone deployment, backups, and automated recovery.</w:t>
        <w:br/>
        <w:t>Detailed interview explanation:</w:t>
        <w:br/>
        <w:t>High Availability should be explained as a system design concept with clear tradeoffs. Start by clarifying requirements: users, scale, latency, availability, consistency, data volume, security, compliance, and cost. Then explain components, data flow, failure modes, scaling strategy, and operations.</w:t>
        <w:br/>
        <w:t>Production example:</w:t>
        <w:br/>
        <w:t>A scalable system often includes clients, an API gateway or load balancer, stateless services, caches, queues or streams, databases, object storage, workers, observability, CI/CD, and security controls. For Kubernetes or MLOps platforms, add GitOps, policy enforcement, model registry, feature pipelines, autoscaling, and tenant isolation.</w:t>
        <w:br/>
        <w:t>Best practices to mention:</w:t>
        <w:br/>
        <w:t>- Scale stateless services horizontally behind load balancers.</w:t>
        <w:br/>
        <w:t>- Use caching, queues, partitioning, and replication for performance and resilience.</w:t>
        <w:br/>
        <w:t>- Define consistency needs before choosing database and replication patterns.</w:t>
        <w:br/>
        <w:t>- Reduce blast radius with isolation, rate limits, circuit breakers, and progressive rollout.</w:t>
        <w:br/>
        <w:t>- Include observability, SLOs, disaster recovery, and cost governance.</w:t>
        <w:br/>
        <w:t>Common interview follow-ups:</w:t>
        <w:br/>
        <w:t>Expect questions about CAP theorem, cache invalidation, database sharding, queue backpressure, multi-region failover, idempotency, API versioning, rate limiting, and how you would operate the system after launch.</w:t>
      </w:r>
    </w:p>
    <w:p>
      <w:pPr>
        <w:pStyle w:val="Heading3"/>
        <w:keepNext/>
      </w:pPr>
      <w:r>
        <w:t>Q3276. What is scalability?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scalability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Q3277. What is elasticity?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elasticity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Q3278. What is maintainability?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maintainability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Q3279. What is operational excellence?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operational excellence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Q3280. What is toil in SRE?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toil in SRE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Q3281. How do you identify operational toil?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identify operational toil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Q3282. How do you reduce toil?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reduce toil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Q3283. What percentage of an SRE’s time should be spent on toil?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percentage of an SRE’s time should be spent on toil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Q3284. What is an error budget?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error budget is the allowed amount of unreliability (100% minus the SLO) a service can spend before teams must pause feature releases and prioritize reliability work instead.</w:t>
      </w:r>
    </w:p>
    <w:p>
      <w:pPr>
        <w:pStyle w:val="Heading3"/>
        <w:keepNext/>
      </w:pPr>
      <w:r>
        <w:t>Q3285. Why are error budgets important?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Q3286. How do error budgets balance reliability and feature delivery?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Q3287. What happens when an error budget is exhausted?</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Q3288. Should deployment stop when the error budget is consumed?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SRE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Q3289. Who should own reliability?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Who should own reliability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Q3290. How do developers and SRE teams collaborate?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developers and SRE teams collaborate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Q3291. What is a reliability review?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reliability review is handled by understanding the production mechanism, the configuration involved, and the operational risk it controls. In SRE Fundamentals,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1"/>
      </w:pPr>
      <w:r>
        <w:t>116. System Design Scenarios</w:t>
      </w:r>
    </w:p>
    <w:p>
      <w:pPr>
        <w:pStyle w:val="AnswerType"/>
      </w:pPr>
      <w:r>
        <w:t>30 questions</w:t>
      </w:r>
    </w:p>
    <w:p>
      <w:pPr>
        <w:pStyle w:val="Heading3"/>
        <w:keepNext/>
      </w:pPr>
      <w:r>
        <w:t>Q3292. Design a highly available web application on GCP.</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 highly available web application on GCP. is handled by understanding the production mechanism, the configuration involved, and the operational risk it controls. In System Design Scenarios,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Q3293. Design an application capable of handling 10× traffic.</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an application capable of handling 10× traffic. is handled by understanding the production mechanism, the configuration involved, and the operational risk it controls. In System Design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Q3294. Design a Kubernetes platform for multiple development teams.</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 Kubernetes platform for multiple development teams. is handled by understanding the production mechanism, the configuration involved, and the operational risk it controls. In System Design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Q3295. Design a secure GKE cluster for production.</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 secure GKE cluster for production. is handled by understanding the production mechanism, the configuration involved, and the operational risk it controls. In System Design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Q3296. Design a centralized CI/CD platform for 300 microservices.</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 centralized CI/CD platform for 300 microservices. is handled by understanding the production mechanism, the configuration involved, and the operational risk it controls. In System Design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Q3297. Design a GitOps deployment architecture.</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 GitOps deployment architecture. is handled by understanding the production mechanism, the configuration involved, and the operational risk it controls. In System Design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Q3298. Design a multi-project GCP landing zone.</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 multi-project GCP landing zone. is handled by understanding the production mechanism, the configuration involved, and the operational risk it controls. In System Design Scenarios,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Q3299. Design Shared VPC for production and non-production projects.</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Shared VPC for production and non-production projects. is handled by understanding the production mechanism, the configuration involved, and the operational risk it controls. In System Design Scenarios,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Q3300. Design IAM for developers, operations and security teams.</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IAM for developers, operations and security teams. is handled by understanding the production mechanism, the configuration involved, and the operational risk it controls. In System Design Scenarios,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Q3301. Design organization policies for 150 projects.</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organization policies for 150 projects. is handled by understanding the production mechanism, the configuration involved, and the operational risk it controls. In System Design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Q3302. Design a centralized secrets-management solution.</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System Design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Q3303. Design centralized monitoring and logging.</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centralized monitoring and logging. is handled by understanding the production mechanism, the configuration involved, and the operational risk it controls. In System Design Scenarios,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Q3304. Design an incident-management process.</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System Design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Q3305. Design a multi-region disaster-recovery architecture.</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 multi-region disaster-recovery architecture. is handled by understanding the production mechanism, the configuration involved, and the operational risk it controls. In System Design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Q3306. Design an ML platform on GKE.</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an ML platform on GKE. is handled by understanding the production mechanism, the configuration involved, and the operational risk it controls. In System Design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Q3307. Design an end-to-end model-training pipeline.</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an end-to-end model-training pipeline. is handled by understanding the production mechanism, the configuration involved, and the operational risk it controls. In System Design Scenarios,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Q3308. Design a real-time model-inference platform.</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 real-time model-inference platform. is handled by understanding the production mechanism, the configuration involved, and the operational risk it controls. In System Design Scenarios,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Q3309. Design an LLM-serving platform using GPUs.</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an LLM-serving platform using GPUs. is handled by understanding the production mechanism, the configuration involved, and the operational risk it controls. In System Design Scenarios,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Q3310. Design a secure external API using Cloud Armor.</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 secure external API using Cloud Armor. is handled by understanding the production mechanism, the configuration involved, and the operational risk it controls. In System Design Scenarios,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Q3311. Design an internal API accessible from on-premises.</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an internal API accessible from on-premises. is handled by understanding the production mechanism, the configuration involved, and the operational risk it controls. In System Design Scenarios, the practical answer is to state what changes, who or what is affected, and how it is verified. For scripting or APIs, I would use input validation, clear exit codes, retries with backoff, timeouts, structured logs, idempotency, and tests for failure cases. In an interview, also mention the key failure mode, the security or reliability trade-off, and the rollback or recovery step so the answer sounds production-ready instead of theoretical.</w:t>
      </w:r>
    </w:p>
    <w:p>
      <w:pPr>
        <w:pStyle w:val="Heading3"/>
        <w:keepNext/>
      </w:pPr>
      <w:r>
        <w:t>Q3312. Design site-to-site connectivity between on-premises and GCP.</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site-to-site connectivity between on-premises and GCP. is handled by understanding the production mechanism, the configuration involved, and the operational risk it controls. In System Design Scenarios,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Q3313. Design a private Cloud Run architecture.</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 private Cloud Run architecture. is handled by understanding the production mechanism, the configuration involved, and the operational risk it controls. In System Design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Q3314. Design a multi-tenant Kubernetes platform.</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 multi-tenant Kubernetes platform. is handled by understanding the production mechanism, the configuration involved, and the operational risk it controls. In System Design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Q3315. Design artifact promotion from development to production.</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artifact promotion from development to production. is handled by understanding the production mechanism, the configuration involved, and the operational risk it controls. In System Design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Q3316. Design automated rollback based on application metrics.</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automated rollback based on application metrics. is handled by understanding the production mechanism, the configuration involved, and the operational risk it controls. In System Design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Q3317. Design database migration without downtime.</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database migration without downtime. is handled by understanding the production mechanism, the configuration involved, and the operational risk it controls. In System Design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Q3318. Design backup and restore for Kubernetes workloads.</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System Design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Q3319. Design observability for microservices.</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observability for microservices. is handled by understanding the production mechanism, the configuration involved, and the operational risk it controls. In System Design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Q3320. Design a scalable log-processing platform.</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 scalable log-processing platform. is handled by understanding the production mechanism, the configuration involved, and the operational risk it controls. In System Design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Q3321. Design a platform that supports both VMs and Kubernetes.</w:t>
      </w:r>
    </w:p>
    <w:p>
      <w:pPr>
        <w:pStyle w:val="AnswerType"/>
      </w:pPr>
      <w:r>
        <w:t>Type: Design / Architecture</w:t>
      </w:r>
    </w:p>
    <w:p>
      <w:pPr>
        <w:pStyle w:val="InterviewAnswer"/>
      </w:pPr>
      <w:r>
        <w:rPr>
          <w:rFonts w:ascii="Calibri" w:hAnsi="Calibri"/>
          <w:b/>
          <w:i w:val="0"/>
          <w:color w:val="1F4D78"/>
          <w:sz w:val="22"/>
        </w:rPr>
        <w:t xml:space="preserve">Answer: </w:t>
      </w:r>
      <w:r>
        <w:rPr>
          <w:rFonts w:ascii="Calibri" w:hAnsi="Calibri"/>
          <w:b w:val="0"/>
          <w:i w:val="0"/>
          <w:color w:val="222B35"/>
          <w:sz w:val="22"/>
        </w:rPr>
        <w:t>Design a platform that supports both VMs and Kubernetes. is handled by understanding the production mechanism, the configuration involved, and the operational risk it controls. In System Design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117. Terraform</w:t>
      </w:r>
    </w:p>
    <w:p>
      <w:pPr>
        <w:pStyle w:val="AnswerType"/>
      </w:pPr>
      <w:r>
        <w:t>73 questions</w:t>
      </w:r>
    </w:p>
    <w:p>
      <w:pPr>
        <w:pStyle w:val="Heading3"/>
        <w:keepNext/>
      </w:pPr>
      <w:r>
        <w:t>Q3322. Are you comfortable writing Terraform scripts?</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Yes, I am comfortable writing Terraform scripts. I have experience with Terraform configuration language and have used it to manage infrastructure as code in production environments.</w:t>
      </w:r>
    </w:p>
    <w:p>
      <w:pPr>
        <w:pStyle w:val="Heading3"/>
        <w:keepNext/>
      </w:pPr>
      <w:r>
        <w:t>Q3323. Have you worked with Terraform modules?</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Yes, I have worked with Terraform modules. Modules allow for reusable and modular infrastructure definitions, which can improve maintainability and reduce duplication of effort. For example, you can use the `aws_instance` module to create an EC2 instance.</w:t>
      </w:r>
    </w:p>
    <w:p>
      <w:pPr>
        <w:pStyle w:val="Heading3"/>
        <w:keepNext/>
      </w:pPr>
      <w:r>
        <w:t>Q3324. How would you create 10 EC2 instances using Terraform?</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To create 10 EC2 instances using Terraform, I would define a resource block with the `count` argument set to 10 and reference it in a `resource` block. Here's an example: `resource "aws_instance" "example" { count = 10 instance_type = "t2.micro" }`. This will create 10 instances with the specified type.</w:t>
      </w:r>
    </w:p>
    <w:p>
      <w:pPr>
        <w:pStyle w:val="Heading3"/>
        <w:keepNext/>
      </w:pPr>
      <w:r>
        <w:t>Q3325. When would you use count versus for_each?</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I would use `count` when creating a large number of identical resources, such as EC2 instances. In contrast, I would use `for_each` when creating resources that have unique attributes or require different configurations. For example, if you need to create multiple instances with different instance types, `for_each` is more suitable.</w:t>
      </w:r>
    </w:p>
    <w:p>
      <w:pPr>
        <w:pStyle w:val="Heading3"/>
        <w:keepNext/>
      </w:pPr>
      <w:r>
        <w:t>Q3326. If you use modules, how do you pass a value from one Terraform module to another?</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You can pass a value from one Terraform module to another using input variables. In the child module, declare an input variable with a default value or no default value if it's required. Then, in the parent module, use the `variable` block to assign a value to that input variable.</w:t>
      </w:r>
    </w:p>
    <w:p>
      <w:pPr>
        <w:pStyle w:val="Heading3"/>
        <w:keepNext/>
      </w:pPr>
      <w:r>
        <w:t>Q3327. How do you pass an output from a VPC module into an EC2 module?</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To pass an output from a VPC module into an EC2 module, you can use Terraform's output values. In the VPC module, declare an output value using the `output` block and assign it a value. Then, in the EC2 module, use the `value` attribute to reference that output value.</w:t>
      </w:r>
    </w:p>
    <w:p>
      <w:pPr>
        <w:pStyle w:val="Heading3"/>
        <w:keepNext/>
      </w:pPr>
      <w:r>
        <w:t>Q3328. From parent/root module to child module, what mechanism do you use to pass values?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From parent/root module to child module, you can pass values using Terraform's input variables or by using the `module` block with the `input` argument. The `input` argument allows you to pass a map of values to the child module.</w:t>
      </w:r>
    </w:p>
    <w:p>
      <w:pPr>
        <w:pStyle w:val="Heading3"/>
        <w:keepNext/>
      </w:pPr>
      <w:r>
        <w:t>Q3329. If dev, QA, and prod use the same Terraform code but different values, how do you segregate those values?</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To segregate dev, QA, and prod values in Terraform code, use environment-specific variables or configuration files like Terraform Cloud's workspace variables or AWS Systems Manager Parameter Store. You can then reference these variables in your Terraform code using the `env` function or by importing them as input variables.</w:t>
      </w:r>
    </w:p>
    <w:p>
      <w:pPr>
        <w:pStyle w:val="Heading3"/>
        <w:keepNext/>
      </w:pPr>
      <w:r>
        <w:t>Q3330. How do you pass environment-specific values during provisioning?</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You can pass environment-specific values during provisioning using Terraform's built-in `terraform.tfvars` file. Create separate files for each environment, e.g., `dev.tfvars`, `qa.tfvars`, and `prod.tfvars`. Then, in your main configuration, use the `file()` function to load the environment-specific variables, like this: `variable 'db_password' { default = file('./env/${terraform.env}/db_password.txt') }`.</w:t>
      </w:r>
    </w:p>
    <w:p>
      <w:pPr>
        <w:pStyle w:val="Heading3"/>
        <w:keepNext/>
      </w:pPr>
      <w:r>
        <w:t>Q3331. How do you separate Terraform state for dev, QA, and prod?</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To separate Terraform state for dev, QA, and prod, use a different backend configuration for each environment. Create separate files for each environment's backend configuration in the `backend.tf` file, like this: `terraform { backend "s3" { bucket = "my-bucket-dev" key    = "path/to/dev/state.tfstate" } }`. Then, run Terraform with the `-chdir` option to specify the correct backend configuration for each environment.</w:t>
      </w:r>
    </w:p>
    <w:p>
      <w:pPr>
        <w:pStyle w:val="Heading3"/>
        <w:keepNext/>
      </w:pPr>
      <w:r>
        <w:t>Q3332. If a variable has a default value in variables.tf and a different value in .tfvars, which one is used?</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If a variable has a default value in `variables.tf` and a different value in `.tfvars`, the value from `.tfvars` is used. This allows you to override default values with environment-specific settings.</w:t>
      </w:r>
    </w:p>
    <w:p>
      <w:pPr>
        <w:pStyle w:val="Heading3"/>
        <w:keepNext/>
      </w:pPr>
      <w:r>
        <w:t>Q3333. What happens if the same variable is explicitly set to an empty string "" in .tfvars?</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If the same variable is explicitly set to an empty string "" in `.tfvars`, Terraform will use the default value defined in `variables.tf`. However, be aware that setting a variable to an empty string can lead to unexpected behavior or errors if not properly handled by your configuration.</w:t>
      </w:r>
    </w:p>
    <w:p>
      <w:pPr>
        <w:pStyle w:val="Heading3"/>
        <w:keepNext/>
      </w:pPr>
      <w:r>
        <w:t>Q3334. Where do you store your Terraform backend/state file?</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We store our Terraform backend/state file in a secure, version-controlled repository such as GitLab or GitHub. The configuration is stored in the root directory of the repository and is named `terraform.tf`.</w:t>
      </w:r>
    </w:p>
    <w:p>
      <w:pPr>
        <w:pStyle w:val="Heading3"/>
        <w:keepNext/>
      </w:pPr>
      <w:r>
        <w:t>Q3335. What happens if a Terraform state file in a GCS bucket is accidentally deleted and object versioning is not enabled?</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If a Terraform state file in a GCS bucket is accidentally deleted and object versioning is not enabled, Terraform will fail to apply changes due to a mismatch between the local state and the remote state. This can lead to data loss or corruption.</w:t>
      </w:r>
    </w:p>
    <w:p>
      <w:pPr>
        <w:pStyle w:val="Heading3"/>
        <w:keepNext/>
      </w:pPr>
      <w:r>
        <w:t>Q3336. How would you recover from a deleted Terraform state file?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To recover from a deleted Terraform state file, we would use the `terraform init` command with the `-migrate-state` option to migrate the state to a new location, such as a new GCS bucket. We would also restore the deleted state file from backups or version control.</w:t>
      </w:r>
    </w:p>
    <w:p>
      <w:pPr>
        <w:pStyle w:val="Heading3"/>
        <w:keepNext/>
      </w:pPr>
      <w:r>
        <w:t>Q3337. What preventive controls would you enable for Terraform state?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To prevent data loss and ensure reliability, we enable object versioning for Terraform state files stored in GCS buckets. This allows us to recover deleted state files and maintain a consistent view of infrastructure configuration across teams.</w:t>
      </w:r>
    </w:p>
    <w:p>
      <w:pPr>
        <w:pStyle w:val="Heading3"/>
        <w:keepNext/>
      </w:pPr>
      <w:r>
        <w:t>Q3338. Which Infrastructure-as-Code tool do you use?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Infrastructure-as-Code tool do you use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Q3339. Are you using Terraform or a GCP-native IaC tool?</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Are you using Terraform or a GCP-native IaC tool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Q3340. Where do you execute Terraform?</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do you execute Terraform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Q3341. Are you using Terraform Enterprise?</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If yes, explain workspaces, variable sets, VCS-driven runs, Sentinel or policy checks, private module registry, run tasks, RBAC, and audit trails. If not, say so and describe the CI plus remote-state controls that provide the same essential safety properties.</w:t>
      </w:r>
    </w:p>
    <w:p>
      <w:pPr>
        <w:pStyle w:val="Heading3"/>
        <w:keepNext/>
      </w:pPr>
      <w:r>
        <w:t>Q3342. What is the biggest Terraform challenge you have faced in GCP?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the biggest Terraform challenge you have faced in GCP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Q3343. Have you faced Terraform provider and GCP API compatibility issues?</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Have you faced Terraform provider and GCP API compatibility issues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Q3344. Have you faced cases where Terraform says a feature is supported but GCP has restrictions?</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Have you faced cases where Terraform says a feature is supported but GCP has restrictions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Q3345. How do you handle a GCP feature that Terraform does not yet support?</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handle a GCP feature that Terraform does not yet support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Q3346. How do you handle Terraform provider upgrades?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handle Terraform provider upgrades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Q3347. How do you handle deprecated Terraform arguments?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handle deprecated Terraform arguments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Q3348. How do you update reusable Terraform modules?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update reusable Terraform modules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Q3349. How do you prevent a provider upgrade from breaking production?</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prevent a provider upgrade from breaking production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Q3350. How do you pin Terraform provider versions?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pin Terraform provider versions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Q3351. How do you test Terraform upgrades?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test Terraform upgrades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Q3352. What is Terraform drift?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Terraform drift means the real infrastructure no longer matches the Terraform state and code, usually because someone changed a resource manually, an external controller modified it, or a provider default changed. I detect it with `terraform plan` in a read-only review pipeline and by checking cloud audit logs for manual updates. To fix it, either update the code to match the intended change or revert the cloud resource back to code. The risk is blindly applying and accidentally deleting or replacing production resources.</w:t>
      </w:r>
    </w:p>
    <w:p>
      <w:pPr>
        <w:pStyle w:val="Heading3"/>
        <w:keepNext/>
      </w:pPr>
      <w:r>
        <w:t>Q3353. How do you detect manual changes made in GCP?</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detect manual changes made in GCP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Q3354. How do you reconcile infrastructure drift?</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reconcile infrastructure drift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Q3355. What do you do if the security team requires a configuration unsupported by Terraform?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do you do if the security team requires a configuration unsupported by Terraform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Q3356. Have you worked with SSL/TLS policies through Terraform?</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Have you worked with SSL/TLS policies through Terraform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Q3357. Have you faced GCP API limitations while configuring TLS/cipher suites?</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Have you faced GCP API limitations while configuring TLS/cipher suites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Q3358. Have you worked with Terraform for Cloud SQL/AlloyDB?</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Have you worked with Terraform for Cloud SQL/AlloyDB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Q3359. Have you faced issues enabling Query Insights or similar features?</w:t>
      </w:r>
    </w:p>
    <w:p>
      <w:pPr>
        <w:pStyle w:val="AnswerType"/>
      </w:pPr>
      <w:r>
        <w:t>Type: Experience</w:t>
      </w:r>
    </w:p>
    <w:p>
      <w:pPr>
        <w:pStyle w:val="InterviewAnswer"/>
      </w:pPr>
      <w:r>
        <w:rPr>
          <w:rFonts w:ascii="Calibri" w:hAnsi="Calibri"/>
          <w:b/>
          <w:i w:val="0"/>
          <w:color w:val="1F4D78"/>
          <w:sz w:val="22"/>
        </w:rPr>
        <w:t xml:space="preserve">Answer: </w:t>
      </w:r>
      <w:r>
        <w:rPr>
          <w:rFonts w:ascii="Calibri" w:hAnsi="Calibri"/>
          <w:b w:val="0"/>
          <w:i w:val="0"/>
          <w:color w:val="222B35"/>
          <w:sz w:val="22"/>
        </w:rPr>
        <w:t>Have you faced issues enabling Query Insights or similar features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Q3360. Explain Terraform workflow.</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Terraform workflow.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Q3361. Explain terraform init.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terraform init.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Q3362. Explain terraform plan.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terraform plan shows the changes Terraform will make to reach the desired state. It is used for review, approval, and policy checks before applying changes.</w:t>
        <w:br/>
        <w:t>Detailed interview explanation:</w:t>
        <w:br/>
        <w:t>Terraform Plan should be explained as part of Infrastructure as Code. Terraform lets teams define infrastructure declaratively, review changes before applying them, and keep cloud resources aligned with version-controlled configuration. The important production concerns are state management, dependency ordering, module reuse, drift detection, policy enforcement, and secure automation.</w:t>
        <w:br/>
        <w:t>Production example:</w:t>
        <w:br/>
        <w:t>In an enterprise Terraform workflow, an engineer raises a pull request for infrastructure changes. CI runs terraform fmt, validate, security scanning, cost checks, and terraform plan. Reviewers inspect the plan before apply. Production applies are executed by a controlled pipeline identity, while state is stored in a remote encrypted backend with locking and restricted access.</w:t>
        <w:br/>
        <w:t>Best practices to mention:</w:t>
        <w:br/>
        <w:t>- Use remote encrypted state with locking and backups.</w:t>
        <w:br/>
        <w:t>- Split large infrastructure into modules and separate state boundaries.</w:t>
        <w:br/>
        <w:t>- Pin provider and module versions.</w:t>
        <w:br/>
        <w:t>- Avoid storing secrets in code, outputs, or broadly accessible state.</w:t>
        <w:br/>
        <w:t>- Use policy-as-code and drift detection before production changes.</w:t>
        <w:br/>
        <w:t>Common interview follow-ups:</w:t>
        <w:br/>
        <w:t>Be ready to explain state corruption, partial applies, imports, state migration, workspaces, module design, provider authentication, and how to recover when Terraform state and real infrastructure do not match.</w:t>
      </w:r>
    </w:p>
    <w:p>
      <w:pPr>
        <w:pStyle w:val="Heading3"/>
        <w:keepNext/>
      </w:pPr>
      <w:r>
        <w:t>Q3363. Explain terraform apply.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terraform apply.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Q3364. Explain terraform destroy.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terraform destroy removes resources managed by Terraform. It is dangerous in production and should be protected with approvals and safeguards.</w:t>
        <w:br/>
        <w:t>Detailed interview explanation:</w:t>
        <w:br/>
        <w:t>Terraform Destroy should be explained as part of Infrastructure as Code. Terraform lets teams define infrastructure declaratively, review changes before applying them, and keep cloud resources aligned with version-controlled configuration. The important production concerns are state management, dependency ordering, module reuse, drift detection, policy enforcement, and secure automation.</w:t>
        <w:br/>
        <w:t>Production example:</w:t>
        <w:br/>
        <w:t>In an enterprise Terraform workflow, an engineer raises a pull request for infrastructure changes. CI runs terraform fmt, validate, security scanning, cost checks, and terraform plan. Reviewers inspect the plan before apply. Production applies are executed by a controlled pipeline identity, while state is stored in a remote encrypted backend with locking and restricted access.</w:t>
        <w:br/>
        <w:t>Best practices to mention:</w:t>
        <w:br/>
        <w:t>- Use remote encrypted state with locking and backups.</w:t>
        <w:br/>
        <w:t>- Split large infrastructure into modules and separate state boundaries.</w:t>
        <w:br/>
        <w:t>- Pin provider and module versions.</w:t>
        <w:br/>
        <w:t>- Avoid storing secrets in code, outputs, or broadly accessible state.</w:t>
        <w:br/>
        <w:t>- Use policy-as-code and drift detection before production changes.</w:t>
        <w:br/>
        <w:t>Common interview follow-ups:</w:t>
        <w:br/>
        <w:t>Be ready to explain state corruption, partial applies, imports, state migration, workspaces, module design, provider authentication, and how to recover when Terraform state and real infrastructure do not match.</w:t>
      </w:r>
    </w:p>
    <w:p>
      <w:pPr>
        <w:pStyle w:val="Heading3"/>
        <w:keepNext/>
      </w:pPr>
      <w:r>
        <w:t>Q3365. Explain State File.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State File.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Q3366. Explain Remote Backend.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Remote Backend.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I would also mention the key failure mode, the security or reliability trade-off, and the rollback or recovery step so the answer sounds production-ready instead of theoretical.</w:t>
      </w:r>
    </w:p>
    <w:p>
      <w:pPr>
        <w:pStyle w:val="Heading3"/>
        <w:keepNext/>
      </w:pPr>
      <w:r>
        <w:t>Q3367. Explain GCS Backend.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GCS Backend.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Q3368. Explain Providers.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Providers.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Q3369. Explain Modules.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Modules.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Q3370. Explain Variables.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Variables.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Q3371. Explain Outputs.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Outputs.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Q3372. Explain Count.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Count.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Q3373. Explain For_each.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For_each.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Q3374. Explain Dynamic Blocks.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Dynamic Blocks.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Q3375. Explain Depends_on.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Depends_on.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Q3376. Explain Lifecycle.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Lifecycle.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Q3377. Explain Data Sources.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Data Sources.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Q3378. Explain Import.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Import.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Q3379. Explain Workspaces.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Workspaces.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Q3380. Explain Terraform Enterprise.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Terraform Enterprise.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Q3381. Explain State Locking.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State locking prevents multiple Terraform runs from modifying the same state at the same time. It avoids race conditions and state corruption.</w:t>
        <w:br/>
        <w:t>Detailed interview explanation:</w:t>
        <w:br/>
        <w:t>State Locking should be explained as part of Infrastructure as Code. Terraform lets teams define infrastructure declaratively, review changes before applying them, and keep cloud resources aligned with version-controlled configuration. The important production concerns are state management, dependency ordering, module reuse, drift detection, policy enforcement, and secure automation.</w:t>
        <w:br/>
        <w:t>Production example:</w:t>
        <w:br/>
        <w:t>In an enterprise Terraform workflow, an engineer raises a pull request for infrastructure changes. CI runs terraform fmt, validate, security scanning, cost checks, and terraform plan. Reviewers inspect the plan before apply. Production applies are executed by a controlled pipeline identity, while state is stored in a remote encrypted backend with locking and restricted access.</w:t>
        <w:br/>
        <w:t>Best practices to mention:</w:t>
        <w:br/>
        <w:t>- Use remote encrypted state with locking and backups.</w:t>
        <w:br/>
        <w:t>- Split large infrastructure into modules and separate state boundaries.</w:t>
        <w:br/>
        <w:t>- Pin provider and module versions.</w:t>
        <w:br/>
        <w:t>- Avoid storing secrets in code, outputs, or broadly accessible state.</w:t>
        <w:br/>
        <w:t>- Use policy-as-code and drift detection before production changes.</w:t>
        <w:br/>
        <w:t>Common interview follow-ups:</w:t>
        <w:br/>
        <w:t>Be ready to explain state corruption, partial applies, imports, state migration, workspaces, module design, provider authentication, and how to recover when Terraform state and real infrastructure do not match.</w:t>
      </w:r>
    </w:p>
    <w:p>
      <w:pPr>
        <w:pStyle w:val="Heading3"/>
        <w:keepNext/>
      </w:pPr>
      <w:r>
        <w:t>Q3382. Explain Drift Detection.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Drift Detection.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Q3383. How do you manage secrets?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Never put secrets in Terraform variable defaults or commit them in `.tfvars` files - source them from a secrets manager (GCP Secret Manager, Vault) via a data source at apply time, or inject them as environment variables in CI/CD from the pipeline's own secret store. Mark sensitive outputs/variables with `sensitive = true` so Terraform redacts them from CLI output and logs, though note this doesn't encrypt them within the state file itself, which is why the state file/backend must also be access-controlled and encrypted at rest.</w:t>
      </w:r>
    </w:p>
    <w:p>
      <w:pPr>
        <w:pStyle w:val="Heading3"/>
        <w:keepNext/>
      </w:pPr>
      <w:r>
        <w:t>Q3384. How do you structure Terraform repositories?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structure Terraform repositories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Q3385. Explain reusable modules.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Reusable modules expose inputs and outputs so common infrastructure patterns can be used repeatedly. Good modules are versioned, documented, tested, and opinionated enough to prevent misuse.</w:t>
        <w:br/>
        <w:t>Detailed interview explanation:</w:t>
        <w:br/>
        <w:t>Reusable Modules should be explained as part of Infrastructure as Code. Terraform lets teams define infrastructure declaratively, review changes before applying them, and keep cloud resources aligned with version-controlled configuration. The important production concerns are state management, dependency ordering, module reuse, drift detection, policy enforcement, and secure automation.</w:t>
        <w:br/>
        <w:t>Production example:</w:t>
        <w:br/>
        <w:t>In an enterprise Terraform workflow, an engineer raises a pull request for infrastructure changes. CI runs terraform fmt, validate, security scanning, cost checks, and terraform plan. Reviewers inspect the plan before apply. Production applies are executed by a controlled pipeline identity, while state is stored in a remote encrypted backend with locking and restricted access.</w:t>
        <w:br/>
        <w:t>Best practices to mention:</w:t>
        <w:br/>
        <w:t>- Use remote encrypted state with locking and backups.</w:t>
        <w:br/>
        <w:t>- Split large infrastructure into modules and separate state boundaries.</w:t>
        <w:br/>
        <w:t>- Pin provider and module versions.</w:t>
        <w:br/>
        <w:t>- Avoid storing secrets in code, outputs, or broadly accessible state.</w:t>
        <w:br/>
        <w:t>- Use policy-as-code and drift detection before production changes.</w:t>
        <w:br/>
        <w:t>Common interview follow-ups:</w:t>
        <w:br/>
        <w:t>Be ready to explain state corruption, partial applies, imports, state migration, workspaces, module design, provider authentication, and how to recover when Terraform state and real infrastructure do not match.</w:t>
      </w:r>
    </w:p>
    <w:p>
      <w:pPr>
        <w:pStyle w:val="Heading3"/>
        <w:keepNext/>
      </w:pPr>
      <w:r>
        <w:t>Q3386. Explain module versioning.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module versioning.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Q3387. Explain policy as code.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policy as code.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Q3388. Explain remote execution.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remote execution.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Q3389. Explain CI/CD with Terraform.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CI/CD with Terraform.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Q3390. Explain Terraform troubleshooting.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Terraform troubleshooting.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Q3391. Explain provider upgrades.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provider upgrades.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Q3392. Explain state migration.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state migration.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Q3393. Explain backend migration.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Backend migration moves Terraform state from one backend to another. It requires backups, locking awareness, terraform init -migrate-state, and validation before production use.</w:t>
        <w:br/>
        <w:t>Detailed interview explanation:</w:t>
        <w:br/>
        <w:t>Backend Migration should be explained as part of Infrastructure as Code. Terraform lets teams define infrastructure declaratively, review changes before applying them, and keep cloud resources aligned with version-controlled configuration. The important production concerns are state management, dependency ordering, module reuse, drift detection, policy enforcement, and secure automation.</w:t>
        <w:br/>
        <w:t>Production example:</w:t>
        <w:br/>
        <w:t>In an enterprise Terraform workflow, an engineer raises a pull request for infrastructure changes. CI runs terraform fmt, validate, security scanning, cost checks, and terraform plan. Reviewers inspect the plan before apply. Production applies are executed by a controlled pipeline identity, while state is stored in a remote encrypted backend with locking and restricted access.</w:t>
        <w:br/>
        <w:t>Best practices to mention:</w:t>
        <w:br/>
        <w:t>- Use remote encrypted state with locking and backups.</w:t>
        <w:br/>
        <w:t>- Split large infrastructure into modules and separate state boundaries.</w:t>
        <w:br/>
        <w:t>- Pin provider and module versions.</w:t>
        <w:br/>
        <w:t>- Avoid storing secrets in code, outputs, or broadly accessible state.</w:t>
        <w:br/>
        <w:t>- Use policy-as-code and drift detection before production changes.</w:t>
        <w:br/>
        <w:t>Common interview follow-ups:</w:t>
        <w:br/>
        <w:t>Be ready to explain state corruption, partial applies, imports, state migration, workspaces, module design, provider authentication, and how to recover when Terraform state and real infrastructure do not match.</w:t>
      </w:r>
    </w:p>
    <w:p>
      <w:pPr>
        <w:pStyle w:val="Heading3"/>
        <w:keepNext/>
      </w:pPr>
      <w:r>
        <w:t>Q3394. Explain terraform refresh.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terraform refresh.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1"/>
      </w:pPr>
      <w:r>
        <w:t>118. Terraform Import</w:t>
      </w:r>
    </w:p>
    <w:p>
      <w:pPr>
        <w:pStyle w:val="AnswerType"/>
      </w:pPr>
      <w:r>
        <w:t>9 questions</w:t>
      </w:r>
    </w:p>
    <w:p>
      <w:pPr>
        <w:pStyle w:val="Heading3"/>
        <w:keepNext/>
      </w:pPr>
      <w:r>
        <w:t>Q3395. Suppose a resource was manually created in GCP. How do you bring it under Terraform management?</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Use a truthful STAR answer: describe the situation, your ownership, the action you took, and the measurable result without inventing facts. In Terraform Import,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Q3396. What is terraform import?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terraform import brings an existing resource under Terraform state management. After import, configuration must be written to match the real resource.</w:t>
        <w:br/>
        <w:t>Detailed interview explanation:</w:t>
        <w:br/>
        <w:t>Terraform Import should be explained as part of Infrastructure as Code. Terraform lets teams define infrastructure declaratively, review changes before applying them, and keep cloud resources aligned with version-controlled configuration. The important production concerns are state management, dependency ordering, module reuse, drift detection, policy enforcement, and secure automation.</w:t>
        <w:br/>
        <w:t>Production example:</w:t>
        <w:br/>
        <w:t>In an enterprise Terraform workflow, an engineer raises a pull request for infrastructure changes. CI runs terraform fmt, validate, security scanning, cost checks, and terraform plan. Reviewers inspect the plan before apply. Production applies are executed by a controlled pipeline identity, while state is stored in a remote encrypted backend with locking and restricted access.</w:t>
        <w:br/>
        <w:t>Best practices to mention:</w:t>
        <w:br/>
        <w:t>- Use remote encrypted state with locking and backups.</w:t>
        <w:br/>
        <w:t>- Split large infrastructure into modules and separate state boundaries.</w:t>
        <w:br/>
        <w:t>- Pin provider and module versions.</w:t>
        <w:br/>
        <w:t>- Avoid storing secrets in code, outputs, or broadly accessible state.</w:t>
        <w:br/>
        <w:t>- Use policy-as-code and drift detection before production changes.</w:t>
        <w:br/>
        <w:t>Common interview follow-ups:</w:t>
        <w:br/>
        <w:t>Be ready to explain state corruption, partial applies, imports, state migration, workspaces, module design, provider authentication, and how to recover when Terraform state and real infrastructure do not match.</w:t>
      </w:r>
    </w:p>
    <w:p>
      <w:pPr>
        <w:pStyle w:val="Heading3"/>
        <w:keepNext/>
      </w:pPr>
      <w:r>
        <w:t>Q3397. Does terraform import recreate the resource?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Does terraform import recreate the resource is handled by understanding the production mechanism, the configuration involved, and the operational risk it controls. In Terraform Import,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Q3398. What should you do before importing an existing resource?</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What should you do before importing an existing resource is handled by understanding the production mechanism, the configuration involved, and the operational risk it controls. In Terraform Import,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Q3399. What should you do after terraform import?</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What should you do after terraform import is handled by understanding the production mechanism, the configuration involved, and the operational risk it controls. In Terraform Import,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Q3400. Why should you run terraform plan after importing?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you run terraform plan after importing is handled by understanding the production mechanism, the configuration involved, and the operational risk it controls. In Terraform Import,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Q3401. What happens if Terraform code does not match the imported resource?</w:t>
      </w:r>
    </w:p>
    <w:p>
      <w:pPr>
        <w:pStyle w:val="AnswerType"/>
      </w:pPr>
      <w:r>
        <w:t>Type: Scenario</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if Terraform code does not match the imported resource is handled by understanding the production mechanism, the configuration involved, and the operational risk it controls. In Terraform Import,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Q3402. What is a Terraform import block?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Terraform import block is handled by understanding the production mechanism, the configuration involved, and the operational risk it controls. In Terraform Import,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Q3403. What was introduced around Terraform 1.5 for importing resources?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was introduced around Terraform 1.5 for importing resources is handled by understanding the production mechanism, the configuration involved, and the operational risk it controls. In Terraform Import,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1"/>
      </w:pPr>
      <w:r>
        <w:t>119. Terraform State</w:t>
      </w:r>
    </w:p>
    <w:p>
      <w:pPr>
        <w:pStyle w:val="AnswerType"/>
      </w:pPr>
      <w:r>
        <w:t>20 questions</w:t>
      </w:r>
    </w:p>
    <w:p>
      <w:pPr>
        <w:pStyle w:val="Heading3"/>
        <w:keepNext/>
      </w:pPr>
      <w:r>
        <w:t>Q3404. Where do you store your Terraform state?</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do you store your Terraform state is handled by understanding the production mechanism, the configuration involved, and the operational risk it controls.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Q3405. Do you store state in GCS?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 you store state in GCS is handled by understanding the production mechanism, the configuration involved, and the operational risk it controls.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Q3406. Why use remote Terraform state?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remote Terraform state is handled by understanding the production mechanism, the configuration involved, and the operational risk it controls.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Q3407. How do you configure a GCS backend?</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a GCS backend is handled by understanding the production mechanism, the configuration involved, and the operational risk it controls.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Q3408. How does Terraform state locking work?</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How does Terraform state locking work is handled by understanding the production mechanism, the configuration involved, and the operational risk it controls.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Q3409. How do you prevent two pipelines from updating the same state?</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prevent two pipelines from updating the same state is handled by understanding the production mechanism, the configuration involved, and the operational risk it controls.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Q3410. How do you secure the Terraform state bucket?</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secure the Terraform state bucket is handled by understanding the production mechanism, the configuration involved, and the operational risk it controls.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Q3411. Who should have access to the state bucket?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Who should have access to the state bucket is handled by understanding the production mechanism, the configuration involved, and the operational risk it controls.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Q3412. Can Terraform state contain sensitive information?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Terraform state contain sensitive information is handled by understanding the production mechanism, the configuration involved, and the operational risk it controls.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Q3413. How do you protect state from accidental deletion?</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protect state from accidental deletion is handled by understanding the production mechanism, the configuration involved, and the operational risk it controls.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Q3414. Do you back up Terraform state?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 you back up Terraform state is handled by understanding the production mechanism, the configuration involved, and the operational risk it controls.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Q3415. Do you enable GCS Object Versioning?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Do you enable GCS Object Versioning is handled by understanding the production mechanism, the configuration involved, and the operational risk it controls.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Q3416. What is GCS soft delete?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GCS soft delete is handled by understanding the production mechanism, the configuration involved, and the operational risk it controls.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Q3417. What would you do if the Terraform state file became corrupted?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would you do if the Terraform state file became corrupted is handled by understanding the production mechanism, the configuration involved, and the operational risk it controls.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Q3418. How would you restore a previous state version?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Q3419. What should you do before restoring state?</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What should you do before restoring state is handled by understanding the production mechanism, the configuration involved, and the operational risk it controls.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Q3420. What should you do after restoring state?</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What should you do after restoring state is handled by understanding the production mechanism, the configuration involved, and the operational risk it controls.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Q3421. How do you verify restored state against actual GCP resources?</w:t>
      </w:r>
    </w:p>
    <w:p>
      <w:pPr>
        <w:pStyle w:val="AnswerType"/>
      </w:pPr>
      <w:r>
        <w:t>Type: Implementation / Workflow</w:t>
      </w:r>
    </w:p>
    <w:p>
      <w:pPr>
        <w:pStyle w:val="InterviewAnswer"/>
      </w:pPr>
      <w:r>
        <w:rPr>
          <w:rFonts w:ascii="Calibri" w:hAnsi="Calibri"/>
          <w:b/>
          <w:i w:val="0"/>
          <w:color w:val="1F4D78"/>
          <w:sz w:val="22"/>
        </w:rPr>
        <w:t xml:space="preserve">Answer: </w:t>
      </w:r>
      <w:r>
        <w:rPr>
          <w:rFonts w:ascii="Calibri" w:hAnsi="Calibri"/>
          <w:b w:val="0"/>
          <w:i w:val="0"/>
          <w:color w:val="222B35"/>
          <w:sz w:val="22"/>
        </w:rPr>
        <w:t>verify restored state against actual GCP resources is handled by understanding the production mechanism, the configuration involved, and the operational risk it controls.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Q3422. Why should you run terraform plan after state recovery?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should you run terraform plan after state recovery is handled by understanding the production mechanism, the configuration involved, and the operational risk it controls.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Q3423. What is the difference between state locking and state backup/versioning?</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state locking and state backup/versioning should be compared by purpose, scope, operational impact, rollback behavior, and production risk. In Terraform State,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1"/>
      </w:pPr>
      <w:r>
        <w:t>120. Troubleshooting Scenarios</w:t>
      </w:r>
    </w:p>
    <w:p>
      <w:pPr>
        <w:pStyle w:val="AnswerType"/>
      </w:pPr>
      <w:r>
        <w:t>20 questions</w:t>
      </w:r>
    </w:p>
    <w:p>
      <w:pPr>
        <w:pStyle w:val="Heading3"/>
        <w:keepNext/>
      </w:pPr>
      <w:r>
        <w:t>Q3424. A model endpoint is healthy but predictions are incorrect. What would you investigate?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Troubleshooting Scenarios,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Q3425. Model latency increased after a new release. How would you isolate the cause?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Troubleshooting Scenarios,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Q3426. GPU utilization is low while requests are queuing. What could be wrong?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GPU utilization is low while requests are queuing. What could be wrong is handled by understanding the production mechanism, the configuration involved, and the operational risk it controls. In Troubleshooting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Q3427. A model-serving pod is OOMKilled. What would you check?</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model-serving pod is OOMKilled. What would you check is handled by understanding the production mechanism, the configuration involved, and the operational risk it controls. In Troubleshooting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Q3428. Kubeflow pipeline pods remain Pending. How would you troubleshoot?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Troubleshooting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Q3429. MLflow cannot upload artifacts to Cloud Storage. What would you verify?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MLflow cannot upload artifacts to Cloud Storage. What would you verify is handled by understanding the production mechanism, the configuration involved, and the operational risk it controls. In Troubleshooting Scenarios,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Q3430. Vertex AI endpoint deployment fails. What logs and permissions would you inspect?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Vertex AI endpoint deployment fails. What logs and permissions would you inspect is handled by understanding the production mechanism, the configuration involved, and the operational risk it controls. In Troubleshooting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Q3431. A retraining pipeline succeeds but the wrong model is promoted. How do you investigate?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Troubleshooting Scenarios,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Q3432. Drift alerts occur even though business performance is stable. What could cause false positives?</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Drift alerts occur even though business performance is stable. What could cause false positives is handled by understanding the production mechanism, the configuration involved, and the operational risk it controls. In Troubleshooting Scenarios,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Q3433. An embedding-model change reduces vector-search quality. How would you roll back?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embedding-model change reduces vector-search quality. How would you roll back is handled by understanding the production mechanism, the configuration involved, and the operational risk it controls. In Troubleshooting Scenarios,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Q3434. Cloud Run model inference suffers from cold starts. How would you reduce them?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Cloud Run model inference suffers from cold starts. How would you reduce them is handled by understanding the production mechanism, the configuration involved, and the operational risk it controls. In Troubleshooting Scenarios,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Q3435. A FastAPI model endpoint returns timeouts under load. What would you inspect?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FastAPI model endpoint returns timeouts under load. What would you inspect is handled by understanding the production mechanism, the configuration involved, and the operational risk it controls. In Troubleshooting Scenarios,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Q3436. HPA scales pods, but latency remains high. Why?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Troubleshooting Scenarios,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Q3437. Cluster Autoscaler adds nodes too slowly for model traffic. How would you prepare capacity?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Cluster Autoscaler adds nodes too slowly for model traffic. How would you prepare capacity is handled by understanding the production mechanism, the configuration involved, and the operational risk it controls. In Troubleshooting Scenarios,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Q3438. A new model requires more GPU memory than available. What options do you have?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new model requires more GPU memory than available. What options do you have is handled by understanding the production mechanism, the configuration involved, and the operational risk it controls. In Troubleshooting Scenarios,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Q3439. An LLM endpoint has high time-to-first-token but normal token throughput. What could be wrong?</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An LLM endpoint has high time-to-first-token but normal token throughput. What could be wrong is handled by understanding the production mechanism, the configuration involved, and the operational risk it controls. In Troubleshooting Scenarios,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Q3440. LangFuse traces are missing for some requests. What would you check?</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LangFuse traces are missing for some requests. What would you check is handled by understanding the production mechanism, the configuration involved, and the operational risk it controls. In Troubleshooting Scenarios, the practical answer is to state what changes, who or what is affected, and how it is verified. For validation, I would check logs, metrics, configuration, access permissions, and the post-change health signal before calling the issue closed. In an interview, also mention the key failure mode, the security or reliability trade-off, and the rollback or recovery step so the answer sounds production-ready instead of theoretical.</w:t>
      </w:r>
    </w:p>
    <w:p>
      <w:pPr>
        <w:pStyle w:val="Heading3"/>
        <w:keepNext/>
      </w:pPr>
      <w:r>
        <w:t>Q3441. A data pipeline creates duplicate records after retries. How would you fix it?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data pipeline creates duplicate records after retries. How would you fix it is handled by understanding the production mechanism, the configuration involved, and the operational risk it controls. In Troubleshooting Scenarios,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Q3442. A pipeline passes locally but fails in GitHub Actions. What differences would you inspect?</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A pipeline passes locally but fails in GitHub Actions. What differences would you inspect is handled by understanding the production mechanism, the configuration involved, and the operational risk it controls. In Troubleshooting Scenarios,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Q3443. Model artifacts are accessible from an unauthorized workload. How do you remediate?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Model artifacts are accessible from an unauthorized workload. How do you remediate is handled by understanding the production mechanism, the configuration involved, and the operational risk it controls. In Troubleshooting Scenarios,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1"/>
      </w:pPr>
      <w:r>
        <w:t>121. Vertex AI</w:t>
      </w:r>
    </w:p>
    <w:p>
      <w:pPr>
        <w:pStyle w:val="AnswerType"/>
      </w:pPr>
      <w:r>
        <w:t>30 questions</w:t>
      </w:r>
    </w:p>
    <w:p>
      <w:pPr>
        <w:pStyle w:val="Heading3"/>
        <w:keepNext/>
      </w:pPr>
      <w:r>
        <w:t>Q3444. What is Vertex AI?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Vertex AI is GCP’s unified machine learning platform for training, pipelines, feature stores, model registry, endpoints, monitoring, and generative AI workflows.</w:t>
        <w:br/>
        <w:t>Detailed interview explanation:</w:t>
        <w:br/>
        <w:t>Vertex Ai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br/>
        <w:t>Production example:</w:t>
        <w:b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br/>
        <w:t>Best practices to mention:</w:t>
        <w:br/>
        <w:t>- Use least-privilege IAM and avoid long-lived service account keys.</w:t>
        <w:br/>
        <w:t>- Prefer private networking and managed services when they fit the requirement.</w:t>
        <w:br/>
        <w:t>- Design for multi-zone availability and define RTO/RPO for critical workloads.</w:t>
        <w:br/>
        <w:t>- Use labels, budgets, quota monitoring, and committed or spot capacity for cost control.</w:t>
        <w:br/>
        <w:t>- Automate provisioning and enforce policy centrally.</w:t>
        <w:br/>
        <w:t>Common interview follow-ups:</w:t>
        <w:br/>
        <w:t>Be ready to discuss GKE vs Cloud Run, private vs public networking, IAM troubleshooting, quota exhaustion, load balancer health checks, VPC Service Controls, Cloud Armor, cost optimization, and disaster recovery on GCP.</w:t>
      </w:r>
    </w:p>
    <w:p>
      <w:pPr>
        <w:pStyle w:val="Heading3"/>
        <w:keepNext/>
      </w:pPr>
      <w:r>
        <w:t>Q3445. Which Vertex AI services have you used?</w:t>
      </w:r>
    </w:p>
    <w:p>
      <w:pPr>
        <w:pStyle w:val="AnswerType"/>
      </w:pPr>
      <w:r>
        <w:t>Type: Behavioral</w:t>
      </w:r>
    </w:p>
    <w:p>
      <w:pPr>
        <w:pStyle w:val="InterviewAnswer"/>
      </w:pPr>
      <w:r>
        <w:rPr>
          <w:rFonts w:ascii="Calibri" w:hAnsi="Calibri"/>
          <w:b/>
          <w:i w:val="0"/>
          <w:color w:val="1F4D78"/>
          <w:sz w:val="22"/>
        </w:rPr>
        <w:t xml:space="preserve">Answer: </w:t>
      </w:r>
      <w:r>
        <w:rPr>
          <w:rFonts w:ascii="Calibri" w:hAnsi="Calibri"/>
          <w:b w:val="0"/>
          <w:i w:val="0"/>
          <w:color w:val="222B35"/>
          <w:sz w:val="22"/>
        </w:rPr>
        <w:t>Vertex AI services have you used is handled by understanding the production mechanism, the configuration involved, and the operational risk it controls. In Vertex AI,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Q3446. What is Vertex AI Workbench?</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Vertex AI Workbench is handled by understanding the production mechanism, the configuration involved, and the operational risk it controls. In Vertex AI,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Q3447. What is Vertex AI Pipelines?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Vertex AI Pipelines is a managed service for orchestrating ML workflows using pipeline components. It helps automate steps such as data preprocessing, training, evaluation, model registration, and deployment. It improves reproducibility because each run captures metadata, inputs, outputs, and execution history.</w:t>
      </w:r>
    </w:p>
    <w:p>
      <w:pPr>
        <w:pStyle w:val="Heading3"/>
        <w:keepNext/>
      </w:pPr>
      <w:r>
        <w:t>Q3448. What is a custom training job?</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custom training job is handled by understanding the production mechanism, the configuration involved, and the operational risk it controls. In Vertex AI,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Q3449. What is a custom prediction routine?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custom prediction routine is handled by understanding the production mechanism, the configuration involved, and the operational risk it controls. In Vertex AI,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Q3450. What is Vertex AI Model Registry?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Vertex AI Model Registry is handled by understanding the production mechanism, the configuration involved, and the operational risk it controls. In Vertex AI,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Q3451. What is a Vertex AI Endpoint?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Vertex AI Endpoint is handled by understanding the production mechanism, the configuration involved, and the operational risk it controls. In Vertex AI,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Q3452. How do you deploy a model to a Vertex AI Endpoint?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 a model to a Vertex AI Endpoint is handled by understanding the production mechanism, the configuration involved, and the operational risk it controls. In Vertex AI, the practical answer is to state what changes, who or what is affected, and how it is verified. For MLOps, I would version code, data, parameters, artifacts, and model registry entries, then monitor latency, errors, drift, quality, cost, and rollback readiness. In an interview, I would also mention the key failure mode, the security or reliability trade-off, and the rollback or recovery step so the answer sounds production-ready instead of theoretical.</w:t>
      </w:r>
    </w:p>
    <w:p>
      <w:pPr>
        <w:pStyle w:val="Heading3"/>
        <w:keepNext/>
      </w:pPr>
      <w:r>
        <w:t>Q3453. How do you split traffic between deployed models?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split traffic between deployed models is handled by understanding the production mechanism, the configuration involved, and the operational risk it controls. In Vertex AI,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Q3454. How do you autoscale a Vertex AI Endpoint?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autoscale a Vertex AI Endpoint is handled by understanding the production mechanism, the configuration involved, and the operational risk it controls. In Vertex AI,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Q3455. How do you configure minimum and maximum replicas?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minimum and maximum replicas is handled by understanding the production mechanism, the configuration involved, and the operational risk it controls. In Vertex AI,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Q3456. How do you deploy a custom container to Vertex AI?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deploy a custom container to Vertex AI is handled by understanding the production mechanism, the configuration involved, and the operational risk it controls. In Vertex AI,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Q3457. What is a pre-built prediction container?</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pre-built prediction container is handled by understanding the production mechanism, the configuration involved, and the operational risk it controls. In Vertex AI,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Q3458. How do you use GPUs with Vertex AI?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GPUs with Vertex AI is handled by understanding the production mechanism, the configuration involved, and the operational risk it controls. In Vertex AI,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Q3459. How do you store training data for Vertex AI?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store training data for Vertex AI is handled by understanding the production mechanism, the configuration involved, and the operational risk it controls. In Vertex AI,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Q3460. How do Vertex AI Pipelines access Cloud Storage and BigQuery?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do Vertex AI Pipelines access Cloud Storage and BigQuery is handled by understanding the production mechanism, the configuration involved, and the operational risk it controls. In Vertex AI,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Q3461. How do you secure Vertex AI resources?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secure Vertex AI resources is handled by understanding the production mechanism, the configuration involved, and the operational risk it controls. In Vertex AI,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Q3462. How do you use service accounts with Vertex AI?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service accounts with Vertex AI is handled by understanding the production mechanism, the configuration involved, and the operational risk it controls. In Vertex AI,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Q3463. How do you use VPC connectivity with Vertex AI?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use VPC connectivity with Vertex AI is handled by understanding the production mechanism, the configuration involved, and the operational risk it controls. In Vertex AI,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Q3464. What is Vertex AI Model Monitoring?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Vertex AI Model Monitoring is handled by understanding the production mechanism, the configuration involved, and the operational risk it controls. In Vertex AI,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Q3465. How do you configure skew detection?</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skew detection is handled by understanding the production mechanism, the configuration involved, and the operational risk it controls. In Vertex AI,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Q3466. How do you configure drift detection?</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configure drift detection is handled by understanding the production mechanism, the configuration involved, and the operational risk it controls. In Vertex AI,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Q3467. How do you log prediction requests?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log prediction requests is handled by understanding the production mechanism, the configuration involved, and the operational risk it controls. In Vertex AI,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Q3468. How do you monitor endpoint latency?</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Vertex AI,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also mention the key failure mode, the security or reliability trade-off, and the rollback or recovery step so the answer sounds production-ready instead of theoretical.</w:t>
      </w:r>
    </w:p>
    <w:p>
      <w:pPr>
        <w:pStyle w:val="Heading3"/>
        <w:keepNext/>
      </w:pPr>
      <w:r>
        <w:t>Q3469. How do you troubleshoot endpoint deployment failure?</w:t>
      </w:r>
    </w:p>
    <w:p>
      <w:pPr>
        <w:pStyle w:val="AnswerType"/>
      </w:pPr>
      <w:r>
        <w:t>Type: Troubleshooting</w:t>
      </w:r>
    </w:p>
    <w:p>
      <w:pPr>
        <w:pStyle w:val="InterviewAnswer"/>
      </w:pPr>
      <w:r>
        <w:rPr>
          <w:rFonts w:ascii="Calibri" w:hAnsi="Calibri"/>
          <w:b/>
          <w:i w:val="0"/>
          <w:color w:val="1F4D78"/>
          <w:sz w:val="22"/>
        </w:rPr>
        <w:t xml:space="preserve">Answer: </w:t>
      </w:r>
      <w:r>
        <w:rPr>
          <w:rFonts w:ascii="Calibri" w:hAnsi="Calibri"/>
          <w:b w:val="0"/>
          <w:i w:val="0"/>
          <w:color w:val="222B35"/>
          <w:sz w:val="22"/>
        </w:rPr>
        <w:t>For this scenario, first confirm user impact, recent changes, and the failing layer; then isolate the issue with evidence before changing production. In Vertex AI,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Q3470. How do you manage model versions in Vertex AI?</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manage model versions in Vertex AI is handled by understanding the production mechanism, the configuration involved, and the operational risk it controls. In Vertex AI, the practical answer is to state what changes, who or what is affected, and how it is verified. For MLOps, I would version code, data, parameters, artifacts, and model registry entries, then monitor latency, errors, drift, quality, cost, and rollback readiness. In an interview, also mention the key failure mode, the security or reliability trade-off, and the rollback or recovery step so the answer sounds production-ready instead of theoretical.</w:t>
      </w:r>
    </w:p>
    <w:p>
      <w:pPr>
        <w:pStyle w:val="Heading3"/>
        <w:keepNext/>
      </w:pPr>
      <w:r>
        <w:t>Q3471. How do you automate Vertex AI deployment using Terraform?</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automate Vertex AI deployment using Terraform is handled by understanding the production mechanism, the configuration involved, and the operational risk it controls. In Vertex AI, the practical answer is to state what changes, who or what is affected, and how it is verified. Example commands: `terraform fmt`, `terraform validate`, `terraform plan`, then apply only after reviewing drift, state, provider versions, variables, and backend locking. In an interview, also mention the key failure mode, the security or reliability trade-off, and the rollback or recovery step so the answer sounds production-ready instead of theoretical.</w:t>
      </w:r>
    </w:p>
    <w:p>
      <w:pPr>
        <w:pStyle w:val="Heading3"/>
        <w:keepNext/>
      </w:pPr>
      <w:r>
        <w:t>Q3472. How do you integrate Vertex AI with CI/CD?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integrate Vertex AI with CI/CD is handled by understanding the production mechanism, the configuration involved, and the operational risk it controls. In Vertex AI, the practical answer is to state what changes, who or what is affected, and how it is verified. In CI/CD I would verify the trigger, checked-out commit, credentials, runner or agent, artifact version, environment approval, deployment logs, health checks, and rollback path. In an interview, also mention the key failure mode, the security or reliability trade-off, and the rollback or recovery step so the answer sounds production-ready instead of theoretical.</w:t>
      </w:r>
    </w:p>
    <w:p>
      <w:pPr>
        <w:pStyle w:val="Heading3"/>
        <w:keepNext/>
      </w:pPr>
      <w:r>
        <w:t>Q3473. When would you prefer Vertex AI over self-managed GKE?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would you prefer Vertex AI over self-managed GKE should be compared by purpose, scope, operational impact, rollback behavior, and production risk. In Vertex AI,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1"/>
      </w:pPr>
      <w:r>
        <w:t>122. VPC Fundamentals</w:t>
      </w:r>
    </w:p>
    <w:p>
      <w:pPr>
        <w:pStyle w:val="AnswerType"/>
      </w:pPr>
      <w:r>
        <w:t>31 questions</w:t>
      </w:r>
    </w:p>
    <w:p>
      <w:pPr>
        <w:pStyle w:val="Heading3"/>
        <w:keepNext/>
      </w:pPr>
      <w:r>
        <w:t>Q3474. What is a VPC in GCP?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VPC in GCP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Q3475. Is a GCP VPC regional or global?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a GCP VPC regional or global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Q3476. Are GCP subnets regional or global?</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GCP subnets regional or global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Q3477. What is the difference between Auto Mode and Custom Mode VPC?</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Auto Mode and Custom Mode VPC should be compared by purpose, scope, operational impact, rollback behavior, and production risk.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Q3478. Why is Custom Mode preferred for production?</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is Custom Mode preferred for production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Q3479. What happens when an Auto Mode VPC is converted to Custom Mode?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happens when an Auto Mode VPC is converted to Custom Mode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Q3480. Can a Custom Mode VPC be converted back to Auto Mode?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a Custom Mode VPC be converted back to Auto Mode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Q3481. What is a subnet?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subnet is a smaller, segmented range of IP addresses carved out of a VPC's larger address space, typically used to separate resources by tier (public-facing vs. private) or by availability zone.</w:t>
      </w:r>
    </w:p>
    <w:p>
      <w:pPr>
        <w:pStyle w:val="Heading3"/>
        <w:keepNext/>
      </w:pPr>
      <w:r>
        <w:t>Q3482. Can a subnet span multiple regions?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a subnet span multiple regions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Q3483. Can two subnets in the same VPC have overlapping CIDR ranges?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two subnets in the same VPC have overlapping CIDR ranges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Q3484. What are primary and secondary IP ranges?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primary and secondary IP ranges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Q3485. Why are secondary ranges required for VPC-native GKE?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are secondary ranges required for VPC-native GKE is handled by understanding the production mechanism, the configuration involved, and the operational risk it controls. In VPC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Q3486. What is alias IP?</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alias IP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Q3487. How are pod IP addresses assigned in GKE?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are pod IP addresses assigned in GKE is handled by understanding the production mechanism, the configuration involved, and the operational risk it controls. In VPC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Q3488. How are service ClusterIP ranges assigned?</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How are service ClusterIP ranges assigned is handled by understanding the production mechanism, the configuration involved, and the operational risk it controls. In VPC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Q3489. What is an RFC 1918 private address?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an RFC 1918 private address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Q3490. Can GCP use privately used public IP ranges?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GCP use privately used public IP ranges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Q3491. Why is Private Google Access required for private VMs?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Private Google Access required for private VMs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Q3492. What is the difference between Private Google Access, Private Service Access and Private Service Connect?</w:t>
      </w:r>
    </w:p>
    <w:p>
      <w:pPr>
        <w:pStyle w:val="AnswerType"/>
      </w:pPr>
      <w:r>
        <w:t>Type: Comparison</w:t>
      </w:r>
    </w:p>
    <w:p>
      <w:pPr>
        <w:pStyle w:val="InterviewAnswer"/>
      </w:pPr>
      <w:r>
        <w:rPr>
          <w:rFonts w:ascii="Calibri" w:hAnsi="Calibri"/>
          <w:b/>
          <w:i w:val="0"/>
          <w:color w:val="1F4D78"/>
          <w:sz w:val="22"/>
        </w:rPr>
        <w:t xml:space="preserve">Answer: </w:t>
      </w:r>
      <w:r>
        <w:rPr>
          <w:rFonts w:ascii="Calibri" w:hAnsi="Calibri"/>
          <w:b w:val="0"/>
          <w:i w:val="0"/>
          <w:color w:val="222B35"/>
          <w:sz w:val="22"/>
        </w:rPr>
        <w:t>the difference between Private Google Access, Private Service Access and Private Service Connect should be compared by purpose, scope, operational impact, rollback behavior, and production risk. In VPC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Q3493. How do you connect to managed services privately?</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connect to managed services privately is handled by understanding the production mechanism, the configuration involved, and the operational risk it controls. In VPC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Q3494. What is VPC peering?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VPC peering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Q3495. What are the limitations of VPC peering?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No transitive routing (if A is peered with B, and B with C, A cannot reach C through B - a direct A-C peering would be needed), no overlapping CIDR ranges between peered VPCs, a hard limit on the number of peering connections per VPC, and each connection must be individually managed (route tables, security groups) - which is why Transit Gateway is preferred once you're connecting more than a handful of VPCs.</w:t>
      </w:r>
    </w:p>
    <w:p>
      <w:pPr>
        <w:pStyle w:val="Heading3"/>
        <w:keepNext/>
      </w:pPr>
      <w:r>
        <w:t>Q3496. Is VPC peering transitive?</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Is VPC peering transitive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Q3497. Can firewall rules be shared across peered VPCs?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firewall rules be shared across peered VPCs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Q3498. Can routes be imported and exported over VPC peering?</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routes be imported and exported over VPC peering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Q3499. What is Shared VPC?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Shared VPC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Q3500. What is a host project?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a host project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Q3501. Who manages networking in a Shared VPC?</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Who manages networking in a Shared VPC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Q3502. Can resources in multiple service projects use the same subnet?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Can resources in multiple service projects use the same subnet is handled by understanding the production mechanism, the configuration involved, and the operational risk it controls. In VPC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p>
      <w:pPr>
        <w:pStyle w:val="Heading3"/>
        <w:keepNext/>
      </w:pPr>
      <w:r>
        <w:t>Q3503. How do you delegate subnet usage to application teams?</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delegate subnet usage to application teams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also mention the key failure mode, the security or reliability trade-off, and the rollback or recovery step so the answer sounds production-ready instead of theoretical.</w:t>
      </w:r>
    </w:p>
    <w:p>
      <w:pPr>
        <w:pStyle w:val="Heading3"/>
        <w:keepNext/>
      </w:pPr>
      <w:r>
        <w:t>Q3504. What IAM role allows a service project to use a Shared VPC subnet?</w:t>
      </w:r>
    </w:p>
    <w:p>
      <w:pPr>
        <w:pStyle w:val="AnswerType"/>
      </w:pPr>
      <w:r>
        <w:t>Type: Conceptual</w:t>
      </w:r>
    </w:p>
    <w:p>
      <w:pPr>
        <w:pStyle w:val="InterviewAnswer"/>
      </w:pPr>
      <w:r>
        <w:rPr>
          <w:rFonts w:ascii="Calibri" w:hAnsi="Calibri"/>
          <w:b/>
          <w:i w:val="0"/>
          <w:color w:val="1F4D78"/>
          <w:sz w:val="22"/>
        </w:rPr>
        <w:t xml:space="preserve">Answer: </w:t>
      </w:r>
      <w:r>
        <w:rPr>
          <w:rFonts w:ascii="Calibri" w:hAnsi="Calibri"/>
          <w:b w:val="0"/>
          <w:i w:val="0"/>
          <w:color w:val="222B35"/>
          <w:sz w:val="22"/>
        </w:rPr>
        <w:t>What IAM role allows a service project to use a Shared VPC subnet is handled by understanding the production mechanism, the configuration involved, and the operational risk it controls. In VPC Fundamentals, the practical answer is to state what changes, who or what is affected, and how it is verified. Example checks: `kubectl describe`, `kubectl get events`, `kubectl logs`, readiness probes, Service selectors, Ingress or Gateway routing, NetworkPolicy, DNS, and node capacity. In an interview, also mention the key failure mode, the security or reliability trade-off, and the rollback or recovery step so the answer sounds production-ready instead of theoretical.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66727A"/>
        <w:sz w:val="18"/>
      </w:rPr>
      <w:t xml:space="preserve">Page </w:t>
    </w:r>
    <w:r>
      <w:rPr>
        <w:rFonts w:ascii="Calibri" w:hAnsi="Calibri"/>
        <w:b w:val="0"/>
        <w:i w:val="0"/>
        <w:color w:val="66727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6727A"/>
        <w:sz w:val="18"/>
      </w:rPr>
      <w:t>ACTUAL INTERVIEW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Type">
    <w:name w:val="Answer Type"/>
    <w:pPr>
      <w:keepNext/>
      <w:spacing w:before="0" w:after="60"/>
    </w:pPr>
    <w:rPr>
      <w:rFonts w:ascii="Calibri" w:hAnsi="Calibri"/>
      <w:i/>
      <w:color w:val="66727A"/>
      <w:sz w:val="18"/>
    </w:rPr>
  </w:style>
  <w:style w:type="paragraph" w:customStyle="1" w:styleId="InterviewAnswer">
    <w:name w:val="Interview Answer"/>
    <w:pPr>
      <w:spacing w:before="0" w:after="160" w:line="300" w:lineRule="auto"/>
      <w:ind w:left="230"/>
    </w:pPr>
    <w:rPr>
      <w:rFonts w:ascii="Calibri" w:hAnsi="Calibri"/>
      <w:color w:val="222B3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 Interview Questions and Answers</dc:title>
  <dc:subject>Senior DevOps, Platform Engineering, SRE, Cloud and MLOps interview handbook</dc:subject>
  <dc:creator>AI Mock Interviewer</dc:creator>
  <cp:keywords>interview, DevOps, SRE, GCP, AWS, Kubernetes, MLOps</cp:keywords>
  <dc:description>generated by python-docx</dc:description>
  <cp:lastModifiedBy/>
  <cp:revision>1</cp:revision>
  <dcterms:created xsi:type="dcterms:W3CDTF">2013-12-23T23:15:00Z</dcterms:created>
  <dcterms:modified xsi:type="dcterms:W3CDTF">2013-12-23T23:15:00Z</dcterms:modified>
  <cp:category/>
</cp:coreProperties>
</file>